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26415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 w:themeFill="background1"/>
        <w:tblLayout w:type="fixed"/>
        <w:tblLook w:val="0400" w:firstRow="0" w:lastRow="0" w:firstColumn="0" w:lastColumn="0" w:noHBand="0" w:noVBand="1"/>
      </w:tblPr>
      <w:tblGrid>
        <w:gridCol w:w="5845"/>
        <w:gridCol w:w="3761"/>
        <w:gridCol w:w="2699"/>
        <w:gridCol w:w="6396"/>
        <w:gridCol w:w="7714"/>
      </w:tblGrid>
      <w:tr w:rsidR="000D7CFC" w:rsidRPr="00AF2BDD" w14:paraId="2CA407DF" w14:textId="77777777" w:rsidTr="000D7CFC">
        <w:trPr>
          <w:gridAfter w:val="3"/>
          <w:wAfter w:w="16809" w:type="dxa"/>
          <w:trHeight w:val="568"/>
        </w:trPr>
        <w:tc>
          <w:tcPr>
            <w:tcW w:w="9606" w:type="dxa"/>
            <w:gridSpan w:val="2"/>
            <w:shd w:val="clear" w:color="auto" w:fill="FFFFFF" w:themeFill="background1"/>
          </w:tcPr>
          <w:p w14:paraId="37149BA6" w14:textId="77777777" w:rsidR="000D7CFC" w:rsidRPr="00AF2BDD" w:rsidRDefault="000D7CFC" w:rsidP="000D7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1" w:firstLine="0"/>
              <w:jc w:val="center"/>
              <w:rPr>
                <w:lang w:val="en-US"/>
              </w:rPr>
            </w:pPr>
            <w:bookmarkStart w:id="0" w:name="_Hlk220060075"/>
            <w:bookmarkStart w:id="1" w:name="_Hlk170904439"/>
            <w:bookmarkEnd w:id="0"/>
            <w:r w:rsidRPr="00AF2BDD">
              <w:t>Программный комплекс U-Connect</w:t>
            </w:r>
          </w:p>
        </w:tc>
      </w:tr>
      <w:tr w:rsidR="000D7CFC" w:rsidRPr="00AF2BDD" w14:paraId="364E03C9" w14:textId="77777777" w:rsidTr="000D7CFC">
        <w:trPr>
          <w:gridAfter w:val="3"/>
          <w:wAfter w:w="16809" w:type="dxa"/>
          <w:trHeight w:val="82"/>
        </w:trPr>
        <w:tc>
          <w:tcPr>
            <w:tcW w:w="9606" w:type="dxa"/>
            <w:gridSpan w:val="2"/>
            <w:shd w:val="clear" w:color="auto" w:fill="FFFFFF" w:themeFill="background1"/>
          </w:tcPr>
          <w:p w14:paraId="2BCEC450" w14:textId="77777777" w:rsidR="000D7CFC" w:rsidRPr="00AF2BDD" w:rsidRDefault="000D7CFC" w:rsidP="000D7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1" w:firstLine="0"/>
              <w:jc w:val="center"/>
              <w:rPr>
                <w:u w:val="single"/>
              </w:rPr>
            </w:pPr>
          </w:p>
        </w:tc>
      </w:tr>
      <w:tr w:rsidR="000D7CFC" w:rsidRPr="00AF2BDD" w14:paraId="754B26D9" w14:textId="77777777" w:rsidTr="000D7CFC">
        <w:trPr>
          <w:gridAfter w:val="1"/>
          <w:wAfter w:w="7714" w:type="dxa"/>
        </w:trPr>
        <w:tc>
          <w:tcPr>
            <w:tcW w:w="5845" w:type="dxa"/>
            <w:shd w:val="clear" w:color="auto" w:fill="FFFFFF" w:themeFill="background1"/>
          </w:tcPr>
          <w:p w14:paraId="69F3FDE0" w14:textId="77777777" w:rsidR="000D7CFC" w:rsidRPr="00AF2BDD" w:rsidRDefault="000D7CFC" w:rsidP="000D7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1" w:firstLine="0"/>
              <w:jc w:val="center"/>
              <w:rPr>
                <w:b/>
              </w:rPr>
            </w:pPr>
          </w:p>
        </w:tc>
        <w:tc>
          <w:tcPr>
            <w:tcW w:w="12856" w:type="dxa"/>
            <w:gridSpan w:val="3"/>
            <w:shd w:val="clear" w:color="auto" w:fill="FFFFFF" w:themeFill="background1"/>
          </w:tcPr>
          <w:p w14:paraId="505F5BA2" w14:textId="77777777" w:rsidR="000D7CFC" w:rsidRPr="00AF2BDD" w:rsidRDefault="000D7CFC" w:rsidP="000D7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1" w:firstLine="0"/>
              <w:jc w:val="center"/>
              <w:rPr>
                <w:b/>
              </w:rPr>
            </w:pPr>
          </w:p>
        </w:tc>
      </w:tr>
      <w:tr w:rsidR="000D7CFC" w:rsidRPr="00AF2BDD" w14:paraId="739D7A21" w14:textId="77777777" w:rsidTr="000D7CFC">
        <w:trPr>
          <w:gridAfter w:val="1"/>
          <w:wAfter w:w="7714" w:type="dxa"/>
          <w:trHeight w:val="163"/>
        </w:trPr>
        <w:tc>
          <w:tcPr>
            <w:tcW w:w="5845" w:type="dxa"/>
            <w:shd w:val="clear" w:color="auto" w:fill="FFFFFF" w:themeFill="background1"/>
          </w:tcPr>
          <w:p w14:paraId="5F1E3A3B" w14:textId="77777777" w:rsidR="000D7CFC" w:rsidRPr="00AF2BDD" w:rsidRDefault="000D7CFC" w:rsidP="000D7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1" w:firstLine="0"/>
              <w:jc w:val="center"/>
            </w:pPr>
          </w:p>
        </w:tc>
        <w:tc>
          <w:tcPr>
            <w:tcW w:w="12856" w:type="dxa"/>
            <w:gridSpan w:val="3"/>
            <w:shd w:val="clear" w:color="auto" w:fill="FFFFFF" w:themeFill="background1"/>
          </w:tcPr>
          <w:p w14:paraId="25ACDCC0" w14:textId="77777777" w:rsidR="000D7CFC" w:rsidRPr="00AF2BDD" w:rsidRDefault="000D7CFC" w:rsidP="000D7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1" w:firstLine="0"/>
              <w:jc w:val="center"/>
            </w:pPr>
          </w:p>
        </w:tc>
      </w:tr>
      <w:tr w:rsidR="000D7CFC" w:rsidRPr="00AF2BDD" w14:paraId="4E51CE40" w14:textId="77777777" w:rsidTr="000D7CFC">
        <w:trPr>
          <w:gridAfter w:val="1"/>
          <w:wAfter w:w="7714" w:type="dxa"/>
        </w:trPr>
        <w:tc>
          <w:tcPr>
            <w:tcW w:w="5845" w:type="dxa"/>
            <w:shd w:val="clear" w:color="auto" w:fill="FFFFFF" w:themeFill="background1"/>
          </w:tcPr>
          <w:p w14:paraId="7B632FA8" w14:textId="77777777" w:rsidR="000D7CFC" w:rsidRPr="00AF2BDD" w:rsidRDefault="000D7CFC" w:rsidP="000D7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1" w:firstLine="0"/>
              <w:jc w:val="center"/>
            </w:pPr>
          </w:p>
        </w:tc>
        <w:tc>
          <w:tcPr>
            <w:tcW w:w="12856" w:type="dxa"/>
            <w:gridSpan w:val="3"/>
            <w:shd w:val="clear" w:color="auto" w:fill="FFFFFF" w:themeFill="background1"/>
          </w:tcPr>
          <w:p w14:paraId="272840FC" w14:textId="77777777" w:rsidR="000D7CFC" w:rsidRPr="00AF2BDD" w:rsidRDefault="000D7CFC" w:rsidP="000D7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1" w:firstLine="0"/>
              <w:jc w:val="center"/>
            </w:pPr>
          </w:p>
        </w:tc>
      </w:tr>
      <w:tr w:rsidR="000D7CFC" w:rsidRPr="00AF2BDD" w14:paraId="551D9D93" w14:textId="77777777" w:rsidTr="000D7CFC">
        <w:trPr>
          <w:trHeight w:val="80"/>
        </w:trPr>
        <w:tc>
          <w:tcPr>
            <w:tcW w:w="12305" w:type="dxa"/>
            <w:gridSpan w:val="3"/>
            <w:shd w:val="clear" w:color="auto" w:fill="FFFFFF" w:themeFill="background1"/>
            <w:vAlign w:val="bottom"/>
          </w:tcPr>
          <w:p w14:paraId="33624AC3" w14:textId="77777777" w:rsidR="000D7CFC" w:rsidRPr="00AF2BDD" w:rsidRDefault="000D7CFC" w:rsidP="000D7CFC">
            <w:pPr>
              <w:ind w:right="141"/>
              <w:jc w:val="center"/>
            </w:pPr>
          </w:p>
        </w:tc>
        <w:tc>
          <w:tcPr>
            <w:tcW w:w="14110" w:type="dxa"/>
            <w:gridSpan w:val="2"/>
            <w:shd w:val="clear" w:color="auto" w:fill="FFFFFF" w:themeFill="background1"/>
          </w:tcPr>
          <w:p w14:paraId="5CDAE8B0" w14:textId="77777777" w:rsidR="000D7CFC" w:rsidRPr="00AF2BDD" w:rsidRDefault="000D7CFC" w:rsidP="00A0030C">
            <w:pPr>
              <w:pStyle w:val="10"/>
              <w:numPr>
                <w:ilvl w:val="0"/>
                <w:numId w:val="0"/>
              </w:numPr>
              <w:ind w:left="360"/>
            </w:pPr>
          </w:p>
        </w:tc>
      </w:tr>
      <w:tr w:rsidR="000D7CFC" w:rsidRPr="00AF2BDD" w14:paraId="1FC177B7" w14:textId="77777777" w:rsidTr="000D7CFC">
        <w:trPr>
          <w:gridAfter w:val="1"/>
          <w:wAfter w:w="7714" w:type="dxa"/>
        </w:trPr>
        <w:tc>
          <w:tcPr>
            <w:tcW w:w="5845" w:type="dxa"/>
            <w:shd w:val="clear" w:color="auto" w:fill="FFFFFF" w:themeFill="background1"/>
          </w:tcPr>
          <w:p w14:paraId="6C32F0FC" w14:textId="77777777" w:rsidR="000D7CFC" w:rsidRPr="00AF2BDD" w:rsidRDefault="000D7CFC" w:rsidP="000D7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1" w:firstLine="0"/>
              <w:jc w:val="center"/>
            </w:pPr>
          </w:p>
        </w:tc>
        <w:tc>
          <w:tcPr>
            <w:tcW w:w="12856" w:type="dxa"/>
            <w:gridSpan w:val="3"/>
            <w:shd w:val="clear" w:color="auto" w:fill="FFFFFF" w:themeFill="background1"/>
          </w:tcPr>
          <w:p w14:paraId="7953D28E" w14:textId="77777777" w:rsidR="000D7CFC" w:rsidRPr="00AF2BDD" w:rsidRDefault="000D7CFC" w:rsidP="000D7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1" w:firstLine="0"/>
              <w:jc w:val="center"/>
            </w:pPr>
          </w:p>
        </w:tc>
      </w:tr>
      <w:tr w:rsidR="000D7CFC" w:rsidRPr="00AF2BDD" w14:paraId="42E247E0" w14:textId="77777777" w:rsidTr="000D7CFC">
        <w:trPr>
          <w:gridAfter w:val="1"/>
          <w:wAfter w:w="7714" w:type="dxa"/>
        </w:trPr>
        <w:tc>
          <w:tcPr>
            <w:tcW w:w="5845" w:type="dxa"/>
            <w:shd w:val="clear" w:color="auto" w:fill="FFFFFF" w:themeFill="background1"/>
          </w:tcPr>
          <w:p w14:paraId="5C1A7122" w14:textId="77777777" w:rsidR="000D7CFC" w:rsidRPr="00AF2BDD" w:rsidRDefault="000D7CFC" w:rsidP="000D7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60"/>
              <w:ind w:right="141" w:firstLine="0"/>
              <w:jc w:val="center"/>
            </w:pPr>
          </w:p>
        </w:tc>
        <w:tc>
          <w:tcPr>
            <w:tcW w:w="12856" w:type="dxa"/>
            <w:gridSpan w:val="3"/>
            <w:shd w:val="clear" w:color="auto" w:fill="FFFFFF" w:themeFill="background1"/>
          </w:tcPr>
          <w:p w14:paraId="7D731464" w14:textId="77777777" w:rsidR="000D7CFC" w:rsidRPr="00AF2BDD" w:rsidRDefault="000D7CFC" w:rsidP="000D7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360"/>
              <w:ind w:right="141" w:firstLine="0"/>
              <w:jc w:val="center"/>
            </w:pPr>
          </w:p>
        </w:tc>
      </w:tr>
      <w:tr w:rsidR="000D7CFC" w:rsidRPr="00AF2BDD" w14:paraId="678D08CF" w14:textId="77777777" w:rsidTr="000D7CFC">
        <w:trPr>
          <w:gridAfter w:val="3"/>
          <w:wAfter w:w="16809" w:type="dxa"/>
        </w:trPr>
        <w:tc>
          <w:tcPr>
            <w:tcW w:w="9606" w:type="dxa"/>
            <w:gridSpan w:val="2"/>
            <w:shd w:val="clear" w:color="auto" w:fill="FFFFFF" w:themeFill="background1"/>
          </w:tcPr>
          <w:p w14:paraId="7DEC267A" w14:textId="77777777" w:rsidR="000D7CFC" w:rsidRPr="00AF2BDD" w:rsidRDefault="000D7CFC" w:rsidP="000D7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1" w:firstLine="0"/>
              <w:jc w:val="center"/>
              <w:rPr>
                <w:b/>
              </w:rPr>
            </w:pPr>
            <w:r w:rsidRPr="00AF2BDD">
              <w:rPr>
                <w:b/>
              </w:rPr>
              <w:t>Система для автоматизации ИТ-инфраструктуры U-Connect</w:t>
            </w:r>
          </w:p>
        </w:tc>
      </w:tr>
      <w:tr w:rsidR="000D7CFC" w:rsidRPr="00AF2BDD" w14:paraId="64E07817" w14:textId="77777777" w:rsidTr="000D7CFC">
        <w:trPr>
          <w:gridAfter w:val="3"/>
          <w:wAfter w:w="16809" w:type="dxa"/>
        </w:trPr>
        <w:tc>
          <w:tcPr>
            <w:tcW w:w="9606" w:type="dxa"/>
            <w:gridSpan w:val="2"/>
            <w:shd w:val="clear" w:color="auto" w:fill="FFFFFF" w:themeFill="background1"/>
          </w:tcPr>
          <w:p w14:paraId="2897DC05" w14:textId="77777777" w:rsidR="000D7CFC" w:rsidRPr="00AF2BDD" w:rsidRDefault="000D7CFC" w:rsidP="000D7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1" w:firstLine="0"/>
              <w:jc w:val="center"/>
            </w:pPr>
          </w:p>
        </w:tc>
      </w:tr>
      <w:tr w:rsidR="000D7CFC" w:rsidRPr="00AF2BDD" w14:paraId="5559A792" w14:textId="77777777" w:rsidTr="000D7CFC">
        <w:trPr>
          <w:gridAfter w:val="3"/>
          <w:wAfter w:w="16809" w:type="dxa"/>
          <w:trHeight w:val="1036"/>
        </w:trPr>
        <w:tc>
          <w:tcPr>
            <w:tcW w:w="9606" w:type="dxa"/>
            <w:gridSpan w:val="2"/>
            <w:shd w:val="clear" w:color="auto" w:fill="FFFFFF" w:themeFill="background1"/>
            <w:vAlign w:val="bottom"/>
          </w:tcPr>
          <w:p w14:paraId="126C071D" w14:textId="22B9A3A5" w:rsidR="000D7CFC" w:rsidRPr="00AF2BDD" w:rsidRDefault="000D7CFC" w:rsidP="000D7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0"/>
              <w:ind w:right="141" w:firstLine="0"/>
              <w:jc w:val="center"/>
              <w:rPr>
                <w:b/>
                <w:smallCaps/>
                <w:sz w:val="32"/>
                <w:szCs w:val="32"/>
              </w:rPr>
            </w:pPr>
            <w:r w:rsidRPr="00AF2BDD">
              <w:rPr>
                <w:b/>
                <w:smallCaps/>
                <w:sz w:val="32"/>
                <w:szCs w:val="32"/>
              </w:rPr>
              <w:t xml:space="preserve">РУКОВОДСТВО </w:t>
            </w:r>
            <w:r>
              <w:rPr>
                <w:b/>
                <w:smallCaps/>
                <w:sz w:val="32"/>
                <w:szCs w:val="32"/>
              </w:rPr>
              <w:t>АДМИНИСТРАТОРА</w:t>
            </w:r>
          </w:p>
        </w:tc>
      </w:tr>
      <w:tr w:rsidR="000D7CFC" w:rsidRPr="00AF2BDD" w14:paraId="6AAFBF10" w14:textId="77777777" w:rsidTr="000D7CFC">
        <w:trPr>
          <w:gridAfter w:val="3"/>
          <w:wAfter w:w="16809" w:type="dxa"/>
        </w:trPr>
        <w:tc>
          <w:tcPr>
            <w:tcW w:w="9606" w:type="dxa"/>
            <w:gridSpan w:val="2"/>
            <w:shd w:val="clear" w:color="auto" w:fill="FFFFFF" w:themeFill="background1"/>
          </w:tcPr>
          <w:p w14:paraId="6B7E632E" w14:textId="77777777" w:rsidR="000D7CFC" w:rsidRPr="00AF2BDD" w:rsidRDefault="000D7CFC" w:rsidP="000D7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1" w:firstLine="0"/>
              <w:jc w:val="center"/>
              <w:rPr>
                <w:b/>
              </w:rPr>
            </w:pPr>
          </w:p>
        </w:tc>
      </w:tr>
      <w:tr w:rsidR="000D7CFC" w:rsidRPr="00AF2BDD" w14:paraId="3CFA7970" w14:textId="77777777" w:rsidTr="000D7CFC">
        <w:trPr>
          <w:gridAfter w:val="3"/>
          <w:wAfter w:w="16809" w:type="dxa"/>
        </w:trPr>
        <w:tc>
          <w:tcPr>
            <w:tcW w:w="9606" w:type="dxa"/>
            <w:gridSpan w:val="2"/>
            <w:shd w:val="clear" w:color="auto" w:fill="FFFFFF" w:themeFill="background1"/>
          </w:tcPr>
          <w:p w14:paraId="7341C39E" w14:textId="303B7896" w:rsidR="000D7CFC" w:rsidRPr="00AF2BDD" w:rsidRDefault="000D7CFC" w:rsidP="000D7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1" w:firstLine="0"/>
              <w:jc w:val="center"/>
            </w:pPr>
            <w:r w:rsidRPr="00AF2BDD">
              <w:t xml:space="preserve">Редакция от </w:t>
            </w:r>
            <w:r w:rsidR="00075EB1">
              <w:t>06</w:t>
            </w:r>
            <w:r w:rsidRPr="00AF2BDD">
              <w:t>.0</w:t>
            </w:r>
            <w:r w:rsidR="00075EB1">
              <w:t>4</w:t>
            </w:r>
            <w:r w:rsidRPr="00AF2BDD">
              <w:t>.2026 г.</w:t>
            </w:r>
          </w:p>
        </w:tc>
      </w:tr>
      <w:tr w:rsidR="000D7CFC" w:rsidRPr="00AF2BDD" w14:paraId="6C5C79D1" w14:textId="77777777" w:rsidTr="000D7CFC">
        <w:trPr>
          <w:gridAfter w:val="3"/>
          <w:wAfter w:w="16809" w:type="dxa"/>
        </w:trPr>
        <w:tc>
          <w:tcPr>
            <w:tcW w:w="9606" w:type="dxa"/>
            <w:gridSpan w:val="2"/>
            <w:shd w:val="clear" w:color="auto" w:fill="FFFFFF" w:themeFill="background1"/>
          </w:tcPr>
          <w:p w14:paraId="70118D09" w14:textId="66F848DF" w:rsidR="000D7CFC" w:rsidRPr="00AF2BDD" w:rsidRDefault="000D7CFC" w:rsidP="000D7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1" w:firstLine="0"/>
              <w:jc w:val="center"/>
            </w:pPr>
            <w:r w:rsidRPr="00AF2BDD">
              <w:t xml:space="preserve">Всего страниц: </w:t>
            </w:r>
            <w:r w:rsidR="00075EB1">
              <w:t>49</w:t>
            </w:r>
          </w:p>
        </w:tc>
      </w:tr>
      <w:tr w:rsidR="000D7CFC" w:rsidRPr="00AF2BDD" w14:paraId="2F758CAB" w14:textId="77777777" w:rsidTr="000D7CFC">
        <w:trPr>
          <w:gridAfter w:val="3"/>
          <w:wAfter w:w="16809" w:type="dxa"/>
        </w:trPr>
        <w:tc>
          <w:tcPr>
            <w:tcW w:w="9606" w:type="dxa"/>
            <w:gridSpan w:val="2"/>
            <w:shd w:val="clear" w:color="auto" w:fill="FFFFFF" w:themeFill="background1"/>
          </w:tcPr>
          <w:p w14:paraId="32BA4854" w14:textId="77777777" w:rsidR="000D7CFC" w:rsidRPr="00AF2BDD" w:rsidRDefault="000D7CFC" w:rsidP="000D7C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141" w:firstLine="0"/>
              <w:jc w:val="center"/>
            </w:pPr>
          </w:p>
        </w:tc>
      </w:tr>
    </w:tbl>
    <w:p w14:paraId="1224D469" w14:textId="4B4825FB" w:rsidR="000D7CFC" w:rsidRDefault="000D7CFC" w:rsidP="000D7CFC">
      <w:pPr>
        <w:ind w:firstLine="0"/>
      </w:pPr>
    </w:p>
    <w:p w14:paraId="74EFD884" w14:textId="77777777" w:rsidR="000F6BBC" w:rsidRDefault="000F6BBC" w:rsidP="000D7CFC">
      <w:pPr>
        <w:ind w:firstLine="0"/>
      </w:pPr>
    </w:p>
    <w:p w14:paraId="5BB6AFD5" w14:textId="77777777" w:rsidR="000F6BBC" w:rsidRDefault="000F6BBC" w:rsidP="000D7CFC">
      <w:pPr>
        <w:ind w:firstLine="0"/>
      </w:pPr>
    </w:p>
    <w:p w14:paraId="1469B4CD" w14:textId="77777777" w:rsidR="000F6BBC" w:rsidRDefault="000F6BBC" w:rsidP="000D7CFC">
      <w:pPr>
        <w:ind w:firstLine="0"/>
      </w:pPr>
    </w:p>
    <w:p w14:paraId="48F7CC3C" w14:textId="77777777" w:rsidR="000F6BBC" w:rsidRDefault="000F6BBC" w:rsidP="000D7CFC">
      <w:pPr>
        <w:ind w:firstLine="0"/>
      </w:pPr>
    </w:p>
    <w:p w14:paraId="1E9FB79B" w14:textId="77777777" w:rsidR="000F6BBC" w:rsidRDefault="000F6BBC" w:rsidP="000D7CFC">
      <w:pPr>
        <w:ind w:firstLine="0"/>
      </w:pPr>
    </w:p>
    <w:p w14:paraId="4EF56A01" w14:textId="77777777" w:rsidR="000F6BBC" w:rsidRDefault="000F6BBC" w:rsidP="000D7CFC">
      <w:pPr>
        <w:ind w:firstLine="0"/>
      </w:pPr>
    </w:p>
    <w:p w14:paraId="21F64899" w14:textId="77777777" w:rsidR="000F6BBC" w:rsidRDefault="000F6BBC" w:rsidP="000D7CFC">
      <w:pPr>
        <w:ind w:firstLine="0"/>
      </w:pPr>
    </w:p>
    <w:p w14:paraId="78A63C83" w14:textId="77777777" w:rsidR="000F6BBC" w:rsidRDefault="000F6BBC" w:rsidP="000D7CFC">
      <w:pPr>
        <w:ind w:firstLine="0"/>
      </w:pPr>
    </w:p>
    <w:p w14:paraId="051EF782" w14:textId="77777777" w:rsidR="000F6BBC" w:rsidRDefault="000F6BBC" w:rsidP="000D7CFC">
      <w:pPr>
        <w:ind w:firstLine="0"/>
      </w:pPr>
    </w:p>
    <w:p w14:paraId="648BB043" w14:textId="77777777" w:rsidR="000F6BBC" w:rsidRDefault="000F6BBC" w:rsidP="000D7CFC">
      <w:pPr>
        <w:ind w:firstLine="0"/>
      </w:pPr>
    </w:p>
    <w:p w14:paraId="3F1569A1" w14:textId="77777777" w:rsidR="000F6BBC" w:rsidRDefault="000F6BBC" w:rsidP="000D7CFC">
      <w:pPr>
        <w:ind w:firstLine="0"/>
      </w:pPr>
    </w:p>
    <w:p w14:paraId="1F0A6CF2" w14:textId="77777777" w:rsidR="000F6BBC" w:rsidRDefault="000F6BBC" w:rsidP="000D7CFC">
      <w:pPr>
        <w:ind w:firstLine="0"/>
      </w:pPr>
    </w:p>
    <w:p w14:paraId="659FB351" w14:textId="77777777" w:rsidR="000F6BBC" w:rsidRDefault="000F6BBC" w:rsidP="000D7CFC">
      <w:pPr>
        <w:ind w:firstLine="0"/>
      </w:pPr>
    </w:p>
    <w:p w14:paraId="5598AE91" w14:textId="078247FC" w:rsidR="000F6BBC" w:rsidRDefault="000F6BBC" w:rsidP="000F6BB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right="141" w:firstLine="0"/>
        <w:jc w:val="center"/>
      </w:pPr>
      <w:r w:rsidRPr="00AF2BDD">
        <w:t>Москва, 202</w:t>
      </w:r>
      <w:r>
        <w:t>6</w:t>
      </w:r>
    </w:p>
    <w:p w14:paraId="3EDD19E8" w14:textId="609377CC" w:rsidR="00C04942" w:rsidRPr="00140DDF" w:rsidRDefault="00D10172">
      <w:pPr>
        <w:pStyle w:val="aff9"/>
        <w:rPr>
          <w:rFonts w:cs="Times New Roman"/>
        </w:rPr>
      </w:pPr>
      <w:r w:rsidRPr="00140DDF">
        <w:rPr>
          <w:rFonts w:cs="Times New Roman"/>
        </w:rPr>
        <w:lastRenderedPageBreak/>
        <w:t>Введение</w:t>
      </w:r>
    </w:p>
    <w:p w14:paraId="4337B884" w14:textId="77777777" w:rsidR="00C04942" w:rsidRPr="00140DDF" w:rsidRDefault="00D10172">
      <w:pPr>
        <w:rPr>
          <w:rFonts w:cs="Times New Roman"/>
        </w:rPr>
      </w:pPr>
      <w:r w:rsidRPr="00140DDF">
        <w:rPr>
          <w:rFonts w:cs="Times New Roman"/>
        </w:rPr>
        <w:t xml:space="preserve">Настоящий документ представляет собой руководство администратора программного продукта </w:t>
      </w:r>
      <w:r w:rsidRPr="00140DDF">
        <w:rPr>
          <w:rFonts w:cs="Times New Roman"/>
          <w:lang w:val="en-US"/>
        </w:rPr>
        <w:t>U</w:t>
      </w:r>
      <w:r w:rsidRPr="00140DDF">
        <w:rPr>
          <w:rFonts w:cs="Times New Roman"/>
        </w:rPr>
        <w:t>-</w:t>
      </w:r>
      <w:r w:rsidRPr="00140DDF">
        <w:rPr>
          <w:rFonts w:cs="Times New Roman"/>
          <w:lang w:val="en-US"/>
        </w:rPr>
        <w:t>connect</w:t>
      </w:r>
      <w:r w:rsidRPr="00140DDF">
        <w:rPr>
          <w:rFonts w:cs="Times New Roman"/>
        </w:rPr>
        <w:t xml:space="preserve"> (далее – </w:t>
      </w:r>
      <w:r w:rsidRPr="00140DDF">
        <w:rPr>
          <w:rFonts w:cs="Times New Roman"/>
          <w:i/>
          <w:iCs/>
          <w:lang w:val="en-US"/>
        </w:rPr>
        <w:t>UC</w:t>
      </w:r>
      <w:r w:rsidRPr="00140DDF">
        <w:rPr>
          <w:rFonts w:cs="Times New Roman"/>
        </w:rPr>
        <w:t>).</w:t>
      </w:r>
    </w:p>
    <w:p w14:paraId="4BAE749F" w14:textId="77777777" w:rsidR="00C04942" w:rsidRPr="00140DDF" w:rsidRDefault="00D10172">
      <w:pPr>
        <w:rPr>
          <w:rFonts w:cs="Times New Roman"/>
        </w:rPr>
      </w:pPr>
      <w:r w:rsidRPr="00140DDF">
        <w:rPr>
          <w:rFonts w:cs="Times New Roman"/>
        </w:rPr>
        <w:t>Руководство определяет порядок установки, настройки и администрирования системы.</w:t>
      </w:r>
    </w:p>
    <w:p w14:paraId="7EBCDB57" w14:textId="77777777" w:rsidR="00C04942" w:rsidRPr="00140DDF" w:rsidRDefault="00D10172">
      <w:pPr>
        <w:rPr>
          <w:rFonts w:cs="Times New Roman"/>
        </w:rPr>
      </w:pPr>
      <w:r w:rsidRPr="00140DDF">
        <w:rPr>
          <w:rFonts w:cs="Times New Roman"/>
        </w:rPr>
        <w:t>Перед установкой и эксплуатацией системы рекомендуется внимательно ознакомиться с настоящим руководством.</w:t>
      </w:r>
    </w:p>
    <w:p w14:paraId="2E3781CE" w14:textId="51D853E4" w:rsidR="00C04942" w:rsidRPr="00140DDF" w:rsidRDefault="00D10172">
      <w:pPr>
        <w:rPr>
          <w:rFonts w:cs="Times New Roman"/>
        </w:rPr>
      </w:pPr>
      <w:r w:rsidRPr="00140DDF">
        <w:rPr>
          <w:rFonts w:cs="Times New Roman"/>
        </w:rPr>
        <w:t xml:space="preserve">Руководство подготовлено в соответствии </w:t>
      </w:r>
      <w:r w:rsidR="00B22018">
        <w:rPr>
          <w:rFonts w:cs="Times New Roman"/>
        </w:rPr>
        <w:t xml:space="preserve">с </w:t>
      </w:r>
      <w:r w:rsidRPr="00140DDF">
        <w:rPr>
          <w:rFonts w:cs="Times New Roman"/>
        </w:rPr>
        <w:t>ГОСТ 19.504-79 в части содержания, в соответствии с ГОСТ 19.103-77 в части наименования и обозначения.</w:t>
      </w:r>
    </w:p>
    <w:sdt>
      <w:sdtPr>
        <w:rPr>
          <w:rFonts w:ascii="Times New Roman" w:eastAsiaTheme="minorHAnsi" w:hAnsi="Times New Roman" w:cs="Times New Roman"/>
          <w:b/>
          <w:caps/>
          <w:color w:val="000000" w:themeColor="text1"/>
          <w:sz w:val="24"/>
          <w:szCs w:val="24"/>
        </w:rPr>
        <w:id w:val="746301543"/>
        <w:docPartObj>
          <w:docPartGallery w:val="Table of Contents"/>
          <w:docPartUnique/>
        </w:docPartObj>
      </w:sdtPr>
      <w:sdtEndPr>
        <w:rPr>
          <w:b w:val="0"/>
          <w:caps w:val="0"/>
        </w:rPr>
      </w:sdtEndPr>
      <w:sdtContent>
        <w:bookmarkStart w:id="2" w:name="_Hlk219980635" w:displacedByCustomXml="next"/>
        <w:sdt>
          <w:sdtPr>
            <w:rPr>
              <w:rFonts w:ascii="Times New Roman" w:eastAsia="Times New Roman" w:hAnsi="Times New Roman" w:cs="Times New Roman"/>
              <w:b/>
              <w:color w:val="auto"/>
              <w:sz w:val="24"/>
              <w:szCs w:val="24"/>
            </w:rPr>
            <w:id w:val="2010167285"/>
            <w:docPartObj>
              <w:docPartGallery w:val="Table of Contents"/>
              <w:docPartUnique/>
            </w:docPartObj>
          </w:sdtPr>
          <w:sdtEndPr>
            <w:rPr>
              <w:rFonts w:eastAsiaTheme="minorHAnsi"/>
              <w:b w:val="0"/>
              <w:bCs/>
              <w:color w:val="000000" w:themeColor="text1"/>
            </w:rPr>
          </w:sdtEndPr>
          <w:sdtContent>
            <w:p w14:paraId="6C98ECCB" w14:textId="77777777" w:rsidR="00397367" w:rsidRPr="00140DDF" w:rsidRDefault="00397367" w:rsidP="00397367">
              <w:pPr>
                <w:pStyle w:val="affe"/>
                <w:tabs>
                  <w:tab w:val="left" w:pos="1200"/>
                  <w:tab w:val="right" w:leader="dot" w:pos="9345"/>
                </w:tabs>
                <w:ind w:left="360" w:firstLine="0"/>
                <w:rPr>
                  <w:rFonts w:ascii="Times New Roman" w:eastAsia="Times New Roman" w:hAnsi="Times New Roman" w:cs="Times New Roman"/>
                  <w:b/>
                  <w:color w:val="auto"/>
                  <w:sz w:val="24"/>
                  <w:szCs w:val="24"/>
                </w:rPr>
              </w:pPr>
            </w:p>
            <w:p w14:paraId="2601B6D2" w14:textId="77777777" w:rsidR="00397367" w:rsidRPr="00140DDF" w:rsidRDefault="00397367">
              <w:pPr>
                <w:spacing w:line="240" w:lineRule="auto"/>
                <w:ind w:firstLine="0"/>
                <w:jc w:val="left"/>
                <w:rPr>
                  <w:rFonts w:eastAsia="Times New Roman" w:cs="Times New Roman"/>
                  <w:b/>
                  <w:color w:val="auto"/>
                </w:rPr>
              </w:pPr>
              <w:r w:rsidRPr="00140DDF">
                <w:rPr>
                  <w:rFonts w:eastAsia="Times New Roman" w:cs="Times New Roman"/>
                  <w:b/>
                  <w:color w:val="auto"/>
                </w:rPr>
                <w:br w:type="page"/>
              </w:r>
            </w:p>
            <w:p w14:paraId="6546D95E" w14:textId="41C10C4D" w:rsidR="00397367" w:rsidRPr="00075EB1" w:rsidRDefault="00397367" w:rsidP="002C099F">
              <w:pPr>
                <w:pStyle w:val="affe"/>
                <w:tabs>
                  <w:tab w:val="left" w:pos="1200"/>
                  <w:tab w:val="right" w:leader="dot" w:pos="9345"/>
                </w:tabs>
                <w:ind w:firstLine="0"/>
                <w:rPr>
                  <w:rFonts w:ascii="Times New Roman" w:hAnsi="Times New Roman" w:cs="Times New Roman"/>
                  <w:b/>
                  <w:bCs/>
                  <w:color w:val="000000" w:themeColor="text1"/>
                  <w:sz w:val="24"/>
                  <w:szCs w:val="24"/>
                  <w:lang w:val="en-US"/>
                </w:rPr>
              </w:pPr>
              <w:r w:rsidRPr="00075EB1">
                <w:rPr>
                  <w:rFonts w:ascii="Times New Roman" w:hAnsi="Times New Roman" w:cs="Times New Roman"/>
                  <w:b/>
                  <w:bCs/>
                  <w:color w:val="000000" w:themeColor="text1"/>
                  <w:sz w:val="24"/>
                  <w:szCs w:val="24"/>
                </w:rPr>
                <w:lastRenderedPageBreak/>
                <w:t>Содержание</w:t>
              </w:r>
            </w:p>
            <w:p w14:paraId="7333C171" w14:textId="7D29B277" w:rsidR="00075EB1" w:rsidRPr="00075EB1" w:rsidRDefault="00397367">
              <w:pPr>
                <w:pStyle w:val="12"/>
                <w:rPr>
                  <w:rFonts w:asciiTheme="minorHAnsi" w:eastAsiaTheme="minorEastAsia" w:hAnsiTheme="minorHAnsi"/>
                  <w:b w:val="0"/>
                  <w:bCs w:val="0"/>
                  <w:noProof/>
                  <w:color w:val="auto"/>
                  <w:kern w:val="2"/>
                  <w:szCs w:val="24"/>
                  <w:lang w:eastAsia="ru-RU"/>
                  <w14:ligatures w14:val="standardContextual"/>
                </w:rPr>
              </w:pPr>
              <w:r w:rsidRPr="00075EB1">
                <w:rPr>
                  <w:rFonts w:cs="Times New Roman"/>
                  <w:b w:val="0"/>
                  <w:szCs w:val="24"/>
                </w:rPr>
                <w:fldChar w:fldCharType="begin"/>
              </w:r>
              <w:r w:rsidRPr="00075EB1">
                <w:rPr>
                  <w:rFonts w:cs="Times New Roman"/>
                  <w:b w:val="0"/>
                  <w:szCs w:val="24"/>
                </w:rPr>
                <w:instrText xml:space="preserve"> TOC \o "1-3" \h \z \u </w:instrText>
              </w:r>
              <w:r w:rsidRPr="00075EB1">
                <w:rPr>
                  <w:rFonts w:cs="Times New Roman"/>
                  <w:b w:val="0"/>
                  <w:szCs w:val="24"/>
                </w:rPr>
                <w:fldChar w:fldCharType="separate"/>
              </w:r>
              <w:hyperlink w:anchor="_Toc226378702" w:history="1">
                <w:r w:rsidR="00075EB1" w:rsidRPr="00075EB1">
                  <w:rPr>
                    <w:rStyle w:val="ab"/>
                    <w:rFonts w:cs="Times New Roman"/>
                    <w:noProof/>
                    <w:szCs w:val="24"/>
                  </w:rPr>
                  <w:t>1 Общие сведения</w:t>
                </w:r>
                <w:r w:rsidR="00075EB1" w:rsidRPr="00075EB1">
                  <w:rPr>
                    <w:noProof/>
                    <w:webHidden/>
                    <w:szCs w:val="24"/>
                  </w:rPr>
                  <w:tab/>
                </w:r>
                <w:r w:rsidR="00075EB1" w:rsidRPr="00075EB1">
                  <w:rPr>
                    <w:noProof/>
                    <w:webHidden/>
                    <w:szCs w:val="24"/>
                  </w:rPr>
                  <w:fldChar w:fldCharType="begin"/>
                </w:r>
                <w:r w:rsidR="00075EB1" w:rsidRPr="00075EB1">
                  <w:rPr>
                    <w:noProof/>
                    <w:webHidden/>
                    <w:szCs w:val="24"/>
                  </w:rPr>
                  <w:instrText xml:space="preserve"> PAGEREF _Toc226378702 \h </w:instrText>
                </w:r>
                <w:r w:rsidR="00075EB1" w:rsidRPr="00075EB1">
                  <w:rPr>
                    <w:noProof/>
                    <w:webHidden/>
                    <w:szCs w:val="24"/>
                  </w:rPr>
                </w:r>
                <w:r w:rsidR="00075EB1" w:rsidRPr="00075EB1">
                  <w:rPr>
                    <w:noProof/>
                    <w:webHidden/>
                    <w:szCs w:val="24"/>
                  </w:rPr>
                  <w:fldChar w:fldCharType="separate"/>
                </w:r>
                <w:r w:rsidR="00075EB1" w:rsidRPr="00075EB1">
                  <w:rPr>
                    <w:noProof/>
                    <w:webHidden/>
                    <w:szCs w:val="24"/>
                  </w:rPr>
                  <w:t>7</w:t>
                </w:r>
                <w:r w:rsidR="00075EB1" w:rsidRPr="00075EB1">
                  <w:rPr>
                    <w:noProof/>
                    <w:webHidden/>
                    <w:szCs w:val="24"/>
                  </w:rPr>
                  <w:fldChar w:fldCharType="end"/>
                </w:r>
              </w:hyperlink>
            </w:p>
            <w:p w14:paraId="239104C3" w14:textId="511EAA66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03" w:history="1">
                <w:r w:rsidRPr="00075EB1">
                  <w:rPr>
                    <w:rStyle w:val="ab"/>
                    <w:noProof/>
                  </w:rPr>
                  <w:t>1.1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Информация о продукте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_Toc226378703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7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0D70784C" w14:textId="0532A725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04" w:history="1">
                <w:r w:rsidRPr="00075EB1">
                  <w:rPr>
                    <w:rStyle w:val="ab"/>
                    <w:noProof/>
                  </w:rPr>
                  <w:t>1.2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Применение документа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_Toc226378704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7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2EC3ABB7" w14:textId="00D3F7B1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05" w:history="1">
                <w:r w:rsidRPr="00075EB1">
                  <w:rPr>
                    <w:rStyle w:val="ab"/>
                    <w:noProof/>
                  </w:rPr>
                  <w:t>1.3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Общая схема работы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_Toc226378705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7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239F567C" w14:textId="30001674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06" w:history="1">
                <w:r w:rsidRPr="00075EB1">
                  <w:rPr>
                    <w:rStyle w:val="ab"/>
                    <w:noProof/>
                  </w:rPr>
                  <w:t>1.4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Общий процесс внедрения UC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_Toc226378706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7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32C5A612" w14:textId="324360E3" w:rsidR="00075EB1" w:rsidRPr="00075EB1" w:rsidRDefault="00075EB1">
              <w:pPr>
                <w:pStyle w:val="12"/>
                <w:rPr>
                  <w:rFonts w:asciiTheme="minorHAnsi" w:eastAsiaTheme="minorEastAsia" w:hAnsiTheme="minorHAnsi"/>
                  <w:b w:val="0"/>
                  <w:bCs w:val="0"/>
                  <w:noProof/>
                  <w:color w:val="auto"/>
                  <w:kern w:val="2"/>
                  <w:szCs w:val="24"/>
                  <w:lang w:eastAsia="ru-RU"/>
                  <w14:ligatures w14:val="standardContextual"/>
                </w:rPr>
              </w:pPr>
              <w:hyperlink w:anchor="_Toc226378707" w:history="1">
                <w:r w:rsidRPr="00075EB1">
                  <w:rPr>
                    <w:rStyle w:val="ab"/>
                    <w:rFonts w:cs="Times New Roman"/>
                    <w:noProof/>
                    <w:szCs w:val="24"/>
                  </w:rPr>
                  <w:t>2 Установка сервера</w:t>
                </w:r>
                <w:r w:rsidRPr="00075EB1">
                  <w:rPr>
                    <w:noProof/>
                    <w:webHidden/>
                    <w:szCs w:val="24"/>
                  </w:rPr>
                  <w:tab/>
                </w:r>
                <w:r w:rsidRPr="00075EB1">
                  <w:rPr>
                    <w:noProof/>
                    <w:webHidden/>
                    <w:szCs w:val="24"/>
                  </w:rPr>
                  <w:fldChar w:fldCharType="begin"/>
                </w:r>
                <w:r w:rsidRPr="00075EB1">
                  <w:rPr>
                    <w:noProof/>
                    <w:webHidden/>
                    <w:szCs w:val="24"/>
                  </w:rPr>
                  <w:instrText xml:space="preserve"> PAGEREF _Toc226378707 \h </w:instrText>
                </w:r>
                <w:r w:rsidRPr="00075EB1">
                  <w:rPr>
                    <w:noProof/>
                    <w:webHidden/>
                    <w:szCs w:val="24"/>
                  </w:rPr>
                </w:r>
                <w:r w:rsidRPr="00075EB1">
                  <w:rPr>
                    <w:noProof/>
                    <w:webHidden/>
                    <w:szCs w:val="24"/>
                  </w:rPr>
                  <w:fldChar w:fldCharType="separate"/>
                </w:r>
                <w:r w:rsidRPr="00075EB1">
                  <w:rPr>
                    <w:noProof/>
                    <w:webHidden/>
                    <w:szCs w:val="24"/>
                  </w:rPr>
                  <w:t>8</w:t>
                </w:r>
                <w:r w:rsidRPr="00075EB1">
                  <w:rPr>
                    <w:noProof/>
                    <w:webHidden/>
                    <w:szCs w:val="24"/>
                  </w:rPr>
                  <w:fldChar w:fldCharType="end"/>
                </w:r>
              </w:hyperlink>
            </w:p>
            <w:p w14:paraId="6380BDE7" w14:textId="1FB48BD5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08" w:history="1">
                <w:r w:rsidRPr="00075EB1">
                  <w:rPr>
                    <w:rStyle w:val="ab"/>
                    <w:noProof/>
                  </w:rPr>
                  <w:t>2.1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Минимальные аппаратные требования к серверу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_Toc226378708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8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5D023E0D" w14:textId="0FE31473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09" w:history="1">
                <w:r w:rsidRPr="00075EB1">
                  <w:rPr>
                    <w:rStyle w:val="ab"/>
                    <w:noProof/>
                  </w:rPr>
                  <w:t>2.2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Список поддерживаемых операционных систем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_Toc226378709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8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3A137195" w14:textId="7FE39252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10" w:history="1">
                <w:r w:rsidRPr="00075EB1">
                  <w:rPr>
                    <w:rStyle w:val="ab"/>
                    <w:noProof/>
                  </w:rPr>
                  <w:t>2.3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Программные</w:t>
                </w:r>
                <w:r w:rsidRPr="00075EB1">
                  <w:rPr>
                    <w:rStyle w:val="ab"/>
                    <w:rFonts w:eastAsia="Calibri"/>
                    <w:noProof/>
                  </w:rPr>
                  <w:t xml:space="preserve"> требования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_Toc226378710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8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16F93A72" w14:textId="2023960D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11" w:history="1">
                <w:r w:rsidRPr="00075EB1">
                  <w:rPr>
                    <w:rStyle w:val="ab"/>
                    <w:noProof/>
                  </w:rPr>
                  <w:t>2.4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Настройка брандмауэра сервера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_Toc226378711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9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7243EEAB" w14:textId="5007FF45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12" w:history="1">
                <w:r w:rsidRPr="00075EB1">
                  <w:rPr>
                    <w:rStyle w:val="ab"/>
                    <w:noProof/>
                  </w:rPr>
                  <w:t>2.5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Установка Docker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_Toc226378712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9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33280C5C" w14:textId="29A565B5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13" w:history="1">
                <w:r w:rsidRPr="00075EB1">
                  <w:rPr>
                    <w:rStyle w:val="ab"/>
                    <w:noProof/>
                  </w:rPr>
                  <w:t>2.6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Установка Docker-compose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_Toc226378713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11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226EF12D" w14:textId="76BABF87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14" w:history="1">
                <w:r w:rsidRPr="00075EB1">
                  <w:rPr>
                    <w:rStyle w:val="ab"/>
                    <w:noProof/>
                  </w:rPr>
                  <w:t>2.7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Установка и настройка Apache HTTP Server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_Toc226378714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11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15271754" w14:textId="216560EC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15" w:history="1">
                <w:r w:rsidRPr="00075EB1">
                  <w:rPr>
                    <w:rStyle w:val="ab"/>
                    <w:noProof/>
                  </w:rPr>
                  <w:t>2.8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Установка и настройка PostgreSQL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_Toc226378715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14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17B6AC0A" w14:textId="58914289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16" w:history="1">
                <w:r w:rsidRPr="00075EB1">
                  <w:rPr>
                    <w:rStyle w:val="ab"/>
                    <w:noProof/>
                  </w:rPr>
                  <w:t>2.9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Настройка ядра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_Toc226378716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15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55F2A9CA" w14:textId="5EE27692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17" w:history="1">
                <w:r w:rsidRPr="00075EB1">
                  <w:rPr>
                    <w:rStyle w:val="ab"/>
                    <w:noProof/>
                  </w:rPr>
                  <w:t>2.10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Создание доменных имен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_Toc226378717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16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59688006" w14:textId="28C4EA4D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18" w:history="1">
                <w:r w:rsidRPr="00075EB1">
                  <w:rPr>
                    <w:rStyle w:val="ab"/>
                    <w:noProof/>
                  </w:rPr>
                  <w:t>2.11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Загрузка установочного пакета на сервер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_Toc226378718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16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190457A0" w14:textId="48ABE6E0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19" w:history="1">
                <w:r w:rsidRPr="00075EB1">
                  <w:rPr>
                    <w:rStyle w:val="ab"/>
                    <w:noProof/>
                  </w:rPr>
                  <w:t>2.12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Состав пакета установки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_Toc226378719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16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56A248C0" w14:textId="65F71787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20" w:history="1">
                <w:r w:rsidRPr="00075EB1">
                  <w:rPr>
                    <w:rStyle w:val="ab"/>
                    <w:noProof/>
                  </w:rPr>
                  <w:t>2.13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Антивирус и сканер уязвимостей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_Toc226378720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17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2ACDCD5C" w14:textId="338BDD84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21" w:history="1">
                <w:r w:rsidRPr="00075EB1">
                  <w:rPr>
                    <w:rStyle w:val="ab"/>
                    <w:noProof/>
                  </w:rPr>
                  <w:t>2.14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Установка сервера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_Toc226378721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18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344C1392" w14:textId="43052F27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22" w:history="1">
                <w:r w:rsidRPr="00075EB1">
                  <w:rPr>
                    <w:rStyle w:val="ab"/>
                    <w:noProof/>
                  </w:rPr>
                  <w:t>2.15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Добавление новых версий агентов на сервер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_Toc226378722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19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65979703" w14:textId="16887DA1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23" w:history="1">
                <w:r w:rsidRPr="00075EB1">
                  <w:rPr>
                    <w:rStyle w:val="ab"/>
                    <w:noProof/>
                  </w:rPr>
                  <w:t>2.16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Проверка работоспособности сервера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_Toc226378723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20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0389392B" w14:textId="795321B3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24" w:history="1">
                <w:r w:rsidRPr="00075EB1">
                  <w:rPr>
                    <w:rStyle w:val="ab"/>
                    <w:noProof/>
                  </w:rPr>
                  <w:t>2.17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Проверка работоспособности Docker образов приложения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_Toc226378724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21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4262C963" w14:textId="586E6079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25" w:history="1">
                <w:r w:rsidRPr="00075EB1">
                  <w:rPr>
                    <w:rStyle w:val="ab"/>
                    <w:noProof/>
                  </w:rPr>
                  <w:t>2.18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Проверка подсистемы контроля целостности приложения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_Toc226378725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22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62D4BF97" w14:textId="2439270E" w:rsidR="00075EB1" w:rsidRPr="00075EB1" w:rsidRDefault="00075EB1">
              <w:pPr>
                <w:pStyle w:val="12"/>
                <w:rPr>
                  <w:rFonts w:asciiTheme="minorHAnsi" w:eastAsiaTheme="minorEastAsia" w:hAnsiTheme="minorHAnsi"/>
                  <w:b w:val="0"/>
                  <w:bCs w:val="0"/>
                  <w:noProof/>
                  <w:color w:val="auto"/>
                  <w:kern w:val="2"/>
                  <w:szCs w:val="24"/>
                  <w:lang w:eastAsia="ru-RU"/>
                  <w14:ligatures w14:val="standardContextual"/>
                </w:rPr>
              </w:pPr>
              <w:hyperlink w:anchor="_Toc226378726" w:history="1">
                <w:r w:rsidRPr="00075EB1">
                  <w:rPr>
                    <w:rStyle w:val="ab"/>
                    <w:rFonts w:cs="Times New Roman"/>
                    <w:noProof/>
                    <w:szCs w:val="24"/>
                  </w:rPr>
                  <w:t>3 Начало работы</w:t>
                </w:r>
                <w:r w:rsidRPr="00075EB1">
                  <w:rPr>
                    <w:noProof/>
                    <w:webHidden/>
                    <w:szCs w:val="24"/>
                  </w:rPr>
                  <w:tab/>
                </w:r>
                <w:r w:rsidRPr="00075EB1">
                  <w:rPr>
                    <w:noProof/>
                    <w:webHidden/>
                    <w:szCs w:val="24"/>
                  </w:rPr>
                  <w:fldChar w:fldCharType="begin"/>
                </w:r>
                <w:r w:rsidRPr="00075EB1">
                  <w:rPr>
                    <w:noProof/>
                    <w:webHidden/>
                    <w:szCs w:val="24"/>
                  </w:rPr>
                  <w:instrText xml:space="preserve"> PAGEREF _Toc226378726 \h </w:instrText>
                </w:r>
                <w:r w:rsidRPr="00075EB1">
                  <w:rPr>
                    <w:noProof/>
                    <w:webHidden/>
                    <w:szCs w:val="24"/>
                  </w:rPr>
                </w:r>
                <w:r w:rsidRPr="00075EB1">
                  <w:rPr>
                    <w:noProof/>
                    <w:webHidden/>
                    <w:szCs w:val="24"/>
                  </w:rPr>
                  <w:fldChar w:fldCharType="separate"/>
                </w:r>
                <w:r w:rsidRPr="00075EB1">
                  <w:rPr>
                    <w:noProof/>
                    <w:webHidden/>
                    <w:szCs w:val="24"/>
                  </w:rPr>
                  <w:t>23</w:t>
                </w:r>
                <w:r w:rsidRPr="00075EB1">
                  <w:rPr>
                    <w:noProof/>
                    <w:webHidden/>
                    <w:szCs w:val="24"/>
                  </w:rPr>
                  <w:fldChar w:fldCharType="end"/>
                </w:r>
              </w:hyperlink>
            </w:p>
            <w:p w14:paraId="16C701E3" w14:textId="28166EE7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27" w:history="1">
                <w:r w:rsidRPr="00075EB1">
                  <w:rPr>
                    <w:rStyle w:val="ab"/>
                    <w:noProof/>
                  </w:rPr>
                  <w:t>3.1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Общая информация об управлении сервером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_Toc226378727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23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6BA028DF" w14:textId="7B7878E7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28" w:history="1">
                <w:r w:rsidRPr="00075EB1">
                  <w:rPr>
                    <w:rStyle w:val="ab"/>
                    <w:noProof/>
                  </w:rPr>
                  <w:t>3.2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Список поддерживаемых браузеров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_Toc226378728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23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7A4CD0D2" w14:textId="6B6BB87D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29" w:history="1">
                <w:r w:rsidRPr="00075EB1">
                  <w:rPr>
                    <w:rStyle w:val="ab"/>
                    <w:noProof/>
                  </w:rPr>
                  <w:t>3.3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Установка сертификатов на ОС Windows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_Toc226378729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23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6FF3F203" w14:textId="3A74FF83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30" w:history="1">
                <w:r w:rsidRPr="00075EB1">
                  <w:rPr>
                    <w:rStyle w:val="ab"/>
                    <w:noProof/>
                  </w:rPr>
                  <w:t>3.4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Установка сертификатов на ОС Linux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_Toc226378730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27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7C984251" w14:textId="3E1763B7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31" w:history="1">
                <w:r w:rsidRPr="00075EB1">
                  <w:rPr>
                    <w:rStyle w:val="ab"/>
                    <w:noProof/>
                  </w:rPr>
                  <w:t>3.5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Вход пользователя в клиентский интерфейс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_Toc226378731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27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7835068C" w14:textId="102D058F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32" w:history="1">
                <w:r w:rsidRPr="00075EB1">
                  <w:rPr>
                    <w:rStyle w:val="ab"/>
                    <w:noProof/>
                  </w:rPr>
                  <w:t>3.6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Процесс установки агентов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_Toc226378732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28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25492312" w14:textId="5BEB2EE5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33" w:history="1">
                <w:r w:rsidRPr="00075EB1">
                  <w:rPr>
                    <w:rStyle w:val="ab"/>
                    <w:noProof/>
                  </w:rPr>
                  <w:t>3.7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Настройка установочного пакета с агентом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_Toc226378733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28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01D326E9" w14:textId="2B041E4E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34" w:history="1">
                <w:r w:rsidRPr="00075EB1">
                  <w:rPr>
                    <w:rStyle w:val="ab"/>
                    <w:noProof/>
                  </w:rPr>
                  <w:t>3.8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Скачивание установочного пакета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_Toc226378734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32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1C88630E" w14:textId="6A540ED8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35" w:history="1">
                <w:r w:rsidRPr="00075EB1">
                  <w:rPr>
                    <w:rStyle w:val="ab"/>
                    <w:noProof/>
                  </w:rPr>
                  <w:t>3.9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Установка агента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_Toc226378735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33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374CE296" w14:textId="0C8F3325" w:rsidR="00075EB1" w:rsidRPr="00075EB1" w:rsidRDefault="00075EB1">
              <w:pPr>
                <w:pStyle w:val="33"/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lang w:eastAsia="ru-RU"/>
                  <w14:ligatures w14:val="standardContextual"/>
                </w:rPr>
              </w:pPr>
              <w:hyperlink w:anchor="_Toc226378736" w:history="1">
                <w:r w:rsidRPr="00075EB1">
                  <w:rPr>
                    <w:rStyle w:val="ab"/>
                    <w:noProof/>
                    <w:sz w:val="24"/>
                  </w:rPr>
                  <w:t>3.9.1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  <w:sz w:val="24"/>
                  </w:rPr>
                  <w:t>Минимальные аппаратные требования к системе для установки агента</w:t>
                </w:r>
                <w:r w:rsidRPr="00075EB1">
                  <w:rPr>
                    <w:noProof/>
                    <w:webHidden/>
                    <w:sz w:val="24"/>
                  </w:rPr>
                  <w:tab/>
                </w:r>
                <w:r w:rsidRPr="00075EB1">
                  <w:rPr>
                    <w:noProof/>
                    <w:webHidden/>
                    <w:sz w:val="24"/>
                  </w:rPr>
                  <w:fldChar w:fldCharType="begin"/>
                </w:r>
                <w:r w:rsidRPr="00075EB1">
                  <w:rPr>
                    <w:noProof/>
                    <w:webHidden/>
                    <w:sz w:val="24"/>
                  </w:rPr>
                  <w:instrText xml:space="preserve"> PAGEREF _Toc226378736 \h </w:instrText>
                </w:r>
                <w:r w:rsidRPr="00075EB1">
                  <w:rPr>
                    <w:noProof/>
                    <w:webHidden/>
                    <w:sz w:val="24"/>
                  </w:rPr>
                </w:r>
                <w:r w:rsidRPr="00075EB1">
                  <w:rPr>
                    <w:noProof/>
                    <w:webHidden/>
                    <w:sz w:val="24"/>
                  </w:rPr>
                  <w:fldChar w:fldCharType="separate"/>
                </w:r>
                <w:r w:rsidRPr="00075EB1">
                  <w:rPr>
                    <w:noProof/>
                    <w:webHidden/>
                    <w:sz w:val="24"/>
                  </w:rPr>
                  <w:t>33</w:t>
                </w:r>
                <w:r w:rsidRPr="00075EB1">
                  <w:rPr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1B9D5E73" w14:textId="31C7C0A9" w:rsidR="00075EB1" w:rsidRPr="00075EB1" w:rsidRDefault="00075EB1">
              <w:pPr>
                <w:pStyle w:val="33"/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lang w:eastAsia="ru-RU"/>
                  <w14:ligatures w14:val="standardContextual"/>
                </w:rPr>
              </w:pPr>
              <w:hyperlink w:anchor="_Toc226378737" w:history="1">
                <w:r w:rsidRPr="00075EB1">
                  <w:rPr>
                    <w:rStyle w:val="ab"/>
                    <w:noProof/>
                    <w:sz w:val="24"/>
                  </w:rPr>
                  <w:t>3.9.2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  <w:sz w:val="24"/>
                  </w:rPr>
                  <w:t>Ограничения установки агента</w:t>
                </w:r>
                <w:r w:rsidRPr="00075EB1">
                  <w:rPr>
                    <w:noProof/>
                    <w:webHidden/>
                    <w:sz w:val="24"/>
                  </w:rPr>
                  <w:tab/>
                </w:r>
                <w:r w:rsidRPr="00075EB1">
                  <w:rPr>
                    <w:noProof/>
                    <w:webHidden/>
                    <w:sz w:val="24"/>
                  </w:rPr>
                  <w:fldChar w:fldCharType="begin"/>
                </w:r>
                <w:r w:rsidRPr="00075EB1">
                  <w:rPr>
                    <w:noProof/>
                    <w:webHidden/>
                    <w:sz w:val="24"/>
                  </w:rPr>
                  <w:instrText xml:space="preserve"> PAGEREF _Toc226378737 \h </w:instrText>
                </w:r>
                <w:r w:rsidRPr="00075EB1">
                  <w:rPr>
                    <w:noProof/>
                    <w:webHidden/>
                    <w:sz w:val="24"/>
                  </w:rPr>
                </w:r>
                <w:r w:rsidRPr="00075EB1">
                  <w:rPr>
                    <w:noProof/>
                    <w:webHidden/>
                    <w:sz w:val="24"/>
                  </w:rPr>
                  <w:fldChar w:fldCharType="separate"/>
                </w:r>
                <w:r w:rsidRPr="00075EB1">
                  <w:rPr>
                    <w:noProof/>
                    <w:webHidden/>
                    <w:sz w:val="24"/>
                  </w:rPr>
                  <w:t>33</w:t>
                </w:r>
                <w:r w:rsidRPr="00075EB1">
                  <w:rPr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7F3D1FF7" w14:textId="1E657B39" w:rsidR="00075EB1" w:rsidRPr="00075EB1" w:rsidRDefault="00075EB1">
              <w:pPr>
                <w:pStyle w:val="33"/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lang w:eastAsia="ru-RU"/>
                  <w14:ligatures w14:val="standardContextual"/>
                </w:rPr>
              </w:pPr>
              <w:hyperlink w:anchor="_Toc226378738" w:history="1">
                <w:r w:rsidRPr="00075EB1">
                  <w:rPr>
                    <w:rStyle w:val="ab"/>
                    <w:noProof/>
                    <w:sz w:val="24"/>
                  </w:rPr>
                  <w:t>3.9.3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  <w:sz w:val="24"/>
                  </w:rPr>
                  <w:t xml:space="preserve">Процесс установки агента на системы под управлением операционных систем </w:t>
                </w:r>
                <w:r w:rsidRPr="00075EB1">
                  <w:rPr>
                    <w:rStyle w:val="ab"/>
                    <w:noProof/>
                    <w:sz w:val="24"/>
                    <w:lang w:val="en-US"/>
                  </w:rPr>
                  <w:t>Linux</w:t>
                </w:r>
                <w:r w:rsidRPr="00075EB1">
                  <w:rPr>
                    <w:noProof/>
                    <w:webHidden/>
                    <w:sz w:val="24"/>
                  </w:rPr>
                  <w:tab/>
                </w:r>
                <w:r w:rsidRPr="00075EB1">
                  <w:rPr>
                    <w:noProof/>
                    <w:webHidden/>
                    <w:sz w:val="24"/>
                  </w:rPr>
                  <w:fldChar w:fldCharType="begin"/>
                </w:r>
                <w:r w:rsidRPr="00075EB1">
                  <w:rPr>
                    <w:noProof/>
                    <w:webHidden/>
                    <w:sz w:val="24"/>
                  </w:rPr>
                  <w:instrText xml:space="preserve"> PAGEREF _Toc226378738 \h </w:instrText>
                </w:r>
                <w:r w:rsidRPr="00075EB1">
                  <w:rPr>
                    <w:noProof/>
                    <w:webHidden/>
                    <w:sz w:val="24"/>
                  </w:rPr>
                </w:r>
                <w:r w:rsidRPr="00075EB1">
                  <w:rPr>
                    <w:noProof/>
                    <w:webHidden/>
                    <w:sz w:val="24"/>
                  </w:rPr>
                  <w:fldChar w:fldCharType="separate"/>
                </w:r>
                <w:r w:rsidRPr="00075EB1">
                  <w:rPr>
                    <w:noProof/>
                    <w:webHidden/>
                    <w:sz w:val="24"/>
                  </w:rPr>
                  <w:t>33</w:t>
                </w:r>
                <w:r w:rsidRPr="00075EB1">
                  <w:rPr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67003DCA" w14:textId="009233EA" w:rsidR="00075EB1" w:rsidRPr="00075EB1" w:rsidRDefault="00075EB1">
              <w:pPr>
                <w:pStyle w:val="33"/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lang w:eastAsia="ru-RU"/>
                  <w14:ligatures w14:val="standardContextual"/>
                </w:rPr>
              </w:pPr>
              <w:hyperlink w:anchor="_Toc226378739" w:history="1">
                <w:r w:rsidRPr="00075EB1">
                  <w:rPr>
                    <w:rStyle w:val="ab"/>
                    <w:noProof/>
                    <w:sz w:val="24"/>
                  </w:rPr>
                  <w:t>3.9.4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  <w:sz w:val="24"/>
                  </w:rPr>
                  <w:t>Процесс установки агента на системы под управлением ОС Windows</w:t>
                </w:r>
                <w:r w:rsidRPr="00075EB1">
                  <w:rPr>
                    <w:noProof/>
                    <w:webHidden/>
                    <w:sz w:val="24"/>
                  </w:rPr>
                  <w:tab/>
                </w:r>
                <w:r w:rsidRPr="00075EB1">
                  <w:rPr>
                    <w:noProof/>
                    <w:webHidden/>
                    <w:sz w:val="24"/>
                  </w:rPr>
                  <w:fldChar w:fldCharType="begin"/>
                </w:r>
                <w:r w:rsidRPr="00075EB1">
                  <w:rPr>
                    <w:noProof/>
                    <w:webHidden/>
                    <w:sz w:val="24"/>
                  </w:rPr>
                  <w:instrText xml:space="preserve"> PAGEREF _Toc226378739 \h </w:instrText>
                </w:r>
                <w:r w:rsidRPr="00075EB1">
                  <w:rPr>
                    <w:noProof/>
                    <w:webHidden/>
                    <w:sz w:val="24"/>
                  </w:rPr>
                </w:r>
                <w:r w:rsidRPr="00075EB1">
                  <w:rPr>
                    <w:noProof/>
                    <w:webHidden/>
                    <w:sz w:val="24"/>
                  </w:rPr>
                  <w:fldChar w:fldCharType="separate"/>
                </w:r>
                <w:r w:rsidRPr="00075EB1">
                  <w:rPr>
                    <w:noProof/>
                    <w:webHidden/>
                    <w:sz w:val="24"/>
                  </w:rPr>
                  <w:t>34</w:t>
                </w:r>
                <w:r w:rsidRPr="00075EB1">
                  <w:rPr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0F4F605A" w14:textId="1F605E4E" w:rsidR="00075EB1" w:rsidRPr="00075EB1" w:rsidRDefault="00075EB1">
              <w:pPr>
                <w:pStyle w:val="33"/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lang w:eastAsia="ru-RU"/>
                  <w14:ligatures w14:val="standardContextual"/>
                </w:rPr>
              </w:pPr>
              <w:hyperlink w:anchor="_Toc226378740" w:history="1">
                <w:r w:rsidRPr="00075EB1">
                  <w:rPr>
                    <w:rStyle w:val="ab"/>
                    <w:noProof/>
                    <w:sz w:val="24"/>
                  </w:rPr>
                  <w:t>3.9.5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  <w:sz w:val="24"/>
                  </w:rPr>
                  <w:t>Установка агента вручную</w:t>
                </w:r>
                <w:r w:rsidRPr="00075EB1">
                  <w:rPr>
                    <w:noProof/>
                    <w:webHidden/>
                    <w:sz w:val="24"/>
                  </w:rPr>
                  <w:tab/>
                </w:r>
                <w:r w:rsidRPr="00075EB1">
                  <w:rPr>
                    <w:noProof/>
                    <w:webHidden/>
                    <w:sz w:val="24"/>
                  </w:rPr>
                  <w:fldChar w:fldCharType="begin"/>
                </w:r>
                <w:r w:rsidRPr="00075EB1">
                  <w:rPr>
                    <w:noProof/>
                    <w:webHidden/>
                    <w:sz w:val="24"/>
                  </w:rPr>
                  <w:instrText xml:space="preserve"> PAGEREF _Toc226378740 \h </w:instrText>
                </w:r>
                <w:r w:rsidRPr="00075EB1">
                  <w:rPr>
                    <w:noProof/>
                    <w:webHidden/>
                    <w:sz w:val="24"/>
                  </w:rPr>
                </w:r>
                <w:r w:rsidRPr="00075EB1">
                  <w:rPr>
                    <w:noProof/>
                    <w:webHidden/>
                    <w:sz w:val="24"/>
                  </w:rPr>
                  <w:fldChar w:fldCharType="separate"/>
                </w:r>
                <w:r w:rsidRPr="00075EB1">
                  <w:rPr>
                    <w:noProof/>
                    <w:webHidden/>
                    <w:sz w:val="24"/>
                  </w:rPr>
                  <w:t>34</w:t>
                </w:r>
                <w:r w:rsidRPr="00075EB1">
                  <w:rPr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73301ABC" w14:textId="307C86DC" w:rsidR="00075EB1" w:rsidRPr="00075EB1" w:rsidRDefault="00075EB1">
              <w:pPr>
                <w:pStyle w:val="33"/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lang w:eastAsia="ru-RU"/>
                  <w14:ligatures w14:val="standardContextual"/>
                </w:rPr>
              </w:pPr>
              <w:hyperlink w:anchor="_Toc226378741" w:history="1">
                <w:r w:rsidRPr="00075EB1">
                  <w:rPr>
                    <w:rStyle w:val="ab"/>
                    <w:noProof/>
                    <w:sz w:val="24"/>
                  </w:rPr>
                  <w:t>3.9.6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  <w:sz w:val="24"/>
                  </w:rPr>
                  <w:t>Установка с помощью групповых политик</w:t>
                </w:r>
                <w:r w:rsidRPr="00075EB1">
                  <w:rPr>
                    <w:noProof/>
                    <w:webHidden/>
                    <w:sz w:val="24"/>
                  </w:rPr>
                  <w:tab/>
                </w:r>
                <w:r w:rsidRPr="00075EB1">
                  <w:rPr>
                    <w:noProof/>
                    <w:webHidden/>
                    <w:sz w:val="24"/>
                  </w:rPr>
                  <w:fldChar w:fldCharType="begin"/>
                </w:r>
                <w:r w:rsidRPr="00075EB1">
                  <w:rPr>
                    <w:noProof/>
                    <w:webHidden/>
                    <w:sz w:val="24"/>
                  </w:rPr>
                  <w:instrText xml:space="preserve"> PAGEREF _Toc226378741 \h </w:instrText>
                </w:r>
                <w:r w:rsidRPr="00075EB1">
                  <w:rPr>
                    <w:noProof/>
                    <w:webHidden/>
                    <w:sz w:val="24"/>
                  </w:rPr>
                </w:r>
                <w:r w:rsidRPr="00075EB1">
                  <w:rPr>
                    <w:noProof/>
                    <w:webHidden/>
                    <w:sz w:val="24"/>
                  </w:rPr>
                  <w:fldChar w:fldCharType="separate"/>
                </w:r>
                <w:r w:rsidRPr="00075EB1">
                  <w:rPr>
                    <w:noProof/>
                    <w:webHidden/>
                    <w:sz w:val="24"/>
                  </w:rPr>
                  <w:t>35</w:t>
                </w:r>
                <w:r w:rsidRPr="00075EB1">
                  <w:rPr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177E876D" w14:textId="3EF4F4A7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42" w:history="1">
                <w:r w:rsidRPr="00075EB1">
                  <w:rPr>
                    <w:rStyle w:val="ab"/>
                    <w:noProof/>
                  </w:rPr>
                  <w:t>3.10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Удаление агента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_Toc226378742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37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6C1E0E14" w14:textId="14CC3757" w:rsidR="00075EB1" w:rsidRPr="00075EB1" w:rsidRDefault="00075EB1">
              <w:pPr>
                <w:pStyle w:val="33"/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lang w:eastAsia="ru-RU"/>
                  <w14:ligatures w14:val="standardContextual"/>
                </w:rPr>
              </w:pPr>
              <w:hyperlink w:anchor="_Toc226378743" w:history="1">
                <w:r w:rsidRPr="00075EB1">
                  <w:rPr>
                    <w:rStyle w:val="ab"/>
                    <w:noProof/>
                    <w:sz w:val="24"/>
                  </w:rPr>
                  <w:t>3.10.1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  <w:sz w:val="24"/>
                  </w:rPr>
                  <w:t xml:space="preserve">Процесс удаления агента на системы под управлением ОС </w:t>
                </w:r>
                <w:r w:rsidRPr="00075EB1">
                  <w:rPr>
                    <w:rStyle w:val="ab"/>
                    <w:noProof/>
                    <w:sz w:val="24"/>
                    <w:lang w:val="en-US"/>
                  </w:rPr>
                  <w:t>Linux</w:t>
                </w:r>
                <w:r w:rsidRPr="00075EB1">
                  <w:rPr>
                    <w:noProof/>
                    <w:webHidden/>
                    <w:sz w:val="24"/>
                  </w:rPr>
                  <w:tab/>
                </w:r>
                <w:r w:rsidRPr="00075EB1">
                  <w:rPr>
                    <w:noProof/>
                    <w:webHidden/>
                    <w:sz w:val="24"/>
                  </w:rPr>
                  <w:fldChar w:fldCharType="begin"/>
                </w:r>
                <w:r w:rsidRPr="00075EB1">
                  <w:rPr>
                    <w:noProof/>
                    <w:webHidden/>
                    <w:sz w:val="24"/>
                  </w:rPr>
                  <w:instrText xml:space="preserve"> PAGEREF _Toc226378743 \h </w:instrText>
                </w:r>
                <w:r w:rsidRPr="00075EB1">
                  <w:rPr>
                    <w:noProof/>
                    <w:webHidden/>
                    <w:sz w:val="24"/>
                  </w:rPr>
                </w:r>
                <w:r w:rsidRPr="00075EB1">
                  <w:rPr>
                    <w:noProof/>
                    <w:webHidden/>
                    <w:sz w:val="24"/>
                  </w:rPr>
                  <w:fldChar w:fldCharType="separate"/>
                </w:r>
                <w:r w:rsidRPr="00075EB1">
                  <w:rPr>
                    <w:noProof/>
                    <w:webHidden/>
                    <w:sz w:val="24"/>
                  </w:rPr>
                  <w:t>37</w:t>
                </w:r>
                <w:r w:rsidRPr="00075EB1">
                  <w:rPr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580EF8EB" w14:textId="3002B945" w:rsidR="00075EB1" w:rsidRPr="00075EB1" w:rsidRDefault="00075EB1">
              <w:pPr>
                <w:pStyle w:val="33"/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lang w:eastAsia="ru-RU"/>
                  <w14:ligatures w14:val="standardContextual"/>
                </w:rPr>
              </w:pPr>
              <w:hyperlink w:anchor="_Toc226378744" w:history="1">
                <w:r w:rsidRPr="00075EB1">
                  <w:rPr>
                    <w:rStyle w:val="ab"/>
                    <w:noProof/>
                    <w:sz w:val="24"/>
                  </w:rPr>
                  <w:t>3.10.2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  <w:sz w:val="24"/>
                  </w:rPr>
                  <w:t>Процесс удаления агента на системах под управлением ОС Windows</w:t>
                </w:r>
                <w:r w:rsidRPr="00075EB1">
                  <w:rPr>
                    <w:noProof/>
                    <w:webHidden/>
                    <w:sz w:val="24"/>
                  </w:rPr>
                  <w:tab/>
                </w:r>
                <w:r w:rsidRPr="00075EB1">
                  <w:rPr>
                    <w:noProof/>
                    <w:webHidden/>
                    <w:sz w:val="24"/>
                  </w:rPr>
                  <w:fldChar w:fldCharType="begin"/>
                </w:r>
                <w:r w:rsidRPr="00075EB1">
                  <w:rPr>
                    <w:noProof/>
                    <w:webHidden/>
                    <w:sz w:val="24"/>
                  </w:rPr>
                  <w:instrText xml:space="preserve"> PAGEREF _Toc226378744 \h </w:instrText>
                </w:r>
                <w:r w:rsidRPr="00075EB1">
                  <w:rPr>
                    <w:noProof/>
                    <w:webHidden/>
                    <w:sz w:val="24"/>
                  </w:rPr>
                </w:r>
                <w:r w:rsidRPr="00075EB1">
                  <w:rPr>
                    <w:noProof/>
                    <w:webHidden/>
                    <w:sz w:val="24"/>
                  </w:rPr>
                  <w:fldChar w:fldCharType="separate"/>
                </w:r>
                <w:r w:rsidRPr="00075EB1">
                  <w:rPr>
                    <w:noProof/>
                    <w:webHidden/>
                    <w:sz w:val="24"/>
                  </w:rPr>
                  <w:t>38</w:t>
                </w:r>
                <w:r w:rsidRPr="00075EB1">
                  <w:rPr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51703FB0" w14:textId="0FF16997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45" w:history="1">
                <w:r w:rsidRPr="00075EB1">
                  <w:rPr>
                    <w:rStyle w:val="ab"/>
                    <w:noProof/>
                  </w:rPr>
                  <w:t>3.11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rFonts w:eastAsia="Calibri"/>
                    <w:noProof/>
                  </w:rPr>
                  <w:t>Включение логирования на агентах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_Toc226378745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38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5A48277D" w14:textId="745D8BCF" w:rsidR="00075EB1" w:rsidRPr="00075EB1" w:rsidRDefault="00075EB1">
              <w:pPr>
                <w:pStyle w:val="33"/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lang w:eastAsia="ru-RU"/>
                  <w14:ligatures w14:val="standardContextual"/>
                </w:rPr>
              </w:pPr>
              <w:hyperlink w:anchor="_Toc226378746" w:history="1">
                <w:r w:rsidRPr="00075EB1">
                  <w:rPr>
                    <w:rStyle w:val="ab"/>
                    <w:noProof/>
                    <w:sz w:val="24"/>
                  </w:rPr>
                  <w:t>3.11.1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  <w:sz w:val="24"/>
                  </w:rPr>
                  <w:t>Включение логирования при создании пакетов агентов</w:t>
                </w:r>
                <w:r w:rsidRPr="00075EB1">
                  <w:rPr>
                    <w:noProof/>
                    <w:webHidden/>
                    <w:sz w:val="24"/>
                  </w:rPr>
                  <w:tab/>
                </w:r>
                <w:r w:rsidRPr="00075EB1">
                  <w:rPr>
                    <w:noProof/>
                    <w:webHidden/>
                    <w:sz w:val="24"/>
                  </w:rPr>
                  <w:fldChar w:fldCharType="begin"/>
                </w:r>
                <w:r w:rsidRPr="00075EB1">
                  <w:rPr>
                    <w:noProof/>
                    <w:webHidden/>
                    <w:sz w:val="24"/>
                  </w:rPr>
                  <w:instrText xml:space="preserve"> PAGEREF _Toc226378746 \h </w:instrText>
                </w:r>
                <w:r w:rsidRPr="00075EB1">
                  <w:rPr>
                    <w:noProof/>
                    <w:webHidden/>
                    <w:sz w:val="24"/>
                  </w:rPr>
                </w:r>
                <w:r w:rsidRPr="00075EB1">
                  <w:rPr>
                    <w:noProof/>
                    <w:webHidden/>
                    <w:sz w:val="24"/>
                  </w:rPr>
                  <w:fldChar w:fldCharType="separate"/>
                </w:r>
                <w:r w:rsidRPr="00075EB1">
                  <w:rPr>
                    <w:noProof/>
                    <w:webHidden/>
                    <w:sz w:val="24"/>
                  </w:rPr>
                  <w:t>38</w:t>
                </w:r>
                <w:r w:rsidRPr="00075EB1">
                  <w:rPr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1D1FDD79" w14:textId="60B5FA95" w:rsidR="00075EB1" w:rsidRPr="00075EB1" w:rsidRDefault="00075EB1">
              <w:pPr>
                <w:pStyle w:val="33"/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lang w:eastAsia="ru-RU"/>
                  <w14:ligatures w14:val="standardContextual"/>
                </w:rPr>
              </w:pPr>
              <w:hyperlink w:anchor="_Toc226378747" w:history="1">
                <w:r w:rsidRPr="00075EB1">
                  <w:rPr>
                    <w:rStyle w:val="ab"/>
                    <w:noProof/>
                    <w:sz w:val="24"/>
                  </w:rPr>
                  <w:t>3.11.2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  <w:sz w:val="24"/>
                  </w:rPr>
                  <w:t>Включение логирования на уже установленных агентах</w:t>
                </w:r>
                <w:r w:rsidRPr="00075EB1">
                  <w:rPr>
                    <w:noProof/>
                    <w:webHidden/>
                    <w:sz w:val="24"/>
                  </w:rPr>
                  <w:tab/>
                </w:r>
                <w:r w:rsidRPr="00075EB1">
                  <w:rPr>
                    <w:noProof/>
                    <w:webHidden/>
                    <w:sz w:val="24"/>
                  </w:rPr>
                  <w:fldChar w:fldCharType="begin"/>
                </w:r>
                <w:r w:rsidRPr="00075EB1">
                  <w:rPr>
                    <w:noProof/>
                    <w:webHidden/>
                    <w:sz w:val="24"/>
                  </w:rPr>
                  <w:instrText xml:space="preserve"> PAGEREF _Toc226378747 \h </w:instrText>
                </w:r>
                <w:r w:rsidRPr="00075EB1">
                  <w:rPr>
                    <w:noProof/>
                    <w:webHidden/>
                    <w:sz w:val="24"/>
                  </w:rPr>
                </w:r>
                <w:r w:rsidRPr="00075EB1">
                  <w:rPr>
                    <w:noProof/>
                    <w:webHidden/>
                    <w:sz w:val="24"/>
                  </w:rPr>
                  <w:fldChar w:fldCharType="separate"/>
                </w:r>
                <w:r w:rsidRPr="00075EB1">
                  <w:rPr>
                    <w:noProof/>
                    <w:webHidden/>
                    <w:sz w:val="24"/>
                  </w:rPr>
                  <w:t>38</w:t>
                </w:r>
                <w:r w:rsidRPr="00075EB1">
                  <w:rPr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6A80367C" w14:textId="30994F6A" w:rsidR="00075EB1" w:rsidRPr="00075EB1" w:rsidRDefault="00075EB1">
              <w:pPr>
                <w:pStyle w:val="12"/>
                <w:rPr>
                  <w:rFonts w:asciiTheme="minorHAnsi" w:eastAsiaTheme="minorEastAsia" w:hAnsiTheme="minorHAnsi"/>
                  <w:b w:val="0"/>
                  <w:bCs w:val="0"/>
                  <w:noProof/>
                  <w:color w:val="auto"/>
                  <w:kern w:val="2"/>
                  <w:szCs w:val="24"/>
                  <w:lang w:eastAsia="ru-RU"/>
                  <w14:ligatures w14:val="standardContextual"/>
                </w:rPr>
              </w:pPr>
              <w:hyperlink w:anchor="_Toc226378748" w:history="1">
                <w:r w:rsidRPr="00075EB1">
                  <w:rPr>
                    <w:rStyle w:val="ab"/>
                    <w:rFonts w:cs="Times New Roman"/>
                    <w:noProof/>
                    <w:szCs w:val="24"/>
                  </w:rPr>
                  <w:t>4 Администрирование</w:t>
                </w:r>
                <w:r w:rsidRPr="00075EB1">
                  <w:rPr>
                    <w:noProof/>
                    <w:webHidden/>
                    <w:szCs w:val="24"/>
                  </w:rPr>
                  <w:tab/>
                </w:r>
                <w:r w:rsidRPr="00075EB1">
                  <w:rPr>
                    <w:noProof/>
                    <w:webHidden/>
                    <w:szCs w:val="24"/>
                  </w:rPr>
                  <w:fldChar w:fldCharType="begin"/>
                </w:r>
                <w:r w:rsidRPr="00075EB1">
                  <w:rPr>
                    <w:noProof/>
                    <w:webHidden/>
                    <w:szCs w:val="24"/>
                  </w:rPr>
                  <w:instrText xml:space="preserve"> PAGEREF _Toc226378748 \h </w:instrText>
                </w:r>
                <w:r w:rsidRPr="00075EB1">
                  <w:rPr>
                    <w:noProof/>
                    <w:webHidden/>
                    <w:szCs w:val="24"/>
                  </w:rPr>
                </w:r>
                <w:r w:rsidRPr="00075EB1">
                  <w:rPr>
                    <w:noProof/>
                    <w:webHidden/>
                    <w:szCs w:val="24"/>
                  </w:rPr>
                  <w:fldChar w:fldCharType="separate"/>
                </w:r>
                <w:r w:rsidRPr="00075EB1">
                  <w:rPr>
                    <w:noProof/>
                    <w:webHidden/>
                    <w:szCs w:val="24"/>
                  </w:rPr>
                  <w:t>39</w:t>
                </w:r>
                <w:r w:rsidRPr="00075EB1">
                  <w:rPr>
                    <w:noProof/>
                    <w:webHidden/>
                    <w:szCs w:val="24"/>
                  </w:rPr>
                  <w:fldChar w:fldCharType="end"/>
                </w:r>
              </w:hyperlink>
            </w:p>
            <w:p w14:paraId="53B7107B" w14:textId="2E8DB1EA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49" w:history="1">
                <w:r w:rsidRPr="00075EB1">
                  <w:rPr>
                    <w:rStyle w:val="ab"/>
                    <w:noProof/>
                  </w:rPr>
                  <w:t>4.1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Вход пользователя в клиентский интерфейс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_Toc226378749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39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31002BEE" w14:textId="11F9A49F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50" w:history="1">
                <w:r w:rsidRPr="00075EB1">
                  <w:rPr>
                    <w:rStyle w:val="ab"/>
                    <w:noProof/>
                  </w:rPr>
                  <w:t>4.2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Администрирование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_Toc226378750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39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6EA21CDB" w14:textId="75A7629A" w:rsidR="00075EB1" w:rsidRPr="00075EB1" w:rsidRDefault="00075EB1">
              <w:pPr>
                <w:pStyle w:val="33"/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lang w:eastAsia="ru-RU"/>
                  <w14:ligatures w14:val="standardContextual"/>
                </w:rPr>
              </w:pPr>
              <w:hyperlink w:anchor="_Toc226378751" w:history="1">
                <w:r w:rsidRPr="00075EB1">
                  <w:rPr>
                    <w:rStyle w:val="ab"/>
                    <w:noProof/>
                    <w:sz w:val="24"/>
                  </w:rPr>
                  <w:t>4.2.1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  <w:sz w:val="24"/>
                  </w:rPr>
                  <w:t>Пользователи</w:t>
                </w:r>
                <w:r w:rsidRPr="00075EB1">
                  <w:rPr>
                    <w:noProof/>
                    <w:webHidden/>
                    <w:sz w:val="24"/>
                  </w:rPr>
                  <w:tab/>
                </w:r>
                <w:r w:rsidRPr="00075EB1">
                  <w:rPr>
                    <w:noProof/>
                    <w:webHidden/>
                    <w:sz w:val="24"/>
                  </w:rPr>
                  <w:fldChar w:fldCharType="begin"/>
                </w:r>
                <w:r w:rsidRPr="00075EB1">
                  <w:rPr>
                    <w:noProof/>
                    <w:webHidden/>
                    <w:sz w:val="24"/>
                  </w:rPr>
                  <w:instrText xml:space="preserve"> PAGEREF _Toc226378751 \h </w:instrText>
                </w:r>
                <w:r w:rsidRPr="00075EB1">
                  <w:rPr>
                    <w:noProof/>
                    <w:webHidden/>
                    <w:sz w:val="24"/>
                  </w:rPr>
                </w:r>
                <w:r w:rsidRPr="00075EB1">
                  <w:rPr>
                    <w:noProof/>
                    <w:webHidden/>
                    <w:sz w:val="24"/>
                  </w:rPr>
                  <w:fldChar w:fldCharType="separate"/>
                </w:r>
                <w:r w:rsidRPr="00075EB1">
                  <w:rPr>
                    <w:noProof/>
                    <w:webHidden/>
                    <w:sz w:val="24"/>
                  </w:rPr>
                  <w:t>39</w:t>
                </w:r>
                <w:r w:rsidRPr="00075EB1">
                  <w:rPr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5C39DDC4" w14:textId="04DF9AAD" w:rsidR="00075EB1" w:rsidRPr="00075EB1" w:rsidRDefault="00075EB1">
              <w:pPr>
                <w:pStyle w:val="33"/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lang w:eastAsia="ru-RU"/>
                  <w14:ligatures w14:val="standardContextual"/>
                </w:rPr>
              </w:pPr>
              <w:hyperlink w:anchor="_Toc226378752" w:history="1">
                <w:r w:rsidRPr="00075EB1">
                  <w:rPr>
                    <w:rStyle w:val="ab"/>
                    <w:noProof/>
                    <w:sz w:val="24"/>
                  </w:rPr>
                  <w:t>4.2.2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  <w:sz w:val="24"/>
                  </w:rPr>
                  <w:t>Присвоение и изменение паролей пользователей</w:t>
                </w:r>
                <w:r w:rsidRPr="00075EB1">
                  <w:rPr>
                    <w:noProof/>
                    <w:webHidden/>
                    <w:sz w:val="24"/>
                  </w:rPr>
                  <w:tab/>
                </w:r>
                <w:r w:rsidRPr="00075EB1">
                  <w:rPr>
                    <w:noProof/>
                    <w:webHidden/>
                    <w:sz w:val="24"/>
                  </w:rPr>
                  <w:fldChar w:fldCharType="begin"/>
                </w:r>
                <w:r w:rsidRPr="00075EB1">
                  <w:rPr>
                    <w:noProof/>
                    <w:webHidden/>
                    <w:sz w:val="24"/>
                  </w:rPr>
                  <w:instrText xml:space="preserve"> PAGEREF _Toc226378752 \h </w:instrText>
                </w:r>
                <w:r w:rsidRPr="00075EB1">
                  <w:rPr>
                    <w:noProof/>
                    <w:webHidden/>
                    <w:sz w:val="24"/>
                  </w:rPr>
                </w:r>
                <w:r w:rsidRPr="00075EB1">
                  <w:rPr>
                    <w:noProof/>
                    <w:webHidden/>
                    <w:sz w:val="24"/>
                  </w:rPr>
                  <w:fldChar w:fldCharType="separate"/>
                </w:r>
                <w:r w:rsidRPr="00075EB1">
                  <w:rPr>
                    <w:noProof/>
                    <w:webHidden/>
                    <w:sz w:val="24"/>
                  </w:rPr>
                  <w:t>41</w:t>
                </w:r>
                <w:r w:rsidRPr="00075EB1">
                  <w:rPr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32FD8ABC" w14:textId="546C967A" w:rsidR="00075EB1" w:rsidRPr="00075EB1" w:rsidRDefault="00075EB1">
              <w:pPr>
                <w:pStyle w:val="33"/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lang w:eastAsia="ru-RU"/>
                  <w14:ligatures w14:val="standardContextual"/>
                </w:rPr>
              </w:pPr>
              <w:hyperlink w:anchor="_Toc226378753" w:history="1">
                <w:r w:rsidRPr="00075EB1">
                  <w:rPr>
                    <w:rStyle w:val="ab"/>
                    <w:noProof/>
                    <w:sz w:val="24"/>
                  </w:rPr>
                  <w:t>4.2.3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  <w:sz w:val="24"/>
                  </w:rPr>
                  <w:t>Роли</w:t>
                </w:r>
                <w:r w:rsidRPr="00075EB1">
                  <w:rPr>
                    <w:noProof/>
                    <w:webHidden/>
                    <w:sz w:val="24"/>
                  </w:rPr>
                  <w:tab/>
                </w:r>
                <w:r w:rsidRPr="00075EB1">
                  <w:rPr>
                    <w:noProof/>
                    <w:webHidden/>
                    <w:sz w:val="24"/>
                  </w:rPr>
                  <w:fldChar w:fldCharType="begin"/>
                </w:r>
                <w:r w:rsidRPr="00075EB1">
                  <w:rPr>
                    <w:noProof/>
                    <w:webHidden/>
                    <w:sz w:val="24"/>
                  </w:rPr>
                  <w:instrText xml:space="preserve"> PAGEREF _Toc226378753 \h </w:instrText>
                </w:r>
                <w:r w:rsidRPr="00075EB1">
                  <w:rPr>
                    <w:noProof/>
                    <w:webHidden/>
                    <w:sz w:val="24"/>
                  </w:rPr>
                </w:r>
                <w:r w:rsidRPr="00075EB1">
                  <w:rPr>
                    <w:noProof/>
                    <w:webHidden/>
                    <w:sz w:val="24"/>
                  </w:rPr>
                  <w:fldChar w:fldCharType="separate"/>
                </w:r>
                <w:r w:rsidRPr="00075EB1">
                  <w:rPr>
                    <w:noProof/>
                    <w:webHidden/>
                    <w:sz w:val="24"/>
                  </w:rPr>
                  <w:t>42</w:t>
                </w:r>
                <w:r w:rsidRPr="00075EB1">
                  <w:rPr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43C022AB" w14:textId="58C9666B" w:rsidR="00075EB1" w:rsidRPr="00075EB1" w:rsidRDefault="00075EB1">
              <w:pPr>
                <w:pStyle w:val="33"/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lang w:eastAsia="ru-RU"/>
                  <w14:ligatures w14:val="standardContextual"/>
                </w:rPr>
              </w:pPr>
              <w:hyperlink w:anchor="_Toc226378754" w:history="1">
                <w:r w:rsidRPr="00075EB1">
                  <w:rPr>
                    <w:rStyle w:val="ab"/>
                    <w:noProof/>
                    <w:sz w:val="24"/>
                  </w:rPr>
                  <w:t>4.2.4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  <w:sz w:val="24"/>
                  </w:rPr>
                  <w:t>Генерация сертификата пользователя</w:t>
                </w:r>
                <w:r w:rsidRPr="00075EB1">
                  <w:rPr>
                    <w:noProof/>
                    <w:webHidden/>
                    <w:sz w:val="24"/>
                  </w:rPr>
                  <w:tab/>
                </w:r>
                <w:r w:rsidRPr="00075EB1">
                  <w:rPr>
                    <w:noProof/>
                    <w:webHidden/>
                    <w:sz w:val="24"/>
                  </w:rPr>
                  <w:fldChar w:fldCharType="begin"/>
                </w:r>
                <w:r w:rsidRPr="00075EB1">
                  <w:rPr>
                    <w:noProof/>
                    <w:webHidden/>
                    <w:sz w:val="24"/>
                  </w:rPr>
                  <w:instrText xml:space="preserve"> PAGEREF _Toc226378754 \h </w:instrText>
                </w:r>
                <w:r w:rsidRPr="00075EB1">
                  <w:rPr>
                    <w:noProof/>
                    <w:webHidden/>
                    <w:sz w:val="24"/>
                  </w:rPr>
                </w:r>
                <w:r w:rsidRPr="00075EB1">
                  <w:rPr>
                    <w:noProof/>
                    <w:webHidden/>
                    <w:sz w:val="24"/>
                  </w:rPr>
                  <w:fldChar w:fldCharType="separate"/>
                </w:r>
                <w:r w:rsidRPr="00075EB1">
                  <w:rPr>
                    <w:noProof/>
                    <w:webHidden/>
                    <w:sz w:val="24"/>
                  </w:rPr>
                  <w:t>44</w:t>
                </w:r>
                <w:r w:rsidRPr="00075EB1">
                  <w:rPr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3CFEC1D4" w14:textId="10CEE9B9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55" w:history="1">
                <w:r w:rsidRPr="00075EB1">
                  <w:rPr>
                    <w:rStyle w:val="ab"/>
                    <w:noProof/>
                  </w:rPr>
                  <w:t>4.3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Ограничение доступа пользователей к клиентскому интерфейсу по IP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_Toc226378755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45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145EB557" w14:textId="7FB7F4FC" w:rsidR="00075EB1" w:rsidRPr="00075EB1" w:rsidRDefault="00075EB1">
              <w:pPr>
                <w:pStyle w:val="12"/>
                <w:rPr>
                  <w:rFonts w:asciiTheme="minorHAnsi" w:eastAsiaTheme="minorEastAsia" w:hAnsiTheme="minorHAnsi"/>
                  <w:b w:val="0"/>
                  <w:bCs w:val="0"/>
                  <w:noProof/>
                  <w:color w:val="auto"/>
                  <w:kern w:val="2"/>
                  <w:szCs w:val="24"/>
                  <w:lang w:eastAsia="ru-RU"/>
                  <w14:ligatures w14:val="standardContextual"/>
                </w:rPr>
              </w:pPr>
              <w:hyperlink w:anchor="_Toc226378756" w:history="1">
                <w:r w:rsidRPr="00075EB1">
                  <w:rPr>
                    <w:rStyle w:val="ab"/>
                    <w:rFonts w:cs="Times New Roman"/>
                    <w:noProof/>
                    <w:szCs w:val="24"/>
                  </w:rPr>
                  <w:t>5 Обслуживание</w:t>
                </w:r>
                <w:r w:rsidRPr="00075EB1">
                  <w:rPr>
                    <w:noProof/>
                    <w:webHidden/>
                    <w:szCs w:val="24"/>
                  </w:rPr>
                  <w:tab/>
                </w:r>
                <w:r w:rsidRPr="00075EB1">
                  <w:rPr>
                    <w:noProof/>
                    <w:webHidden/>
                    <w:szCs w:val="24"/>
                  </w:rPr>
                  <w:fldChar w:fldCharType="begin"/>
                </w:r>
                <w:r w:rsidRPr="00075EB1">
                  <w:rPr>
                    <w:noProof/>
                    <w:webHidden/>
                    <w:szCs w:val="24"/>
                  </w:rPr>
                  <w:instrText xml:space="preserve"> PAGEREF _Toc226378756 \h </w:instrText>
                </w:r>
                <w:r w:rsidRPr="00075EB1">
                  <w:rPr>
                    <w:noProof/>
                    <w:webHidden/>
                    <w:szCs w:val="24"/>
                  </w:rPr>
                </w:r>
                <w:r w:rsidRPr="00075EB1">
                  <w:rPr>
                    <w:noProof/>
                    <w:webHidden/>
                    <w:szCs w:val="24"/>
                  </w:rPr>
                  <w:fldChar w:fldCharType="separate"/>
                </w:r>
                <w:r w:rsidRPr="00075EB1">
                  <w:rPr>
                    <w:noProof/>
                    <w:webHidden/>
                    <w:szCs w:val="24"/>
                  </w:rPr>
                  <w:t>47</w:t>
                </w:r>
                <w:r w:rsidRPr="00075EB1">
                  <w:rPr>
                    <w:noProof/>
                    <w:webHidden/>
                    <w:szCs w:val="24"/>
                  </w:rPr>
                  <w:fldChar w:fldCharType="end"/>
                </w:r>
              </w:hyperlink>
            </w:p>
            <w:p w14:paraId="105F7D7C" w14:textId="79D34259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57" w:history="1">
                <w:r w:rsidRPr="00075EB1">
                  <w:rPr>
                    <w:rStyle w:val="ab"/>
                    <w:noProof/>
                  </w:rPr>
                  <w:t>5.1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Резервное копирование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_Toc226378757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47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3A5DBE56" w14:textId="6E0FF037" w:rsidR="00075EB1" w:rsidRPr="00075EB1" w:rsidRDefault="00075EB1">
              <w:pPr>
                <w:pStyle w:val="33"/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lang w:eastAsia="ru-RU"/>
                  <w14:ligatures w14:val="standardContextual"/>
                </w:rPr>
              </w:pPr>
              <w:hyperlink w:anchor="_Toc226378758" w:history="1">
                <w:r w:rsidRPr="00075EB1">
                  <w:rPr>
                    <w:rStyle w:val="ab"/>
                    <w:noProof/>
                    <w:sz w:val="24"/>
                  </w:rPr>
                  <w:t>5.1.1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  <w:sz w:val="24"/>
                  </w:rPr>
                  <w:t>Резервное копирование сервера</w:t>
                </w:r>
                <w:r w:rsidRPr="00075EB1">
                  <w:rPr>
                    <w:noProof/>
                    <w:webHidden/>
                    <w:sz w:val="24"/>
                  </w:rPr>
                  <w:tab/>
                </w:r>
                <w:r w:rsidRPr="00075EB1">
                  <w:rPr>
                    <w:noProof/>
                    <w:webHidden/>
                    <w:sz w:val="24"/>
                  </w:rPr>
                  <w:fldChar w:fldCharType="begin"/>
                </w:r>
                <w:r w:rsidRPr="00075EB1">
                  <w:rPr>
                    <w:noProof/>
                    <w:webHidden/>
                    <w:sz w:val="24"/>
                  </w:rPr>
                  <w:instrText xml:space="preserve"> PAGEREF _Toc226378758 \h </w:instrText>
                </w:r>
                <w:r w:rsidRPr="00075EB1">
                  <w:rPr>
                    <w:noProof/>
                    <w:webHidden/>
                    <w:sz w:val="24"/>
                  </w:rPr>
                </w:r>
                <w:r w:rsidRPr="00075EB1">
                  <w:rPr>
                    <w:noProof/>
                    <w:webHidden/>
                    <w:sz w:val="24"/>
                  </w:rPr>
                  <w:fldChar w:fldCharType="separate"/>
                </w:r>
                <w:r w:rsidRPr="00075EB1">
                  <w:rPr>
                    <w:noProof/>
                    <w:webHidden/>
                    <w:sz w:val="24"/>
                  </w:rPr>
                  <w:t>47</w:t>
                </w:r>
                <w:r w:rsidRPr="00075EB1">
                  <w:rPr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395BBD3D" w14:textId="164C7438" w:rsidR="00075EB1" w:rsidRPr="00075EB1" w:rsidRDefault="00075EB1">
              <w:pPr>
                <w:pStyle w:val="33"/>
                <w:rPr>
                  <w:rFonts w:asciiTheme="minorHAnsi" w:eastAsiaTheme="minorEastAsia" w:hAnsiTheme="minorHAnsi"/>
                  <w:noProof/>
                  <w:color w:val="auto"/>
                  <w:kern w:val="2"/>
                  <w:sz w:val="24"/>
                  <w:lang w:eastAsia="ru-RU"/>
                  <w14:ligatures w14:val="standardContextual"/>
                </w:rPr>
              </w:pPr>
              <w:hyperlink w:anchor="_Toc226378759" w:history="1">
                <w:r w:rsidRPr="00075EB1">
                  <w:rPr>
                    <w:rStyle w:val="ab"/>
                    <w:noProof/>
                    <w:sz w:val="24"/>
                  </w:rPr>
                  <w:t>5.1.2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sz w:val="24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  <w:sz w:val="24"/>
                  </w:rPr>
                  <w:t>Резервное копирование базы данных</w:t>
                </w:r>
                <w:r w:rsidRPr="00075EB1">
                  <w:rPr>
                    <w:noProof/>
                    <w:webHidden/>
                    <w:sz w:val="24"/>
                  </w:rPr>
                  <w:tab/>
                </w:r>
                <w:r w:rsidRPr="00075EB1">
                  <w:rPr>
                    <w:noProof/>
                    <w:webHidden/>
                    <w:sz w:val="24"/>
                  </w:rPr>
                  <w:fldChar w:fldCharType="begin"/>
                </w:r>
                <w:r w:rsidRPr="00075EB1">
                  <w:rPr>
                    <w:noProof/>
                    <w:webHidden/>
                    <w:sz w:val="24"/>
                  </w:rPr>
                  <w:instrText xml:space="preserve"> PAGEREF _Toc226378759 \h </w:instrText>
                </w:r>
                <w:r w:rsidRPr="00075EB1">
                  <w:rPr>
                    <w:noProof/>
                    <w:webHidden/>
                    <w:sz w:val="24"/>
                  </w:rPr>
                </w:r>
                <w:r w:rsidRPr="00075EB1">
                  <w:rPr>
                    <w:noProof/>
                    <w:webHidden/>
                    <w:sz w:val="24"/>
                  </w:rPr>
                  <w:fldChar w:fldCharType="separate"/>
                </w:r>
                <w:r w:rsidRPr="00075EB1">
                  <w:rPr>
                    <w:noProof/>
                    <w:webHidden/>
                    <w:sz w:val="24"/>
                  </w:rPr>
                  <w:t>47</w:t>
                </w:r>
                <w:r w:rsidRPr="00075EB1">
                  <w:rPr>
                    <w:noProof/>
                    <w:webHidden/>
                    <w:sz w:val="24"/>
                  </w:rPr>
                  <w:fldChar w:fldCharType="end"/>
                </w:r>
              </w:hyperlink>
            </w:p>
            <w:p w14:paraId="0F779864" w14:textId="6934D10E" w:rsidR="00075EB1" w:rsidRPr="00075EB1" w:rsidRDefault="00075EB1">
              <w:pPr>
                <w:pStyle w:val="23"/>
                <w:rPr>
                  <w:rFonts w:asciiTheme="minorHAnsi" w:eastAsiaTheme="minorEastAsia" w:hAnsiTheme="minorHAnsi"/>
                  <w:noProof/>
                  <w:color w:val="auto"/>
                  <w:kern w:val="2"/>
                  <w:lang w:eastAsia="ru-RU"/>
                  <w14:ligatures w14:val="standardContextual"/>
                </w:rPr>
              </w:pPr>
              <w:hyperlink w:anchor="_Toc226378760" w:history="1">
                <w:r w:rsidRPr="00075EB1">
                  <w:rPr>
                    <w:rStyle w:val="ab"/>
                    <w:noProof/>
                  </w:rPr>
                  <w:t>5.2</w:t>
                </w:r>
                <w:r w:rsidRPr="00075EB1">
                  <w:rPr>
                    <w:rFonts w:asciiTheme="minorHAnsi" w:eastAsiaTheme="minorEastAsia" w:hAnsiTheme="minorHAnsi"/>
                    <w:noProof/>
                    <w:color w:val="auto"/>
                    <w:kern w:val="2"/>
                    <w:lang w:eastAsia="ru-RU"/>
                    <w14:ligatures w14:val="standardContextual"/>
                  </w:rPr>
                  <w:tab/>
                </w:r>
                <w:r w:rsidRPr="00075EB1">
                  <w:rPr>
                    <w:rStyle w:val="ab"/>
                    <w:noProof/>
                  </w:rPr>
                  <w:t>Проверка состояния сервера</w:t>
                </w:r>
                <w:r w:rsidRPr="00075EB1">
                  <w:rPr>
                    <w:noProof/>
                    <w:webHidden/>
                  </w:rPr>
                  <w:tab/>
                </w:r>
                <w:r w:rsidRPr="00075EB1">
                  <w:rPr>
                    <w:noProof/>
                    <w:webHidden/>
                  </w:rPr>
                  <w:fldChar w:fldCharType="begin"/>
                </w:r>
                <w:r w:rsidRPr="00075EB1">
                  <w:rPr>
                    <w:noProof/>
                    <w:webHidden/>
                  </w:rPr>
                  <w:instrText xml:space="preserve"> PAGEREF _Toc226378760 \h </w:instrText>
                </w:r>
                <w:r w:rsidRPr="00075EB1">
                  <w:rPr>
                    <w:noProof/>
                    <w:webHidden/>
                  </w:rPr>
                </w:r>
                <w:r w:rsidRPr="00075EB1">
                  <w:rPr>
                    <w:noProof/>
                    <w:webHidden/>
                  </w:rPr>
                  <w:fldChar w:fldCharType="separate"/>
                </w:r>
                <w:r w:rsidRPr="00075EB1">
                  <w:rPr>
                    <w:noProof/>
                    <w:webHidden/>
                  </w:rPr>
                  <w:t>49</w:t>
                </w:r>
                <w:r w:rsidRPr="00075EB1">
                  <w:rPr>
                    <w:noProof/>
                    <w:webHidden/>
                  </w:rPr>
                  <w:fldChar w:fldCharType="end"/>
                </w:r>
              </w:hyperlink>
            </w:p>
            <w:p w14:paraId="14AC5A92" w14:textId="7A1DF5E3" w:rsidR="00C04942" w:rsidRPr="00140DDF" w:rsidRDefault="00397367" w:rsidP="001E6AB2">
              <w:pPr>
                <w:spacing w:line="276" w:lineRule="auto"/>
                <w:ind w:firstLine="0"/>
                <w:rPr>
                  <w:rFonts w:cs="Times New Roman"/>
                  <w:bCs/>
                </w:rPr>
              </w:pPr>
              <w:r w:rsidRPr="00075EB1">
                <w:rPr>
                  <w:rFonts w:cs="Times New Roman"/>
                  <w:bCs/>
                </w:rPr>
                <w:fldChar w:fldCharType="end"/>
              </w:r>
            </w:p>
          </w:sdtContent>
        </w:sdt>
        <w:bookmarkEnd w:id="2" w:displacedByCustomXml="next"/>
      </w:sdtContent>
    </w:sdt>
    <w:p w14:paraId="331B4E9C" w14:textId="77777777" w:rsidR="00C04942" w:rsidRPr="00140DDF" w:rsidRDefault="00D10172">
      <w:pPr>
        <w:pStyle w:val="aff9"/>
        <w:rPr>
          <w:rFonts w:cs="Times New Roman"/>
        </w:rPr>
      </w:pPr>
      <w:bookmarkStart w:id="3" w:name="_heading=h.30j0zll"/>
      <w:bookmarkStart w:id="4" w:name="_heading=h.1fob9te"/>
      <w:bookmarkEnd w:id="3"/>
      <w:bookmarkEnd w:id="4"/>
      <w:r w:rsidRPr="00140DDF">
        <w:rPr>
          <w:rFonts w:cs="Times New Roman"/>
        </w:rPr>
        <w:lastRenderedPageBreak/>
        <w:t>Термины и сокращения</w:t>
      </w:r>
    </w:p>
    <w:tbl>
      <w:tblPr>
        <w:tblStyle w:val="affb"/>
        <w:tblW w:w="5000" w:type="pct"/>
        <w:tblLook w:val="04A0" w:firstRow="1" w:lastRow="0" w:firstColumn="1" w:lastColumn="0" w:noHBand="0" w:noVBand="1"/>
      </w:tblPr>
      <w:tblGrid>
        <w:gridCol w:w="3264"/>
        <w:gridCol w:w="6590"/>
      </w:tblGrid>
      <w:tr w:rsidR="00C04942" w:rsidRPr="00140DDF" w14:paraId="57CA9213" w14:textId="77777777" w:rsidTr="00C049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264" w:type="dxa"/>
          </w:tcPr>
          <w:p w14:paraId="39A379A9" w14:textId="77777777" w:rsidR="00C04942" w:rsidRPr="00022C8F" w:rsidRDefault="00D10172" w:rsidP="00022C8F">
            <w:pPr>
              <w:pStyle w:val="affc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Термин/Сокращение</w:t>
            </w:r>
          </w:p>
        </w:tc>
        <w:tc>
          <w:tcPr>
            <w:tcW w:w="6590" w:type="dxa"/>
          </w:tcPr>
          <w:p w14:paraId="4F7F0AB5" w14:textId="77777777" w:rsidR="00C04942" w:rsidRPr="00022C8F" w:rsidRDefault="00D10172" w:rsidP="00022C8F">
            <w:pPr>
              <w:pStyle w:val="affc"/>
              <w:spacing w:line="240" w:lineRule="auto"/>
              <w:jc w:val="center"/>
              <w:rPr>
                <w:rFonts w:cs="Times New Roman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Определение/Расшифровка</w:t>
            </w:r>
          </w:p>
        </w:tc>
      </w:tr>
      <w:tr w:rsidR="00C04942" w:rsidRPr="00140DDF" w14:paraId="121D3BD2" w14:textId="77777777" w:rsidTr="00C04942">
        <w:tc>
          <w:tcPr>
            <w:tcW w:w="3264" w:type="dxa"/>
          </w:tcPr>
          <w:p w14:paraId="1152D851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0022C8F">
              <w:rPr>
                <w:rFonts w:eastAsia="Times New Roman" w:cs="Times New Roman"/>
                <w:color w:val="auto"/>
                <w:sz w:val="20"/>
                <w:szCs w:val="20"/>
                <w:lang w:val="en-US"/>
              </w:rPr>
              <w:t xml:space="preserve">CMDB </w:t>
            </w:r>
          </w:p>
        </w:tc>
        <w:tc>
          <w:tcPr>
            <w:tcW w:w="6590" w:type="dxa"/>
          </w:tcPr>
          <w:p w14:paraId="3241671B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cs="Times New Roman"/>
                <w:color w:val="auto"/>
                <w:sz w:val="20"/>
                <w:szCs w:val="20"/>
              </w:rPr>
              <w:t>База данных управления конфигурацией. Репозиторий, который содержит необходимую информацию об аппаратных и программных компонентах ИТ-инфраструктуры</w:t>
            </w:r>
          </w:p>
        </w:tc>
      </w:tr>
      <w:tr w:rsidR="00C04942" w:rsidRPr="00140DDF" w14:paraId="43B46679" w14:textId="77777777" w:rsidTr="00C04942">
        <w:tc>
          <w:tcPr>
            <w:tcW w:w="3264" w:type="dxa"/>
          </w:tcPr>
          <w:p w14:paraId="068CA5EF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0022C8F">
              <w:rPr>
                <w:rFonts w:eastAsia="Times New Roman" w:cs="Times New Roman"/>
                <w:color w:val="auto"/>
                <w:sz w:val="20"/>
                <w:szCs w:val="20"/>
                <w:lang w:val="en-US"/>
              </w:rPr>
              <w:t>CPU</w:t>
            </w:r>
          </w:p>
        </w:tc>
        <w:tc>
          <w:tcPr>
            <w:tcW w:w="6590" w:type="dxa"/>
          </w:tcPr>
          <w:p w14:paraId="5CC66F9B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cs="Times New Roman"/>
                <w:color w:val="auto"/>
                <w:sz w:val="20"/>
                <w:szCs w:val="20"/>
              </w:rPr>
            </w:pPr>
            <w:r w:rsidRPr="00022C8F">
              <w:rPr>
                <w:rFonts w:eastAsia="Times New Roman" w:cs="Times New Roman"/>
                <w:color w:val="auto"/>
                <w:sz w:val="20"/>
                <w:szCs w:val="20"/>
              </w:rPr>
              <w:t>Центральный процессор</w:t>
            </w:r>
          </w:p>
        </w:tc>
      </w:tr>
      <w:tr w:rsidR="00C04942" w:rsidRPr="00140DDF" w14:paraId="47EC1D84" w14:textId="77777777" w:rsidTr="00C04942">
        <w:tc>
          <w:tcPr>
            <w:tcW w:w="3264" w:type="dxa"/>
          </w:tcPr>
          <w:p w14:paraId="7ACC0FA3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proofErr w:type="spellStart"/>
            <w:r w:rsidRPr="00022C8F">
              <w:rPr>
                <w:rFonts w:cs="Times New Roman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6590" w:type="dxa"/>
          </w:tcPr>
          <w:p w14:paraId="0180DEB3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Общепринятое собирательное название устройств, на которые можно устанавливать агенты. К ним относятся виртуальные и физические серверы, ноутбуки и персональные компьютеры, специальные компьютеры, планшеты и мобильные устройства</w:t>
            </w:r>
          </w:p>
        </w:tc>
      </w:tr>
      <w:tr w:rsidR="00C04942" w:rsidRPr="00140DDF" w14:paraId="68FB05C7" w14:textId="77777777" w:rsidTr="00C04942">
        <w:tc>
          <w:tcPr>
            <w:tcW w:w="3264" w:type="dxa"/>
          </w:tcPr>
          <w:p w14:paraId="48353C67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en-US"/>
              </w:rPr>
            </w:pPr>
            <w:r w:rsidRPr="00022C8F">
              <w:rPr>
                <w:rFonts w:cs="Times New Roman"/>
                <w:sz w:val="20"/>
                <w:szCs w:val="20"/>
                <w:lang w:val="en-US"/>
              </w:rPr>
              <w:t>OID</w:t>
            </w:r>
          </w:p>
        </w:tc>
        <w:tc>
          <w:tcPr>
            <w:tcW w:w="6590" w:type="dxa"/>
          </w:tcPr>
          <w:p w14:paraId="3D5B0C7E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Идентификатор объекта. Строка или последовательность десятичных цифр, идентифицирующая объект</w:t>
            </w:r>
          </w:p>
        </w:tc>
      </w:tr>
      <w:tr w:rsidR="00C04942" w:rsidRPr="00140DDF" w14:paraId="4EFBC969" w14:textId="77777777" w:rsidTr="00C04942">
        <w:tc>
          <w:tcPr>
            <w:tcW w:w="3264" w:type="dxa"/>
          </w:tcPr>
          <w:p w14:paraId="0119927E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en-US"/>
              </w:rPr>
            </w:pPr>
            <w:r w:rsidRPr="00022C8F">
              <w:rPr>
                <w:rFonts w:cs="Times New Roman"/>
                <w:sz w:val="20"/>
                <w:szCs w:val="20"/>
                <w:lang w:val="en-US"/>
              </w:rPr>
              <w:t>OSF (</w:t>
            </w:r>
            <w:proofErr w:type="spellStart"/>
            <w:r w:rsidRPr="00022C8F">
              <w:rPr>
                <w:rFonts w:cs="Times New Roman"/>
                <w:sz w:val="20"/>
                <w:szCs w:val="20"/>
              </w:rPr>
              <w:t>open-sourcesoftware</w:t>
            </w:r>
            <w:proofErr w:type="spellEnd"/>
            <w:r w:rsidRPr="00022C8F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6590" w:type="dxa"/>
          </w:tcPr>
          <w:p w14:paraId="4D158E2A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Программное обеспечение с открытым исходным кодом</w:t>
            </w:r>
          </w:p>
        </w:tc>
      </w:tr>
      <w:tr w:rsidR="00C04942" w:rsidRPr="00140DDF" w14:paraId="4AE38B17" w14:textId="77777777" w:rsidTr="00C04942">
        <w:tc>
          <w:tcPr>
            <w:tcW w:w="3264" w:type="dxa"/>
          </w:tcPr>
          <w:p w14:paraId="2C6A9285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en-US"/>
              </w:rPr>
            </w:pPr>
            <w:r w:rsidRPr="00022C8F">
              <w:rPr>
                <w:rFonts w:cs="Times New Roman"/>
                <w:sz w:val="20"/>
                <w:szCs w:val="20"/>
                <w:lang w:val="en-US"/>
              </w:rPr>
              <w:t>RAM</w:t>
            </w:r>
          </w:p>
        </w:tc>
        <w:tc>
          <w:tcPr>
            <w:tcW w:w="6590" w:type="dxa"/>
          </w:tcPr>
          <w:p w14:paraId="0F83B5D6" w14:textId="69755DB3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022C8F">
              <w:rPr>
                <w:rFonts w:cs="Times New Roman"/>
                <w:sz w:val="20"/>
                <w:szCs w:val="20"/>
              </w:rPr>
              <w:t>Random</w:t>
            </w:r>
            <w:proofErr w:type="spellEnd"/>
            <w:r w:rsidRPr="00022C8F">
              <w:rPr>
                <w:rFonts w:cs="Times New Roman"/>
                <w:sz w:val="20"/>
                <w:szCs w:val="20"/>
              </w:rPr>
              <w:t xml:space="preserve"> Access Memory  </w:t>
            </w:r>
            <w:hyperlink r:id="rId8" w:tooltip="Энергозависимая память" w:history="1">
              <w:r w:rsidRPr="00022C8F">
                <w:rPr>
                  <w:rFonts w:cs="Times New Roman"/>
                  <w:sz w:val="20"/>
                  <w:szCs w:val="20"/>
                </w:rPr>
                <w:t>энергозависимая</w:t>
              </w:r>
            </w:hyperlink>
            <w:r w:rsidRPr="00022C8F">
              <w:rPr>
                <w:rFonts w:cs="Times New Roman"/>
                <w:sz w:val="20"/>
                <w:szCs w:val="20"/>
              </w:rPr>
              <w:t> часть системы </w:t>
            </w:r>
            <w:hyperlink r:id="rId9" w:tooltip="Компьютерная память" w:history="1">
              <w:r w:rsidRPr="00022C8F">
                <w:rPr>
                  <w:rFonts w:cs="Times New Roman"/>
                  <w:sz w:val="20"/>
                  <w:szCs w:val="20"/>
                </w:rPr>
                <w:t>компьютерной памяти</w:t>
              </w:r>
            </w:hyperlink>
            <w:r w:rsidRPr="00022C8F">
              <w:rPr>
                <w:rFonts w:cs="Times New Roman"/>
                <w:sz w:val="20"/>
                <w:szCs w:val="20"/>
              </w:rPr>
              <w:t>, в которой во время работы компьютера хранится выполняемый машинный код (</w:t>
            </w:r>
            <w:hyperlink r:id="rId10" w:tooltip="Компьютерная программа" w:history="1">
              <w:r w:rsidRPr="00022C8F">
                <w:rPr>
                  <w:rFonts w:cs="Times New Roman"/>
                  <w:sz w:val="20"/>
                  <w:szCs w:val="20"/>
                </w:rPr>
                <w:t>программы</w:t>
              </w:r>
            </w:hyperlink>
            <w:r w:rsidRPr="00022C8F">
              <w:rPr>
                <w:rFonts w:cs="Times New Roman"/>
                <w:sz w:val="20"/>
                <w:szCs w:val="20"/>
              </w:rPr>
              <w:t>), а также входные, выходные и промежуточные данные, обрабатываемые </w:t>
            </w:r>
            <w:hyperlink r:id="rId11" w:tooltip="https://ru.wikipedia.org/wiki/%D0%9F%D1%80%D0%BE%D1%86%D0%B5%D1%81%D1%81%D0%BE%D1%80" w:history="1">
              <w:r w:rsidRPr="00022C8F">
                <w:rPr>
                  <w:rFonts w:cs="Times New Roman"/>
                  <w:sz w:val="20"/>
                  <w:szCs w:val="20"/>
                </w:rPr>
                <w:t>процессором</w:t>
              </w:r>
            </w:hyperlink>
          </w:p>
        </w:tc>
      </w:tr>
      <w:tr w:rsidR="00C04942" w:rsidRPr="00140DDF" w14:paraId="2402F7E0" w14:textId="77777777" w:rsidTr="00C04942">
        <w:tc>
          <w:tcPr>
            <w:tcW w:w="3264" w:type="dxa"/>
          </w:tcPr>
          <w:p w14:paraId="165BBB9D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en-US"/>
              </w:rPr>
            </w:pPr>
            <w:r w:rsidRPr="00022C8F">
              <w:rPr>
                <w:rFonts w:cs="Times New Roman"/>
                <w:sz w:val="20"/>
                <w:szCs w:val="20"/>
                <w:lang w:val="en-US"/>
              </w:rPr>
              <w:t>Storage</w:t>
            </w:r>
          </w:p>
        </w:tc>
        <w:tc>
          <w:tcPr>
            <w:tcW w:w="6590" w:type="dxa"/>
          </w:tcPr>
          <w:p w14:paraId="583929BC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Хранилище данных</w:t>
            </w:r>
          </w:p>
        </w:tc>
      </w:tr>
      <w:tr w:rsidR="00C04942" w:rsidRPr="00140DDF" w14:paraId="74756DC0" w14:textId="77777777" w:rsidTr="00C04942">
        <w:tc>
          <w:tcPr>
            <w:tcW w:w="3264" w:type="dxa"/>
          </w:tcPr>
          <w:p w14:paraId="20EC1967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U</w:t>
            </w:r>
            <w:r w:rsidRPr="00022C8F">
              <w:rPr>
                <w:rFonts w:cs="Times New Roman"/>
                <w:sz w:val="20"/>
                <w:szCs w:val="20"/>
                <w:lang w:val="en-US"/>
              </w:rPr>
              <w:t>-</w:t>
            </w:r>
            <w:proofErr w:type="gramStart"/>
            <w:r w:rsidRPr="00022C8F">
              <w:rPr>
                <w:rFonts w:cs="Times New Roman"/>
                <w:sz w:val="20"/>
                <w:szCs w:val="20"/>
                <w:lang w:val="en-US"/>
              </w:rPr>
              <w:t>connect</w:t>
            </w:r>
            <w:r w:rsidRPr="00022C8F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022C8F">
              <w:rPr>
                <w:rFonts w:cs="Times New Roman"/>
                <w:sz w:val="20"/>
                <w:szCs w:val="20"/>
                <w:lang w:val="en-US"/>
              </w:rPr>
              <w:t>UC</w:t>
            </w:r>
            <w:r w:rsidRPr="00022C8F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6590" w:type="dxa"/>
          </w:tcPr>
          <w:p w14:paraId="1C9753C5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Программный комплекс, состоящий из сервера UC (созданный на платформе U-System) и агентов, устанавливаемых на рабочих станциях и серверах</w:t>
            </w:r>
          </w:p>
        </w:tc>
      </w:tr>
      <w:tr w:rsidR="00C04942" w:rsidRPr="00140DDF" w14:paraId="5821E8CA" w14:textId="77777777" w:rsidTr="00C04942">
        <w:tc>
          <w:tcPr>
            <w:tcW w:w="3264" w:type="dxa"/>
          </w:tcPr>
          <w:p w14:paraId="58006000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en-US"/>
              </w:rPr>
            </w:pPr>
            <w:r w:rsidRPr="00022C8F">
              <w:rPr>
                <w:rFonts w:cs="Times New Roman"/>
                <w:sz w:val="20"/>
                <w:szCs w:val="20"/>
                <w:lang w:val="en-US"/>
              </w:rPr>
              <w:t>Users online</w:t>
            </w:r>
          </w:p>
        </w:tc>
        <w:tc>
          <w:tcPr>
            <w:tcW w:w="6590" w:type="dxa"/>
          </w:tcPr>
          <w:p w14:paraId="216FC694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Количество пользователей, статус агента которых «онлайн»</w:t>
            </w:r>
          </w:p>
        </w:tc>
      </w:tr>
      <w:tr w:rsidR="00C04942" w:rsidRPr="00140DDF" w14:paraId="157F8CF5" w14:textId="77777777" w:rsidTr="00C04942">
        <w:tc>
          <w:tcPr>
            <w:tcW w:w="3264" w:type="dxa"/>
          </w:tcPr>
          <w:p w14:paraId="27EC8319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en-US"/>
              </w:rPr>
            </w:pPr>
            <w:r w:rsidRPr="00022C8F">
              <w:rPr>
                <w:rFonts w:cs="Times New Roman"/>
                <w:sz w:val="20"/>
                <w:szCs w:val="20"/>
              </w:rPr>
              <w:t>UUID (</w:t>
            </w:r>
            <w:proofErr w:type="spellStart"/>
            <w:r w:rsidRPr="00022C8F">
              <w:rPr>
                <w:rFonts w:cs="Times New Roman"/>
                <w:sz w:val="20"/>
                <w:szCs w:val="20"/>
              </w:rPr>
              <w:t>universallyuniqueidentifier</w:t>
            </w:r>
            <w:proofErr w:type="spellEnd"/>
            <w:r w:rsidRPr="00022C8F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6590" w:type="dxa"/>
          </w:tcPr>
          <w:p w14:paraId="376E1745" w14:textId="3565A37E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Стандарт </w:t>
            </w:r>
            <w:hyperlink r:id="rId12" w:tooltip="Идентификация (информационные системы)" w:history="1">
              <w:r w:rsidRPr="00022C8F">
                <w:rPr>
                  <w:rFonts w:cs="Times New Roman"/>
                  <w:sz w:val="20"/>
                  <w:szCs w:val="20"/>
                </w:rPr>
                <w:t>идентификации</w:t>
              </w:r>
            </w:hyperlink>
            <w:r w:rsidRPr="00022C8F">
              <w:rPr>
                <w:rFonts w:cs="Times New Roman"/>
                <w:sz w:val="20"/>
                <w:szCs w:val="20"/>
              </w:rPr>
              <w:t>, используемый в создании </w:t>
            </w:r>
            <w:hyperlink r:id="rId13" w:tooltip="Программное обеспечение" w:history="1">
              <w:r w:rsidRPr="00022C8F">
                <w:rPr>
                  <w:rFonts w:cs="Times New Roman"/>
                  <w:sz w:val="20"/>
                  <w:szCs w:val="20"/>
                </w:rPr>
                <w:t>программного обеспечения</w:t>
              </w:r>
            </w:hyperlink>
            <w:r w:rsidRPr="00022C8F">
              <w:rPr>
                <w:rFonts w:cs="Times New Roman"/>
                <w:sz w:val="20"/>
                <w:szCs w:val="20"/>
              </w:rPr>
              <w:t>, стандартизированный </w:t>
            </w:r>
            <w:hyperlink r:id="rId14" w:tooltip="Open Software Foundation (страница отсутствует)" w:history="1">
              <w:r w:rsidRPr="00022C8F">
                <w:rPr>
                  <w:rFonts w:cs="Times New Roman"/>
                  <w:sz w:val="20"/>
                  <w:szCs w:val="20"/>
                </w:rPr>
                <w:t>Open Software Foundation</w:t>
              </w:r>
            </w:hyperlink>
            <w:r w:rsidRPr="00022C8F">
              <w:rPr>
                <w:rFonts w:cs="Times New Roman"/>
                <w:sz w:val="20"/>
                <w:szCs w:val="20"/>
              </w:rPr>
              <w:t xml:space="preserve"> (OSF) как часть распределенных вычислений </w:t>
            </w:r>
          </w:p>
        </w:tc>
      </w:tr>
      <w:tr w:rsidR="00C04942" w:rsidRPr="00075EB1" w14:paraId="0C8BA646" w14:textId="77777777" w:rsidTr="00C04942">
        <w:tc>
          <w:tcPr>
            <w:tcW w:w="3264" w:type="dxa"/>
          </w:tcPr>
          <w:p w14:paraId="594F5324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en-US"/>
              </w:rPr>
            </w:pPr>
            <w:proofErr w:type="spellStart"/>
            <w:r w:rsidRPr="00022C8F">
              <w:rPr>
                <w:rFonts w:cs="Times New Roman"/>
                <w:sz w:val="20"/>
                <w:szCs w:val="20"/>
                <w:lang w:val="en-US"/>
              </w:rPr>
              <w:t>Uuid</w:t>
            </w:r>
            <w:proofErr w:type="spellEnd"/>
            <w:r w:rsidRPr="00022C8F">
              <w:rPr>
                <w:rFonts w:cs="Times New Roman"/>
                <w:sz w:val="20"/>
                <w:szCs w:val="20"/>
                <w:lang w:val="en-US"/>
              </w:rPr>
              <w:t>-runtime</w:t>
            </w:r>
          </w:p>
        </w:tc>
        <w:tc>
          <w:tcPr>
            <w:tcW w:w="6590" w:type="dxa"/>
          </w:tcPr>
          <w:p w14:paraId="53357880" w14:textId="77777777" w:rsidR="00C04942" w:rsidRPr="00022C8F" w:rsidRDefault="00D10172" w:rsidP="00022C8F">
            <w:pPr>
              <w:spacing w:line="240" w:lineRule="auto"/>
              <w:ind w:firstLine="0"/>
              <w:rPr>
                <w:rFonts w:cs="Times New Roman"/>
                <w:sz w:val="20"/>
                <w:szCs w:val="20"/>
                <w:lang w:val="en-US"/>
              </w:rPr>
            </w:pPr>
            <w:r w:rsidRPr="00022C8F">
              <w:rPr>
                <w:rFonts w:cs="Times New Roman"/>
                <w:sz w:val="20"/>
                <w:szCs w:val="20"/>
              </w:rPr>
              <w:t>Компоненты</w:t>
            </w:r>
            <w:r w:rsidR="00CE1D3C" w:rsidRPr="00022C8F">
              <w:rPr>
                <w:rFonts w:cs="Times New Roman"/>
                <w:sz w:val="20"/>
                <w:szCs w:val="20"/>
                <w:lang w:val="en-US"/>
              </w:rPr>
              <w:t xml:space="preserve"> </w:t>
            </w:r>
            <w:r w:rsidRPr="00022C8F">
              <w:rPr>
                <w:rFonts w:cs="Times New Roman"/>
                <w:sz w:val="20"/>
                <w:szCs w:val="20"/>
              </w:rPr>
              <w:t>запуска</w:t>
            </w:r>
            <w:r w:rsidR="00CE1D3C" w:rsidRPr="00022C8F">
              <w:rPr>
                <w:rFonts w:cs="Times New Roman"/>
                <w:sz w:val="20"/>
                <w:szCs w:val="20"/>
                <w:lang w:val="en-US"/>
              </w:rPr>
              <w:t xml:space="preserve"> </w:t>
            </w:r>
            <w:r w:rsidRPr="00022C8F">
              <w:rPr>
                <w:rFonts w:cs="Times New Roman"/>
                <w:sz w:val="20"/>
                <w:szCs w:val="20"/>
              </w:rPr>
              <w:t>для</w:t>
            </w:r>
            <w:r w:rsidRPr="00022C8F">
              <w:rPr>
                <w:rFonts w:cs="Times New Roman"/>
                <w:sz w:val="20"/>
                <w:szCs w:val="20"/>
                <w:lang w:val="en-US"/>
              </w:rPr>
              <w:t xml:space="preserve"> Universally Unique ID library</w:t>
            </w:r>
          </w:p>
          <w:p w14:paraId="455C99F8" w14:textId="77777777" w:rsidR="00C04942" w:rsidRPr="00022C8F" w:rsidRDefault="00C04942" w:rsidP="00022C8F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  <w:lang w:val="en-US"/>
              </w:rPr>
            </w:pPr>
          </w:p>
        </w:tc>
      </w:tr>
      <w:tr w:rsidR="00C04942" w:rsidRPr="00140DDF" w14:paraId="306EB45D" w14:textId="77777777" w:rsidTr="00C04942">
        <w:tc>
          <w:tcPr>
            <w:tcW w:w="3264" w:type="dxa"/>
          </w:tcPr>
          <w:p w14:paraId="64768379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Агент</w:t>
            </w:r>
          </w:p>
        </w:tc>
        <w:tc>
          <w:tcPr>
            <w:tcW w:w="6590" w:type="dxa"/>
          </w:tcPr>
          <w:p w14:paraId="319EB411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Программа, устанавливаемая на конечные устройства для проведения аудита и осуществления удаленного управления.</w:t>
            </w:r>
          </w:p>
        </w:tc>
      </w:tr>
      <w:tr w:rsidR="00C04942" w:rsidRPr="00140DDF" w14:paraId="4E4FC314" w14:textId="77777777" w:rsidTr="00C04942">
        <w:tc>
          <w:tcPr>
            <w:tcW w:w="3264" w:type="dxa"/>
          </w:tcPr>
          <w:p w14:paraId="220A1281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Аналитики по умолчанию</w:t>
            </w:r>
          </w:p>
        </w:tc>
        <w:tc>
          <w:tcPr>
            <w:tcW w:w="6590" w:type="dxa"/>
          </w:tcPr>
          <w:p w14:paraId="7774939C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Аналитики, назначаемые агентам, установленным из базового пакета установки - дистрибутива с неуказанными аналитиками.</w:t>
            </w:r>
          </w:p>
        </w:tc>
      </w:tr>
      <w:tr w:rsidR="00C04942" w:rsidRPr="00140DDF" w14:paraId="0AB57FE4" w14:textId="77777777" w:rsidTr="00C04942">
        <w:tc>
          <w:tcPr>
            <w:tcW w:w="3264" w:type="dxa"/>
          </w:tcPr>
          <w:p w14:paraId="64FBB666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eastAsia="Times New Roman" w:cs="Times New Roman"/>
                <w:color w:val="auto"/>
                <w:sz w:val="20"/>
                <w:szCs w:val="20"/>
              </w:rPr>
              <w:t>ГПУ</w:t>
            </w:r>
          </w:p>
        </w:tc>
        <w:tc>
          <w:tcPr>
            <w:tcW w:w="6590" w:type="dxa"/>
          </w:tcPr>
          <w:p w14:paraId="2791429E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eastAsia="Times New Roman" w:cs="Times New Roman"/>
                <w:color w:val="auto"/>
                <w:sz w:val="20"/>
                <w:szCs w:val="20"/>
              </w:rPr>
              <w:t>Графический процессор видеокарты</w:t>
            </w:r>
          </w:p>
        </w:tc>
      </w:tr>
      <w:tr w:rsidR="00C04942" w:rsidRPr="00140DDF" w14:paraId="7E99C637" w14:textId="77777777" w:rsidTr="00C04942">
        <w:tc>
          <w:tcPr>
            <w:tcW w:w="3264" w:type="dxa"/>
          </w:tcPr>
          <w:p w14:paraId="6FF81528" w14:textId="77777777" w:rsidR="00C04942" w:rsidRPr="00022C8F" w:rsidRDefault="00D10172" w:rsidP="00022C8F">
            <w:pPr>
              <w:spacing w:after="24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Компонент</w:t>
            </w:r>
          </w:p>
        </w:tc>
        <w:tc>
          <w:tcPr>
            <w:tcW w:w="6590" w:type="dxa"/>
          </w:tcPr>
          <w:p w14:paraId="1B509CBD" w14:textId="77777777" w:rsidR="00C04942" w:rsidRPr="00022C8F" w:rsidRDefault="00D10172" w:rsidP="00022C8F">
            <w:pPr>
              <w:spacing w:after="240"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Часть составного актива. Чаще всего комплектующие или программное обеспечение.</w:t>
            </w:r>
          </w:p>
        </w:tc>
      </w:tr>
      <w:tr w:rsidR="00C04942" w:rsidRPr="00140DDF" w14:paraId="4D1BC471" w14:textId="77777777" w:rsidTr="00C04942">
        <w:tc>
          <w:tcPr>
            <w:tcW w:w="3264" w:type="dxa"/>
          </w:tcPr>
          <w:p w14:paraId="6C5617BA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Конфигурационная единица (КЕ)</w:t>
            </w:r>
          </w:p>
        </w:tc>
        <w:tc>
          <w:tcPr>
            <w:tcW w:w="6590" w:type="dxa"/>
          </w:tcPr>
          <w:p w14:paraId="3DD91C34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ИТ‐компоненты и предоставляемые на их основе услуги.</w:t>
            </w:r>
          </w:p>
        </w:tc>
      </w:tr>
      <w:tr w:rsidR="00C04942" w:rsidRPr="00140DDF" w14:paraId="44080600" w14:textId="77777777" w:rsidTr="00C04942">
        <w:tc>
          <w:tcPr>
            <w:tcW w:w="3264" w:type="dxa"/>
          </w:tcPr>
          <w:p w14:paraId="3D4BFCD1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 xml:space="preserve">Маппинг </w:t>
            </w:r>
          </w:p>
        </w:tc>
        <w:tc>
          <w:tcPr>
            <w:tcW w:w="6590" w:type="dxa"/>
          </w:tcPr>
          <w:p w14:paraId="272EA8A2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Процесс сопоставления элементов между двумя различными системами, например, между разными базами данных, схемами данных или приложениями</w:t>
            </w:r>
          </w:p>
        </w:tc>
      </w:tr>
      <w:tr w:rsidR="00C04942" w:rsidRPr="00140DDF" w14:paraId="68FE412D" w14:textId="77777777" w:rsidTr="00C04942">
        <w:tc>
          <w:tcPr>
            <w:tcW w:w="3264" w:type="dxa"/>
          </w:tcPr>
          <w:p w14:paraId="02DAFBDB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МФУ</w:t>
            </w:r>
          </w:p>
        </w:tc>
        <w:tc>
          <w:tcPr>
            <w:tcW w:w="6590" w:type="dxa"/>
          </w:tcPr>
          <w:p w14:paraId="25FCA979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Многофункциональных устройствах печати и сканирования</w:t>
            </w:r>
          </w:p>
        </w:tc>
      </w:tr>
      <w:tr w:rsidR="00C04942" w:rsidRPr="00140DDF" w14:paraId="458D469A" w14:textId="77777777" w:rsidTr="00C04942">
        <w:tc>
          <w:tcPr>
            <w:tcW w:w="3264" w:type="dxa"/>
          </w:tcPr>
          <w:p w14:paraId="7D17515B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ОЗУ</w:t>
            </w:r>
          </w:p>
        </w:tc>
        <w:tc>
          <w:tcPr>
            <w:tcW w:w="6590" w:type="dxa"/>
          </w:tcPr>
          <w:p w14:paraId="0299137D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 xml:space="preserve">Оперативное запоминающее устройство </w:t>
            </w:r>
          </w:p>
        </w:tc>
      </w:tr>
      <w:tr w:rsidR="00C04942" w:rsidRPr="00140DDF" w14:paraId="6DC4CFF7" w14:textId="77777777" w:rsidTr="00C04942">
        <w:tc>
          <w:tcPr>
            <w:tcW w:w="3264" w:type="dxa"/>
          </w:tcPr>
          <w:p w14:paraId="57DA5185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Пакет установки агентов</w:t>
            </w:r>
          </w:p>
        </w:tc>
        <w:tc>
          <w:tcPr>
            <w:tcW w:w="6590" w:type="dxa"/>
          </w:tcPr>
          <w:p w14:paraId="6D764869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Совокупность правил формирования дистрибутива и привязки вновь устанавливаемого агента к аналитикам.</w:t>
            </w:r>
          </w:p>
        </w:tc>
      </w:tr>
      <w:tr w:rsidR="00C04942" w:rsidRPr="00140DDF" w14:paraId="1BFA4BF3" w14:textId="77777777" w:rsidTr="00C04942">
        <w:tc>
          <w:tcPr>
            <w:tcW w:w="3264" w:type="dxa"/>
          </w:tcPr>
          <w:p w14:paraId="326B1F42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eastAsia="Times New Roman" w:cs="Times New Roman"/>
                <w:color w:val="auto"/>
                <w:sz w:val="20"/>
                <w:szCs w:val="20"/>
              </w:rPr>
              <w:t>ПК</w:t>
            </w:r>
          </w:p>
        </w:tc>
        <w:tc>
          <w:tcPr>
            <w:tcW w:w="6590" w:type="dxa"/>
          </w:tcPr>
          <w:p w14:paraId="529AE970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eastAsia="Times New Roman" w:cs="Times New Roman"/>
                <w:color w:val="auto"/>
                <w:sz w:val="20"/>
                <w:szCs w:val="20"/>
              </w:rPr>
              <w:t>Персональный компьютер</w:t>
            </w:r>
          </w:p>
        </w:tc>
      </w:tr>
      <w:tr w:rsidR="00C04942" w:rsidRPr="00140DDF" w14:paraId="74CD9532" w14:textId="77777777" w:rsidTr="00C04942">
        <w:tc>
          <w:tcPr>
            <w:tcW w:w="3264" w:type="dxa"/>
          </w:tcPr>
          <w:p w14:paraId="6C407015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Связи</w:t>
            </w:r>
          </w:p>
        </w:tc>
        <w:tc>
          <w:tcPr>
            <w:tcW w:w="6590" w:type="dxa"/>
          </w:tcPr>
          <w:p w14:paraId="7F18C86A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Универсальная сущность, позволяющая описывать различные взаимные влияния элементов ИТ-инфраструктуры. Связи могут быть логическими, физическими, влияния и вхождения</w:t>
            </w:r>
          </w:p>
        </w:tc>
      </w:tr>
      <w:tr w:rsidR="00C04942" w:rsidRPr="00140DDF" w14:paraId="4A96474E" w14:textId="77777777" w:rsidTr="00C04942">
        <w:tc>
          <w:tcPr>
            <w:tcW w:w="3264" w:type="dxa"/>
          </w:tcPr>
          <w:p w14:paraId="0DE1A7C3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  <w:lang w:val="en-US"/>
              </w:rPr>
            </w:pPr>
            <w:r w:rsidRPr="00022C8F">
              <w:rPr>
                <w:rFonts w:cs="Times New Roman"/>
                <w:sz w:val="20"/>
                <w:szCs w:val="20"/>
              </w:rPr>
              <w:t>Сетевое устройство</w:t>
            </w:r>
          </w:p>
        </w:tc>
        <w:tc>
          <w:tcPr>
            <w:tcW w:w="6590" w:type="dxa"/>
          </w:tcPr>
          <w:p w14:paraId="24ED9C6A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Устройства, которые можно обнаружить сканированием текущего сегмента сети</w:t>
            </w:r>
          </w:p>
        </w:tc>
      </w:tr>
      <w:tr w:rsidR="00C04942" w:rsidRPr="00140DDF" w14:paraId="4B87A3EC" w14:textId="77777777" w:rsidTr="00C04942">
        <w:tc>
          <w:tcPr>
            <w:tcW w:w="3264" w:type="dxa"/>
          </w:tcPr>
          <w:p w14:paraId="023A490A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Сетевой интерфейс</w:t>
            </w:r>
          </w:p>
        </w:tc>
        <w:tc>
          <w:tcPr>
            <w:tcW w:w="6590" w:type="dxa"/>
          </w:tcPr>
          <w:p w14:paraId="1110C5F9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Общее название сущности, осуществляющей сетевое взаимодействие. Сетевые интерфейсы создаются как составляющие ИТ-активов (сетевая карта) и несут информацию о сетевых настройках</w:t>
            </w:r>
          </w:p>
        </w:tc>
      </w:tr>
      <w:tr w:rsidR="00C04942" w:rsidRPr="00140DDF" w14:paraId="033A8142" w14:textId="77777777" w:rsidTr="00C04942">
        <w:tc>
          <w:tcPr>
            <w:tcW w:w="3264" w:type="dxa"/>
          </w:tcPr>
          <w:p w14:paraId="2DA863A3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022C8F">
              <w:rPr>
                <w:rFonts w:cs="Times New Roman"/>
                <w:sz w:val="20"/>
                <w:szCs w:val="20"/>
              </w:rPr>
              <w:lastRenderedPageBreak/>
              <w:t>Слаг</w:t>
            </w:r>
            <w:proofErr w:type="spellEnd"/>
          </w:p>
        </w:tc>
        <w:tc>
          <w:tcPr>
            <w:tcW w:w="6590" w:type="dxa"/>
          </w:tcPr>
          <w:p w14:paraId="300321F5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Уникальный идентификатор или метка, используемая для обозначения данного набора параметров SNMP.</w:t>
            </w:r>
          </w:p>
        </w:tc>
      </w:tr>
      <w:tr w:rsidR="00C04942" w:rsidRPr="00140DDF" w14:paraId="041635C3" w14:textId="77777777" w:rsidTr="00C04942">
        <w:tc>
          <w:tcPr>
            <w:tcW w:w="3264" w:type="dxa"/>
          </w:tcPr>
          <w:p w14:paraId="767D7EDD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Телеметрия</w:t>
            </w:r>
          </w:p>
        </w:tc>
        <w:tc>
          <w:tcPr>
            <w:tcW w:w="6590" w:type="dxa"/>
          </w:tcPr>
          <w:p w14:paraId="4778E5D7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Совокупность оперативных данных о функционировании ИТ-активов</w:t>
            </w:r>
          </w:p>
        </w:tc>
      </w:tr>
      <w:tr w:rsidR="00C04942" w:rsidRPr="00140DDF" w14:paraId="0FE876A5" w14:textId="77777777" w:rsidTr="00C04942">
        <w:tc>
          <w:tcPr>
            <w:tcW w:w="3264" w:type="dxa"/>
          </w:tcPr>
          <w:p w14:paraId="63192658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proofErr w:type="spellStart"/>
            <w:r w:rsidRPr="00022C8F">
              <w:rPr>
                <w:rFonts w:cs="Times New Roman"/>
                <w:sz w:val="20"/>
                <w:szCs w:val="20"/>
              </w:rPr>
              <w:t>Трей</w:t>
            </w:r>
            <w:proofErr w:type="spellEnd"/>
          </w:p>
        </w:tc>
        <w:tc>
          <w:tcPr>
            <w:tcW w:w="6590" w:type="dxa"/>
          </w:tcPr>
          <w:p w14:paraId="56E0FA20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cs="Times New Roman"/>
                <w:sz w:val="20"/>
                <w:szCs w:val="20"/>
              </w:rPr>
            </w:pPr>
            <w:r w:rsidRPr="00022C8F">
              <w:rPr>
                <w:rFonts w:cs="Times New Roman"/>
                <w:sz w:val="20"/>
                <w:szCs w:val="20"/>
              </w:rPr>
              <w:t>Элемент панели инструментов среды рабочего стола (панель задач в Windows), используемый для нужд длительно запущенных, но при этом не постоянно используемых программ.</w:t>
            </w:r>
          </w:p>
        </w:tc>
      </w:tr>
      <w:tr w:rsidR="00C04942" w:rsidRPr="00140DDF" w14:paraId="29DA16B2" w14:textId="77777777" w:rsidTr="00C04942">
        <w:tc>
          <w:tcPr>
            <w:tcW w:w="3264" w:type="dxa"/>
          </w:tcPr>
          <w:p w14:paraId="641C4353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eastAsia="Times New Roman" w:cs="Times New Roman"/>
                <w:color w:val="auto"/>
                <w:sz w:val="20"/>
                <w:szCs w:val="20"/>
              </w:rPr>
              <w:t>ЦПУ</w:t>
            </w:r>
          </w:p>
        </w:tc>
        <w:tc>
          <w:tcPr>
            <w:tcW w:w="6590" w:type="dxa"/>
          </w:tcPr>
          <w:p w14:paraId="2B4FA783" w14:textId="77777777" w:rsidR="00C04942" w:rsidRPr="00022C8F" w:rsidRDefault="00D10172" w:rsidP="00022C8F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auto"/>
                <w:sz w:val="20"/>
                <w:szCs w:val="20"/>
              </w:rPr>
            </w:pPr>
            <w:r w:rsidRPr="00022C8F">
              <w:rPr>
                <w:rFonts w:eastAsia="Times New Roman" w:cs="Times New Roman"/>
                <w:color w:val="auto"/>
                <w:sz w:val="20"/>
                <w:szCs w:val="20"/>
              </w:rPr>
              <w:t>Центральный процессор</w:t>
            </w:r>
          </w:p>
        </w:tc>
      </w:tr>
    </w:tbl>
    <w:p w14:paraId="2EA576CB" w14:textId="77777777" w:rsidR="00C04942" w:rsidRPr="00140DDF" w:rsidRDefault="00C0494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firstLine="0"/>
        <w:rPr>
          <w:rFonts w:cs="Times New Roman"/>
          <w:color w:val="000000"/>
        </w:rPr>
      </w:pPr>
    </w:p>
    <w:p w14:paraId="1CCB1234" w14:textId="77777777" w:rsidR="00C04942" w:rsidRPr="00140DDF" w:rsidRDefault="00C04942">
      <w:pPr>
        <w:rPr>
          <w:rFonts w:cs="Times New Roman"/>
        </w:rPr>
      </w:pPr>
    </w:p>
    <w:p w14:paraId="3586212B" w14:textId="77777777" w:rsidR="00C04942" w:rsidRPr="00140DDF" w:rsidRDefault="00C04942">
      <w:pPr>
        <w:rPr>
          <w:rFonts w:cs="Times New Roman"/>
          <w:color w:val="000000"/>
        </w:rPr>
      </w:pPr>
    </w:p>
    <w:p w14:paraId="75B34503" w14:textId="77777777" w:rsidR="00C04942" w:rsidRPr="00140DDF" w:rsidRDefault="00C04942">
      <w:pPr>
        <w:rPr>
          <w:rFonts w:cs="Times New Roman"/>
        </w:rPr>
      </w:pPr>
    </w:p>
    <w:p w14:paraId="796B6E7C" w14:textId="77777777" w:rsidR="00C04942" w:rsidRPr="00140DDF" w:rsidRDefault="00D10172">
      <w:pPr>
        <w:pStyle w:val="10"/>
        <w:rPr>
          <w:rFonts w:cs="Times New Roman"/>
        </w:rPr>
      </w:pPr>
      <w:bookmarkStart w:id="5" w:name="_Toc221178402"/>
      <w:bookmarkStart w:id="6" w:name="_Toc226378702"/>
      <w:r w:rsidRPr="00140DDF">
        <w:rPr>
          <w:rFonts w:cs="Times New Roman"/>
        </w:rPr>
        <w:lastRenderedPageBreak/>
        <w:t>Общие сведения</w:t>
      </w:r>
      <w:bookmarkEnd w:id="5"/>
      <w:bookmarkEnd w:id="6"/>
    </w:p>
    <w:p w14:paraId="297A888E" w14:textId="77777777" w:rsidR="00C04942" w:rsidRPr="00140DDF" w:rsidRDefault="00D10172" w:rsidP="007772FC">
      <w:pPr>
        <w:pStyle w:val="21"/>
      </w:pPr>
      <w:bookmarkStart w:id="7" w:name="_heading=h.3znysh7"/>
      <w:bookmarkStart w:id="8" w:name="_Toc221178403"/>
      <w:bookmarkStart w:id="9" w:name="_Toc226378703"/>
      <w:bookmarkEnd w:id="7"/>
      <w:proofErr w:type="spellStart"/>
      <w:r w:rsidRPr="00140DDF">
        <w:t>Информация</w:t>
      </w:r>
      <w:proofErr w:type="spellEnd"/>
      <w:r w:rsidRPr="00140DDF">
        <w:t xml:space="preserve"> о </w:t>
      </w:r>
      <w:proofErr w:type="spellStart"/>
      <w:r w:rsidRPr="00140DDF">
        <w:t>продукте</w:t>
      </w:r>
      <w:bookmarkEnd w:id="8"/>
      <w:bookmarkEnd w:id="9"/>
      <w:proofErr w:type="spellEnd"/>
    </w:p>
    <w:p w14:paraId="5CD56CA7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Программный комплекс (Приложение) </w:t>
      </w:r>
      <w:r w:rsidRPr="00140DDF">
        <w:rPr>
          <w:rFonts w:cs="Times New Roman"/>
          <w:i/>
          <w:iCs/>
        </w:rPr>
        <w:t>UС</w:t>
      </w:r>
      <w:r w:rsidRPr="00140DDF">
        <w:rPr>
          <w:rFonts w:cs="Times New Roman"/>
        </w:rPr>
        <w:t xml:space="preserve"> представляет собой решение для централизованного управления ИТ-инфраструктурой. Он позволяет администраторам сетей и IT-специалистам эффективно управлять конечными устройствами, такими как серверы, рабочие станции и сетевые устройства. С помощью </w:t>
      </w:r>
      <w:r w:rsidRPr="00140DDF">
        <w:rPr>
          <w:rFonts w:cs="Times New Roman"/>
          <w:i/>
          <w:iCs/>
        </w:rPr>
        <w:t>UС </w:t>
      </w:r>
      <w:r w:rsidRPr="00140DDF">
        <w:rPr>
          <w:rFonts w:cs="Times New Roman"/>
        </w:rPr>
        <w:t>можно собирать данные, проводить инвентаризацию, распространять обновления ПО и автоматизировать рутинные задачи.</w:t>
      </w:r>
    </w:p>
    <w:p w14:paraId="02B61DEF" w14:textId="2E80CD6A" w:rsidR="00C04942" w:rsidRPr="00140DDF" w:rsidRDefault="00D10172" w:rsidP="007772FC">
      <w:pPr>
        <w:pStyle w:val="21"/>
      </w:pPr>
      <w:bookmarkStart w:id="10" w:name="_heading=h.2et92p0"/>
      <w:bookmarkStart w:id="11" w:name="_Toc221178404"/>
      <w:bookmarkStart w:id="12" w:name="_Toc226378704"/>
      <w:bookmarkEnd w:id="10"/>
      <w:proofErr w:type="spellStart"/>
      <w:r w:rsidRPr="00140DDF">
        <w:t>Прим</w:t>
      </w:r>
      <w:proofErr w:type="spellEnd"/>
      <w:r w:rsidR="002978B7">
        <w:rPr>
          <w:lang w:val="ru-RU"/>
        </w:rPr>
        <w:t>е</w:t>
      </w:r>
      <w:proofErr w:type="spellStart"/>
      <w:r w:rsidRPr="00140DDF">
        <w:t>нение</w:t>
      </w:r>
      <w:proofErr w:type="spellEnd"/>
      <w:r w:rsidR="002978B7">
        <w:rPr>
          <w:lang w:val="ru-RU"/>
        </w:rPr>
        <w:t xml:space="preserve"> </w:t>
      </w:r>
      <w:proofErr w:type="spellStart"/>
      <w:r w:rsidRPr="00140DDF">
        <w:t>документа</w:t>
      </w:r>
      <w:bookmarkEnd w:id="11"/>
      <w:bookmarkEnd w:id="12"/>
      <w:proofErr w:type="spellEnd"/>
    </w:p>
    <w:p w14:paraId="1FA71672" w14:textId="11069149" w:rsidR="00C04942" w:rsidRPr="00140DDF" w:rsidRDefault="00CE1D3C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Д</w:t>
      </w:r>
      <w:r w:rsidR="00D10172" w:rsidRPr="00140DDF">
        <w:rPr>
          <w:rFonts w:cs="Times New Roman"/>
        </w:rPr>
        <w:t>окумент служит основным руководством для установки, настройки и администрирования системы </w:t>
      </w:r>
      <w:r w:rsidR="00D10172" w:rsidRPr="00140DDF">
        <w:rPr>
          <w:rFonts w:cs="Times New Roman"/>
          <w:i/>
          <w:iCs/>
        </w:rPr>
        <w:t>UС</w:t>
      </w:r>
      <w:r w:rsidR="00D10172" w:rsidRPr="00140DDF">
        <w:rPr>
          <w:rFonts w:cs="Times New Roman"/>
        </w:rPr>
        <w:t>. Он содержит все необходимые инструкции и реко</w:t>
      </w:r>
      <w:r w:rsidRPr="00140DDF">
        <w:rPr>
          <w:rFonts w:cs="Times New Roman"/>
        </w:rPr>
        <w:t>мендации, чтобы обеспечить удобн</w:t>
      </w:r>
      <w:r w:rsidR="00D10172" w:rsidRPr="00140DDF">
        <w:rPr>
          <w:rFonts w:cs="Times New Roman"/>
        </w:rPr>
        <w:t>ую и безопасную эксплуатацию системы. Для операций, не требующих административных прав, смотрите документ "Руководство пользователя".</w:t>
      </w:r>
    </w:p>
    <w:p w14:paraId="6814C4DE" w14:textId="77777777" w:rsidR="00C04942" w:rsidRPr="00140DDF" w:rsidRDefault="00D10172" w:rsidP="007772FC">
      <w:pPr>
        <w:pStyle w:val="21"/>
      </w:pPr>
      <w:bookmarkStart w:id="13" w:name="_heading=h.3dy6vkm"/>
      <w:bookmarkStart w:id="14" w:name="_heading=h.1t3h5sf"/>
      <w:bookmarkStart w:id="15" w:name="_Toc221178405"/>
      <w:bookmarkStart w:id="16" w:name="_Toc226378705"/>
      <w:bookmarkEnd w:id="13"/>
      <w:bookmarkEnd w:id="14"/>
      <w:proofErr w:type="spellStart"/>
      <w:r w:rsidRPr="00140DDF">
        <w:t>Общая</w:t>
      </w:r>
      <w:proofErr w:type="spellEnd"/>
      <w:r w:rsidRPr="00140DDF">
        <w:t xml:space="preserve"> </w:t>
      </w:r>
      <w:proofErr w:type="spellStart"/>
      <w:r w:rsidRPr="00140DDF">
        <w:t>схема</w:t>
      </w:r>
      <w:proofErr w:type="spellEnd"/>
      <w:r w:rsidRPr="00140DDF">
        <w:t xml:space="preserve"> </w:t>
      </w:r>
      <w:proofErr w:type="spellStart"/>
      <w:r w:rsidRPr="00140DDF">
        <w:t>работы</w:t>
      </w:r>
      <w:bookmarkEnd w:id="15"/>
      <w:bookmarkEnd w:id="16"/>
      <w:proofErr w:type="spellEnd"/>
    </w:p>
    <w:p w14:paraId="7FD164FE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Программный комплекс «U-Connect» состоит из сервера, агентов и веб портала.</w:t>
      </w:r>
    </w:p>
    <w:p w14:paraId="1F1C5724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Сервер управляет агентами, их настройками, передает агентам задачи, созданные администраторами, получает и обрабатывает информацию от агентов. Агенты выполняют задачи, создаваемые администратором на сервере. Веб портал используется для настройки и управления системой.</w:t>
      </w:r>
    </w:p>
    <w:p w14:paraId="1D47C517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Сервер и агенты могут безопасно обмениваться информацией как по локальной сети, так и через интернет. Безопасность соединения обеспечивается за счет шифрования трафика. </w:t>
      </w:r>
    </w:p>
    <w:p w14:paraId="6560C1FE" w14:textId="77777777" w:rsidR="00C04942" w:rsidRPr="00140DDF" w:rsidRDefault="00D10172" w:rsidP="007772FC">
      <w:pPr>
        <w:pStyle w:val="21"/>
      </w:pPr>
      <w:bookmarkStart w:id="17" w:name="_heading=h.4d34og8"/>
      <w:bookmarkStart w:id="18" w:name="_Toc221178406"/>
      <w:bookmarkStart w:id="19" w:name="_Toc226378706"/>
      <w:bookmarkEnd w:id="17"/>
      <w:proofErr w:type="spellStart"/>
      <w:r w:rsidRPr="00140DDF">
        <w:t>Общий</w:t>
      </w:r>
      <w:proofErr w:type="spellEnd"/>
      <w:r w:rsidRPr="00140DDF">
        <w:t xml:space="preserve"> </w:t>
      </w:r>
      <w:proofErr w:type="spellStart"/>
      <w:r w:rsidRPr="00140DDF">
        <w:t>процесс</w:t>
      </w:r>
      <w:proofErr w:type="spellEnd"/>
      <w:r w:rsidRPr="00140DDF">
        <w:t xml:space="preserve"> </w:t>
      </w:r>
      <w:proofErr w:type="spellStart"/>
      <w:r w:rsidRPr="00140DDF">
        <w:t>внедрения</w:t>
      </w:r>
      <w:proofErr w:type="spellEnd"/>
      <w:r w:rsidRPr="00140DDF">
        <w:t xml:space="preserve"> UC</w:t>
      </w:r>
      <w:bookmarkEnd w:id="18"/>
      <w:bookmarkEnd w:id="19"/>
    </w:p>
    <w:p w14:paraId="4BFF27C8" w14:textId="77777777" w:rsidR="00C04942" w:rsidRPr="00140DDF" w:rsidRDefault="00D10172" w:rsidP="00471F1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firstLine="709"/>
        <w:rPr>
          <w:rFonts w:cs="Times New Roman"/>
          <w:color w:val="000000"/>
        </w:rPr>
      </w:pPr>
      <w:r w:rsidRPr="00140DDF">
        <w:rPr>
          <w:rFonts w:cs="Times New Roman"/>
          <w:color w:val="000000"/>
        </w:rPr>
        <w:t>Процесс внедрения системы </w:t>
      </w:r>
      <w:r w:rsidRPr="00140DDF">
        <w:rPr>
          <w:rFonts w:cs="Times New Roman"/>
          <w:i/>
          <w:iCs/>
          <w:color w:val="000000"/>
        </w:rPr>
        <w:t>UC</w:t>
      </w:r>
      <w:r w:rsidR="0000611F" w:rsidRPr="00140DDF">
        <w:rPr>
          <w:rFonts w:cs="Times New Roman"/>
          <w:i/>
          <w:iCs/>
          <w:color w:val="000000"/>
        </w:rPr>
        <w:t xml:space="preserve"> </w:t>
      </w:r>
      <w:r w:rsidRPr="00140DDF">
        <w:rPr>
          <w:rFonts w:cs="Times New Roman"/>
          <w:color w:val="000000"/>
        </w:rPr>
        <w:t>включает в себя следующие шаги:</w:t>
      </w:r>
    </w:p>
    <w:p w14:paraId="16A5FCD3" w14:textId="211D90E1" w:rsidR="00C04942" w:rsidRPr="00140DDF" w:rsidRDefault="007858A3" w:rsidP="007858A3">
      <w:pPr>
        <w:numPr>
          <w:ilvl w:val="0"/>
          <w:numId w:val="5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cs="Times New Roman"/>
          <w:color w:val="000000"/>
        </w:rPr>
      </w:pPr>
      <w:r w:rsidRPr="00140DDF">
        <w:rPr>
          <w:rFonts w:cs="Times New Roman"/>
          <w:color w:val="000000"/>
        </w:rPr>
        <w:t>у</w:t>
      </w:r>
      <w:r w:rsidR="00D10172" w:rsidRPr="00140DDF">
        <w:rPr>
          <w:rFonts w:cs="Times New Roman"/>
          <w:color w:val="000000"/>
        </w:rPr>
        <w:t>становка сервера</w:t>
      </w:r>
      <w:r w:rsidR="006D2546">
        <w:rPr>
          <w:rFonts w:cs="Times New Roman"/>
          <w:color w:val="000000"/>
        </w:rPr>
        <w:t>;</w:t>
      </w:r>
    </w:p>
    <w:p w14:paraId="78E0E3F8" w14:textId="064BD3DF" w:rsidR="00C04942" w:rsidRPr="00140DDF" w:rsidRDefault="007858A3" w:rsidP="007858A3">
      <w:pPr>
        <w:numPr>
          <w:ilvl w:val="0"/>
          <w:numId w:val="5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cs="Times New Roman"/>
          <w:color w:val="000000"/>
        </w:rPr>
      </w:pPr>
      <w:r w:rsidRPr="00140DDF">
        <w:rPr>
          <w:rFonts w:cs="Times New Roman"/>
          <w:color w:val="000000"/>
        </w:rPr>
        <w:t>н</w:t>
      </w:r>
      <w:r w:rsidR="00D10172" w:rsidRPr="00140DDF">
        <w:rPr>
          <w:rFonts w:cs="Times New Roman"/>
          <w:color w:val="000000"/>
        </w:rPr>
        <w:t>аст</w:t>
      </w:r>
      <w:r w:rsidR="0000611F" w:rsidRPr="00140DDF">
        <w:rPr>
          <w:rFonts w:cs="Times New Roman"/>
          <w:color w:val="000000"/>
        </w:rPr>
        <w:t>ройка сервера и его компонентов</w:t>
      </w:r>
      <w:r w:rsidR="006D2546">
        <w:rPr>
          <w:rFonts w:cs="Times New Roman"/>
          <w:color w:val="000000"/>
        </w:rPr>
        <w:t>;</w:t>
      </w:r>
    </w:p>
    <w:p w14:paraId="66969F92" w14:textId="3F52EE63" w:rsidR="00C04942" w:rsidRPr="00140DDF" w:rsidRDefault="007858A3" w:rsidP="007858A3">
      <w:pPr>
        <w:numPr>
          <w:ilvl w:val="0"/>
          <w:numId w:val="5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cs="Times New Roman"/>
          <w:color w:val="000000"/>
        </w:rPr>
      </w:pPr>
      <w:r w:rsidRPr="00140DDF">
        <w:rPr>
          <w:rFonts w:cs="Times New Roman"/>
          <w:color w:val="000000"/>
        </w:rPr>
        <w:t>п</w:t>
      </w:r>
      <w:r w:rsidR="00D10172" w:rsidRPr="00140DDF">
        <w:rPr>
          <w:rFonts w:cs="Times New Roman"/>
          <w:color w:val="000000"/>
        </w:rPr>
        <w:t>одготовка и настройк</w:t>
      </w:r>
      <w:r w:rsidR="0000611F" w:rsidRPr="00140DDF">
        <w:rPr>
          <w:rFonts w:cs="Times New Roman"/>
          <w:color w:val="000000"/>
        </w:rPr>
        <w:t>а пакетов для установки агентов</w:t>
      </w:r>
      <w:r w:rsidR="006D2546">
        <w:rPr>
          <w:rFonts w:cs="Times New Roman"/>
          <w:color w:val="000000"/>
        </w:rPr>
        <w:t>;</w:t>
      </w:r>
    </w:p>
    <w:p w14:paraId="3B749542" w14:textId="10C2A725" w:rsidR="00C04942" w:rsidRPr="00140DDF" w:rsidRDefault="007858A3" w:rsidP="007858A3">
      <w:pPr>
        <w:numPr>
          <w:ilvl w:val="0"/>
          <w:numId w:val="5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cs="Times New Roman"/>
          <w:color w:val="000000"/>
        </w:rPr>
      </w:pPr>
      <w:r w:rsidRPr="00140DDF">
        <w:rPr>
          <w:rFonts w:cs="Times New Roman"/>
          <w:color w:val="000000"/>
        </w:rPr>
        <w:t>р</w:t>
      </w:r>
      <w:r w:rsidR="00D10172" w:rsidRPr="00140DDF">
        <w:rPr>
          <w:rFonts w:cs="Times New Roman"/>
          <w:color w:val="000000"/>
        </w:rPr>
        <w:t>аспространение и установка</w:t>
      </w:r>
      <w:r w:rsidR="0000611F" w:rsidRPr="00140DDF">
        <w:rPr>
          <w:rFonts w:cs="Times New Roman"/>
          <w:color w:val="000000"/>
        </w:rPr>
        <w:t xml:space="preserve"> агентов на конечные устройства</w:t>
      </w:r>
      <w:r w:rsidR="006D2546">
        <w:rPr>
          <w:rFonts w:cs="Times New Roman"/>
          <w:color w:val="000000"/>
        </w:rPr>
        <w:t>.</w:t>
      </w:r>
    </w:p>
    <w:p w14:paraId="028ECA11" w14:textId="77777777" w:rsidR="00C04942" w:rsidRPr="00140DDF" w:rsidRDefault="00C04942" w:rsidP="00471F1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firstLine="709"/>
        <w:rPr>
          <w:rFonts w:cs="Times New Roman"/>
          <w:color w:val="000000"/>
        </w:rPr>
      </w:pPr>
    </w:p>
    <w:p w14:paraId="3AEA8D6C" w14:textId="77777777" w:rsidR="00C04942" w:rsidRPr="00140DDF" w:rsidRDefault="00D10172" w:rsidP="005777B6">
      <w:pPr>
        <w:pStyle w:val="10"/>
        <w:ind w:firstLine="0"/>
        <w:rPr>
          <w:rFonts w:cs="Times New Roman"/>
        </w:rPr>
      </w:pPr>
      <w:bookmarkStart w:id="20" w:name="_heading=h.2s8eyo1"/>
      <w:bookmarkStart w:id="21" w:name="_Toc221178407"/>
      <w:bookmarkStart w:id="22" w:name="_Toc226378707"/>
      <w:bookmarkEnd w:id="20"/>
      <w:r w:rsidRPr="00140DDF">
        <w:rPr>
          <w:rFonts w:cs="Times New Roman"/>
        </w:rPr>
        <w:lastRenderedPageBreak/>
        <w:t>Установка сервера</w:t>
      </w:r>
      <w:bookmarkEnd w:id="21"/>
      <w:bookmarkEnd w:id="22"/>
    </w:p>
    <w:p w14:paraId="53403842" w14:textId="77777777" w:rsidR="00C04942" w:rsidRPr="00140DDF" w:rsidRDefault="00D10172" w:rsidP="007772FC">
      <w:pPr>
        <w:pStyle w:val="21"/>
      </w:pPr>
      <w:bookmarkStart w:id="23" w:name="_heading=h.17dp8vu"/>
      <w:bookmarkStart w:id="24" w:name="_Toc221178408"/>
      <w:bookmarkStart w:id="25" w:name="_Toc226378708"/>
      <w:bookmarkEnd w:id="23"/>
      <w:proofErr w:type="spellStart"/>
      <w:r w:rsidRPr="00140DDF">
        <w:t>Минимальные</w:t>
      </w:r>
      <w:proofErr w:type="spellEnd"/>
      <w:r w:rsidRPr="00140DDF">
        <w:t xml:space="preserve"> </w:t>
      </w:r>
      <w:proofErr w:type="spellStart"/>
      <w:r w:rsidRPr="00140DDF">
        <w:t>аппаратные</w:t>
      </w:r>
      <w:proofErr w:type="spellEnd"/>
      <w:r w:rsidRPr="00140DDF">
        <w:t xml:space="preserve"> </w:t>
      </w:r>
      <w:proofErr w:type="spellStart"/>
      <w:r w:rsidRPr="00140DDF">
        <w:t>требования</w:t>
      </w:r>
      <w:proofErr w:type="spellEnd"/>
      <w:r w:rsidRPr="00140DDF">
        <w:t xml:space="preserve"> к </w:t>
      </w:r>
      <w:proofErr w:type="spellStart"/>
      <w:r w:rsidRPr="00140DDF">
        <w:t>серверу</w:t>
      </w:r>
      <w:bookmarkEnd w:id="24"/>
      <w:bookmarkEnd w:id="25"/>
      <w:proofErr w:type="spellEnd"/>
    </w:p>
    <w:p w14:paraId="61BB2C84" w14:textId="77777777" w:rsidR="00C04942" w:rsidRPr="00140DDF" w:rsidRDefault="00D10172" w:rsidP="00471F1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140"/>
        <w:ind w:firstLine="709"/>
        <w:rPr>
          <w:rFonts w:cs="Times New Roman"/>
          <w:color w:val="000000"/>
        </w:rPr>
      </w:pPr>
      <w:r w:rsidRPr="00140DDF">
        <w:rPr>
          <w:rFonts w:cs="Times New Roman"/>
          <w:color w:val="000000"/>
        </w:rPr>
        <w:t xml:space="preserve">Для обеспечения надежной и эффективной работы сервера </w:t>
      </w:r>
      <w:r w:rsidRPr="00140DDF">
        <w:rPr>
          <w:rFonts w:cs="Times New Roman"/>
          <w:i/>
          <w:iCs/>
          <w:color w:val="000000"/>
          <w:lang w:val="en-US"/>
        </w:rPr>
        <w:t>UC</w:t>
      </w:r>
      <w:r w:rsidRPr="00140DDF">
        <w:rPr>
          <w:rFonts w:cs="Times New Roman"/>
          <w:color w:val="000000"/>
        </w:rPr>
        <w:t>, необходимо соответствие следующим минимальным аппаратным требованиям:</w:t>
      </w:r>
    </w:p>
    <w:p w14:paraId="64A7BD69" w14:textId="716DDCDD" w:rsidR="00C04942" w:rsidRPr="00140DDF" w:rsidRDefault="007858A3" w:rsidP="007858A3">
      <w:pPr>
        <w:numPr>
          <w:ilvl w:val="0"/>
          <w:numId w:val="5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0"/>
        </w:tabs>
        <w:spacing w:after="140"/>
        <w:rPr>
          <w:rFonts w:cs="Times New Roman"/>
          <w:color w:val="000000"/>
        </w:rPr>
      </w:pPr>
      <w:r w:rsidRPr="00140DDF">
        <w:rPr>
          <w:rFonts w:cs="Times New Roman"/>
          <w:color w:val="000000"/>
        </w:rPr>
        <w:t>п</w:t>
      </w:r>
      <w:r w:rsidR="00D10172" w:rsidRPr="00140DDF">
        <w:rPr>
          <w:rFonts w:cs="Times New Roman"/>
          <w:color w:val="000000"/>
        </w:rPr>
        <w:t>роцессоры: не менее 6 ядер, рекомендуется использовать современные многоядерные процессоры для оптимизации производительности</w:t>
      </w:r>
      <w:r w:rsidR="008E35C7">
        <w:rPr>
          <w:rFonts w:cs="Times New Roman"/>
          <w:color w:val="000000"/>
        </w:rPr>
        <w:t>;</w:t>
      </w:r>
    </w:p>
    <w:p w14:paraId="121A4FD8" w14:textId="1FE2E7AD" w:rsidR="00C04942" w:rsidRPr="00140DDF" w:rsidRDefault="007858A3" w:rsidP="007858A3">
      <w:pPr>
        <w:numPr>
          <w:ilvl w:val="0"/>
          <w:numId w:val="5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0"/>
        </w:tabs>
        <w:spacing w:after="140"/>
        <w:rPr>
          <w:rFonts w:cs="Times New Roman"/>
          <w:color w:val="000000"/>
        </w:rPr>
      </w:pPr>
      <w:r w:rsidRPr="00140DDF">
        <w:rPr>
          <w:rFonts w:cs="Times New Roman"/>
          <w:color w:val="000000"/>
        </w:rPr>
        <w:t>о</w:t>
      </w:r>
      <w:r w:rsidR="00D10172" w:rsidRPr="00140DDF">
        <w:rPr>
          <w:rFonts w:cs="Times New Roman"/>
          <w:color w:val="000000"/>
        </w:rPr>
        <w:t>перативная память (RAM): минимум 12 Гб</w:t>
      </w:r>
      <w:r w:rsidR="0000611F" w:rsidRPr="00140DDF">
        <w:rPr>
          <w:rFonts w:cs="Times New Roman"/>
          <w:color w:val="000000"/>
        </w:rPr>
        <w:t xml:space="preserve"> </w:t>
      </w:r>
      <w:r w:rsidR="00D10172" w:rsidRPr="00140DDF">
        <w:rPr>
          <w:rFonts w:cs="Times New Roman"/>
          <w:color w:val="000000"/>
        </w:rPr>
        <w:t>без антивирусного ПО на сервере и 16 Гб с антивирусным ПО, желательно использовать быструю память с низкой задержкой для ускорения доступа к данным</w:t>
      </w:r>
      <w:r w:rsidR="008E35C7">
        <w:rPr>
          <w:rFonts w:cs="Times New Roman"/>
          <w:color w:val="000000"/>
        </w:rPr>
        <w:t>;</w:t>
      </w:r>
    </w:p>
    <w:p w14:paraId="1675DE20" w14:textId="1E56B581" w:rsidR="00C04942" w:rsidRPr="00140DDF" w:rsidRDefault="007858A3" w:rsidP="007858A3">
      <w:pPr>
        <w:numPr>
          <w:ilvl w:val="0"/>
          <w:numId w:val="5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0"/>
        </w:tabs>
        <w:spacing w:after="140"/>
        <w:rPr>
          <w:rFonts w:cs="Times New Roman"/>
          <w:color w:val="000000"/>
        </w:rPr>
      </w:pPr>
      <w:r w:rsidRPr="00140DDF">
        <w:rPr>
          <w:rFonts w:cs="Times New Roman"/>
          <w:color w:val="000000"/>
        </w:rPr>
        <w:t>ж</w:t>
      </w:r>
      <w:r w:rsidR="00D10172" w:rsidRPr="00140DDF">
        <w:rPr>
          <w:rFonts w:cs="Times New Roman"/>
          <w:color w:val="000000"/>
        </w:rPr>
        <w:t>есткий диск: не менее 150 Гб высокоскоростного SSD для хранения системных файлов, данных и логов</w:t>
      </w:r>
      <w:r w:rsidR="008E35C7">
        <w:rPr>
          <w:rFonts w:cs="Times New Roman"/>
          <w:color w:val="000000"/>
        </w:rPr>
        <w:t>;</w:t>
      </w:r>
    </w:p>
    <w:p w14:paraId="42D71E22" w14:textId="75883F12" w:rsidR="00C04942" w:rsidRPr="00140DDF" w:rsidRDefault="007858A3" w:rsidP="007858A3">
      <w:pPr>
        <w:numPr>
          <w:ilvl w:val="0"/>
          <w:numId w:val="5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0"/>
        </w:tabs>
        <w:spacing w:after="140"/>
        <w:rPr>
          <w:rFonts w:cs="Times New Roman"/>
          <w:color w:val="000000"/>
        </w:rPr>
      </w:pPr>
      <w:r w:rsidRPr="00140DDF">
        <w:rPr>
          <w:rFonts w:cs="Times New Roman"/>
          <w:color w:val="000000"/>
        </w:rPr>
        <w:t>с</w:t>
      </w:r>
      <w:r w:rsidR="00D10172" w:rsidRPr="00140DDF">
        <w:rPr>
          <w:rFonts w:cs="Times New Roman"/>
          <w:color w:val="000000"/>
        </w:rPr>
        <w:t>етевой интерфейс: 1Gb/s Ethernet для обеспечения быстрой и стабильной связи с управляемыми устройствами и пользователями.</w:t>
      </w:r>
    </w:p>
    <w:p w14:paraId="51ABD425" w14:textId="77777777" w:rsidR="00C04942" w:rsidRPr="00140DDF" w:rsidRDefault="00D10172" w:rsidP="007772FC">
      <w:pPr>
        <w:pStyle w:val="21"/>
      </w:pPr>
      <w:bookmarkStart w:id="26" w:name="_heading=h.3rdcrjn"/>
      <w:bookmarkStart w:id="27" w:name="_Toc221178409"/>
      <w:bookmarkStart w:id="28" w:name="_Toc226378709"/>
      <w:bookmarkEnd w:id="26"/>
      <w:proofErr w:type="spellStart"/>
      <w:r w:rsidRPr="00140DDF">
        <w:t>Список</w:t>
      </w:r>
      <w:proofErr w:type="spellEnd"/>
      <w:r w:rsidRPr="00140DDF">
        <w:t xml:space="preserve"> </w:t>
      </w:r>
      <w:proofErr w:type="spellStart"/>
      <w:r w:rsidRPr="00140DDF">
        <w:t>поддерживаемых</w:t>
      </w:r>
      <w:proofErr w:type="spellEnd"/>
      <w:r w:rsidRPr="00140DDF">
        <w:t xml:space="preserve"> </w:t>
      </w:r>
      <w:proofErr w:type="spellStart"/>
      <w:r w:rsidRPr="00140DDF">
        <w:t>операционных</w:t>
      </w:r>
      <w:proofErr w:type="spellEnd"/>
      <w:r w:rsidRPr="00140DDF">
        <w:t xml:space="preserve"> </w:t>
      </w:r>
      <w:proofErr w:type="spellStart"/>
      <w:r w:rsidRPr="00140DDF">
        <w:t>систем</w:t>
      </w:r>
      <w:bookmarkEnd w:id="27"/>
      <w:bookmarkEnd w:id="28"/>
      <w:proofErr w:type="spellEnd"/>
    </w:p>
    <w:p w14:paraId="47F66875" w14:textId="2FCC6D5B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Сервер </w:t>
      </w:r>
      <w:r w:rsidRPr="00140DDF">
        <w:rPr>
          <w:rFonts w:cs="Times New Roman"/>
          <w:i/>
          <w:iCs/>
          <w:lang w:val="en-US"/>
        </w:rPr>
        <w:t>UC</w:t>
      </w:r>
      <w:r w:rsidRPr="00140DDF">
        <w:rPr>
          <w:rFonts w:cs="Times New Roman"/>
        </w:rPr>
        <w:t xml:space="preserve"> поддерживает следующие </w:t>
      </w:r>
      <w:r w:rsidR="007858A3" w:rsidRPr="00140DDF">
        <w:rPr>
          <w:rFonts w:cs="Times New Roman"/>
        </w:rPr>
        <w:t>ОС</w:t>
      </w:r>
      <w:r w:rsidRPr="00140DDF">
        <w:rPr>
          <w:rFonts w:cs="Times New Roman"/>
        </w:rPr>
        <w:t>:</w:t>
      </w:r>
    </w:p>
    <w:p w14:paraId="53122240" w14:textId="17A4C027" w:rsidR="00C04942" w:rsidRPr="00140DDF" w:rsidRDefault="00D10172" w:rsidP="007858A3">
      <w:pPr>
        <w:numPr>
          <w:ilvl w:val="0"/>
          <w:numId w:val="56"/>
        </w:numPr>
        <w:rPr>
          <w:rFonts w:cs="Times New Roman"/>
        </w:rPr>
      </w:pPr>
      <w:r w:rsidRPr="00140DDF">
        <w:rPr>
          <w:rFonts w:cs="Times New Roman"/>
        </w:rPr>
        <w:t xml:space="preserve">Ubuntu Server 20 (LTS) или выше: </w:t>
      </w:r>
      <w:r w:rsidR="007858A3" w:rsidRPr="00140DDF">
        <w:rPr>
          <w:rFonts w:cs="Times New Roman"/>
        </w:rPr>
        <w:t>п</w:t>
      </w:r>
      <w:r w:rsidRPr="00140DDF">
        <w:rPr>
          <w:rFonts w:cs="Times New Roman"/>
        </w:rPr>
        <w:t>роверенная и стабильная версия, обеспечивающая долгосрочную поддержку</w:t>
      </w:r>
      <w:r w:rsidR="008E35C7">
        <w:rPr>
          <w:rFonts w:cs="Times New Roman"/>
        </w:rPr>
        <w:t>;</w:t>
      </w:r>
    </w:p>
    <w:p w14:paraId="79B8D19B" w14:textId="77777777" w:rsidR="00C04942" w:rsidRPr="00140DDF" w:rsidRDefault="00D10172" w:rsidP="007858A3">
      <w:pPr>
        <w:numPr>
          <w:ilvl w:val="0"/>
          <w:numId w:val="56"/>
        </w:numPr>
        <w:rPr>
          <w:rFonts w:cs="Times New Roman"/>
        </w:rPr>
      </w:pPr>
      <w:r w:rsidRPr="00140DDF">
        <w:rPr>
          <w:rFonts w:cs="Times New Roman"/>
        </w:rPr>
        <w:t>Astra Linux 1.7.5 или выше: ОС с повышенными требованиями к безопасности, подходящая для использования в критически важных системах.</w:t>
      </w:r>
    </w:p>
    <w:p w14:paraId="424E17C7" w14:textId="77777777" w:rsidR="00C04942" w:rsidRPr="00140DDF" w:rsidRDefault="00D10172" w:rsidP="007772FC">
      <w:pPr>
        <w:pStyle w:val="21"/>
      </w:pPr>
      <w:bookmarkStart w:id="29" w:name="_heading=h.26in1rg"/>
      <w:bookmarkStart w:id="30" w:name="_Toc221178410"/>
      <w:bookmarkStart w:id="31" w:name="_Toc226378710"/>
      <w:bookmarkEnd w:id="29"/>
      <w:proofErr w:type="spellStart"/>
      <w:r w:rsidRPr="00140DDF">
        <w:t>Программные</w:t>
      </w:r>
      <w:proofErr w:type="spellEnd"/>
      <w:r w:rsidRPr="00140DDF">
        <w:rPr>
          <w:rFonts w:eastAsia="Calibri"/>
          <w:sz w:val="32"/>
          <w:szCs w:val="32"/>
        </w:rPr>
        <w:t xml:space="preserve"> </w:t>
      </w:r>
      <w:proofErr w:type="spellStart"/>
      <w:r w:rsidRPr="00140DDF">
        <w:rPr>
          <w:rFonts w:eastAsia="Calibri"/>
          <w:sz w:val="32"/>
          <w:szCs w:val="32"/>
        </w:rPr>
        <w:t>требования</w:t>
      </w:r>
      <w:bookmarkEnd w:id="30"/>
      <w:bookmarkEnd w:id="31"/>
      <w:proofErr w:type="spellEnd"/>
    </w:p>
    <w:p w14:paraId="48F2F97F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Перед установкой </w:t>
      </w:r>
      <w:r w:rsidRPr="00140DDF">
        <w:rPr>
          <w:rFonts w:cs="Times New Roman"/>
          <w:i/>
          <w:iCs/>
        </w:rPr>
        <w:t>UC</w:t>
      </w:r>
      <w:r w:rsidRPr="00140DDF">
        <w:rPr>
          <w:rFonts w:cs="Times New Roman"/>
        </w:rPr>
        <w:t xml:space="preserve"> на сервер необходимо установить следующие компоненты:</w:t>
      </w:r>
    </w:p>
    <w:p w14:paraId="2C5A4C90" w14:textId="22F25260" w:rsidR="00C04942" w:rsidRPr="00140DDF" w:rsidRDefault="00D10172" w:rsidP="007858A3">
      <w:pPr>
        <w:numPr>
          <w:ilvl w:val="0"/>
          <w:numId w:val="57"/>
        </w:numPr>
        <w:rPr>
          <w:rFonts w:cs="Times New Roman"/>
        </w:rPr>
      </w:pPr>
      <w:proofErr w:type="spellStart"/>
      <w:r w:rsidRPr="00140DDF">
        <w:rPr>
          <w:rFonts w:cs="Times New Roman"/>
        </w:rPr>
        <w:t>Docker</w:t>
      </w:r>
      <w:proofErr w:type="spellEnd"/>
      <w:r w:rsidRPr="00140DDF">
        <w:rPr>
          <w:rFonts w:cs="Times New Roman"/>
        </w:rPr>
        <w:t xml:space="preserve">: </w:t>
      </w:r>
      <w:r w:rsidR="007858A3" w:rsidRPr="00140DDF">
        <w:rPr>
          <w:rFonts w:cs="Times New Roman"/>
        </w:rPr>
        <w:t>в</w:t>
      </w:r>
      <w:r w:rsidRPr="00140DDF">
        <w:rPr>
          <w:rFonts w:cs="Times New Roman"/>
        </w:rPr>
        <w:t xml:space="preserve">ерсия 20.10.24 или выше. </w:t>
      </w:r>
      <w:proofErr w:type="spellStart"/>
      <w:r w:rsidRPr="00140DDF">
        <w:rPr>
          <w:rFonts w:cs="Times New Roman"/>
        </w:rPr>
        <w:t>Docker</w:t>
      </w:r>
      <w:proofErr w:type="spellEnd"/>
      <w:r w:rsidRPr="00140DDF">
        <w:rPr>
          <w:rFonts w:cs="Times New Roman"/>
        </w:rPr>
        <w:t xml:space="preserve"> используется для создания, развертывания и управления контейнерами приложений</w:t>
      </w:r>
      <w:r w:rsidR="008E35C7">
        <w:rPr>
          <w:rFonts w:cs="Times New Roman"/>
        </w:rPr>
        <w:t>;</w:t>
      </w:r>
    </w:p>
    <w:p w14:paraId="1F37F879" w14:textId="007FD1A9" w:rsidR="00C04942" w:rsidRPr="00140DDF" w:rsidRDefault="00D10172" w:rsidP="007858A3">
      <w:pPr>
        <w:numPr>
          <w:ilvl w:val="0"/>
          <w:numId w:val="57"/>
        </w:numPr>
        <w:rPr>
          <w:rFonts w:cs="Times New Roman"/>
        </w:rPr>
      </w:pPr>
      <w:proofErr w:type="spellStart"/>
      <w:r w:rsidRPr="00140DDF">
        <w:rPr>
          <w:rFonts w:cs="Times New Roman"/>
        </w:rPr>
        <w:t>Docker-compose</w:t>
      </w:r>
      <w:proofErr w:type="spellEnd"/>
      <w:r w:rsidRPr="00140DDF">
        <w:rPr>
          <w:rFonts w:cs="Times New Roman"/>
        </w:rPr>
        <w:t xml:space="preserve">: </w:t>
      </w:r>
      <w:r w:rsidR="007858A3" w:rsidRPr="00140DDF">
        <w:rPr>
          <w:rFonts w:cs="Times New Roman"/>
        </w:rPr>
        <w:t>в</w:t>
      </w:r>
      <w:r w:rsidRPr="00140DDF">
        <w:rPr>
          <w:rFonts w:cs="Times New Roman"/>
        </w:rPr>
        <w:t xml:space="preserve">ерсия 1.29. Этот инструмент позволяет определять и запускать много контейнерные приложения </w:t>
      </w:r>
      <w:proofErr w:type="spellStart"/>
      <w:r w:rsidRPr="00140DDF">
        <w:rPr>
          <w:rFonts w:cs="Times New Roman"/>
        </w:rPr>
        <w:t>Docker</w:t>
      </w:r>
      <w:proofErr w:type="spellEnd"/>
      <w:r w:rsidRPr="00140DDF">
        <w:rPr>
          <w:rFonts w:cs="Times New Roman"/>
        </w:rPr>
        <w:t xml:space="preserve">. Данная версия необходима для установки из </w:t>
      </w:r>
      <w:r w:rsidRPr="00140DDF">
        <w:rPr>
          <w:rFonts w:cs="Times New Roman"/>
          <w:lang w:val="en-US"/>
        </w:rPr>
        <w:t>deb</w:t>
      </w:r>
      <w:r w:rsidRPr="00140DDF">
        <w:rPr>
          <w:rFonts w:cs="Times New Roman"/>
        </w:rPr>
        <w:t xml:space="preserve"> пакета, в дальнейшем можно поднять версию до 2.10 или выше</w:t>
      </w:r>
      <w:r w:rsidR="008E35C7">
        <w:rPr>
          <w:rFonts w:cs="Times New Roman"/>
        </w:rPr>
        <w:t>;</w:t>
      </w:r>
    </w:p>
    <w:p w14:paraId="4143EA5C" w14:textId="4E597A5F" w:rsidR="00C04942" w:rsidRPr="00140DDF" w:rsidRDefault="00D10172" w:rsidP="007858A3">
      <w:pPr>
        <w:numPr>
          <w:ilvl w:val="0"/>
          <w:numId w:val="57"/>
        </w:numPr>
        <w:tabs>
          <w:tab w:val="left" w:pos="0"/>
        </w:tabs>
        <w:rPr>
          <w:rFonts w:cs="Times New Roman"/>
        </w:rPr>
      </w:pPr>
      <w:r w:rsidRPr="00140DDF">
        <w:rPr>
          <w:rFonts w:cs="Times New Roman"/>
          <w:lang w:val="en-US"/>
        </w:rPr>
        <w:t>Apache</w:t>
      </w:r>
      <w:r w:rsidRPr="00140DDF">
        <w:rPr>
          <w:rFonts w:cs="Times New Roman"/>
        </w:rPr>
        <w:t xml:space="preserve">: </w:t>
      </w:r>
      <w:r w:rsidR="007858A3" w:rsidRPr="00140DDF">
        <w:rPr>
          <w:rFonts w:cs="Times New Roman"/>
        </w:rPr>
        <w:t>в</w:t>
      </w:r>
      <w:r w:rsidRPr="00140DDF">
        <w:rPr>
          <w:rFonts w:cs="Times New Roman"/>
        </w:rPr>
        <w:t>ерсия 2.4 или выше. Это свободное программное обеспечение, с помощью которого можно создать веб-сервер</w:t>
      </w:r>
      <w:r w:rsidR="008E35C7">
        <w:rPr>
          <w:rFonts w:cs="Times New Roman"/>
        </w:rPr>
        <w:t>;</w:t>
      </w:r>
    </w:p>
    <w:p w14:paraId="6582B24C" w14:textId="36649054" w:rsidR="00C04942" w:rsidRPr="00140DDF" w:rsidRDefault="00D10172" w:rsidP="007858A3">
      <w:pPr>
        <w:numPr>
          <w:ilvl w:val="0"/>
          <w:numId w:val="57"/>
        </w:numPr>
        <w:tabs>
          <w:tab w:val="left" w:pos="0"/>
        </w:tabs>
        <w:rPr>
          <w:rFonts w:cs="Times New Roman"/>
        </w:rPr>
      </w:pPr>
      <w:proofErr w:type="spellStart"/>
      <w:r w:rsidRPr="00140DDF">
        <w:rPr>
          <w:rFonts w:cs="Times New Roman"/>
          <w:lang w:val="en-US"/>
        </w:rPr>
        <w:lastRenderedPageBreak/>
        <w:t>Postgresql</w:t>
      </w:r>
      <w:proofErr w:type="spellEnd"/>
      <w:r w:rsidRPr="00140DDF">
        <w:rPr>
          <w:rFonts w:cs="Times New Roman"/>
        </w:rPr>
        <w:t xml:space="preserve">: </w:t>
      </w:r>
      <w:r w:rsidR="007858A3" w:rsidRPr="00140DDF">
        <w:rPr>
          <w:rFonts w:cs="Times New Roman"/>
        </w:rPr>
        <w:t>в</w:t>
      </w:r>
      <w:r w:rsidRPr="00140DDF">
        <w:rPr>
          <w:rFonts w:cs="Times New Roman"/>
        </w:rPr>
        <w:t>ерсия 11</w:t>
      </w:r>
      <w:r w:rsidR="009D681A" w:rsidRPr="00140DDF">
        <w:rPr>
          <w:rFonts w:cs="Times New Roman"/>
        </w:rPr>
        <w:t xml:space="preserve"> или выше</w:t>
      </w:r>
      <w:r w:rsidRPr="00140DDF">
        <w:rPr>
          <w:rFonts w:cs="Times New Roman"/>
        </w:rPr>
        <w:t xml:space="preserve">.  Это бесплатная СУБД c открытым исходным кодом. Используется для хранения данных </w:t>
      </w:r>
      <w:r w:rsidR="0000611F" w:rsidRPr="00140DDF">
        <w:rPr>
          <w:rFonts w:cs="Times New Roman"/>
        </w:rPr>
        <w:t xml:space="preserve">и работы </w:t>
      </w:r>
      <w:r w:rsidRPr="00140DDF">
        <w:rPr>
          <w:rFonts w:cs="Times New Roman"/>
        </w:rPr>
        <w:t>с ними.</w:t>
      </w:r>
    </w:p>
    <w:p w14:paraId="61FEF682" w14:textId="4B01AED2" w:rsidR="00C04942" w:rsidRPr="00140DDF" w:rsidRDefault="00D10172" w:rsidP="007858A3">
      <w:pPr>
        <w:tabs>
          <w:tab w:val="left" w:pos="0"/>
        </w:tabs>
        <w:ind w:firstLine="709"/>
        <w:rPr>
          <w:rFonts w:cs="Times New Roman"/>
        </w:rPr>
      </w:pPr>
      <w:r w:rsidRPr="00140DDF">
        <w:rPr>
          <w:rFonts w:cs="Times New Roman"/>
        </w:rPr>
        <w:t xml:space="preserve">Для </w:t>
      </w:r>
      <w:r w:rsidRPr="00140DDF">
        <w:rPr>
          <w:rFonts w:cs="Times New Roman"/>
          <w:bCs/>
        </w:rPr>
        <w:t>ОС Astra 1.7.</w:t>
      </w:r>
      <w:r w:rsidRPr="00140DDF">
        <w:rPr>
          <w:rFonts w:cs="Times New Roman"/>
          <w:bCs/>
          <w:lang w:val="en-US"/>
        </w:rPr>
        <w:t>xx</w:t>
      </w:r>
      <w:r w:rsidR="007858A3" w:rsidRPr="00140DDF">
        <w:rPr>
          <w:rFonts w:cs="Times New Roman"/>
          <w:bCs/>
        </w:rPr>
        <w:t xml:space="preserve"> </w:t>
      </w:r>
      <w:r w:rsidRPr="00140DDF">
        <w:rPr>
          <w:rFonts w:cs="Times New Roman"/>
          <w:bCs/>
        </w:rPr>
        <w:t xml:space="preserve">нужно </w:t>
      </w:r>
      <w:r w:rsidRPr="00140DDF">
        <w:rPr>
          <w:rFonts w:cs="Times New Roman"/>
        </w:rPr>
        <w:t>дополнительно установить:</w:t>
      </w:r>
    </w:p>
    <w:p w14:paraId="0D43BE75" w14:textId="15B591C5" w:rsidR="00C04942" w:rsidRPr="00140DDF" w:rsidRDefault="00D10172" w:rsidP="007858A3">
      <w:pPr>
        <w:numPr>
          <w:ilvl w:val="0"/>
          <w:numId w:val="58"/>
        </w:numPr>
        <w:tabs>
          <w:tab w:val="left" w:pos="0"/>
        </w:tabs>
        <w:rPr>
          <w:rFonts w:cs="Times New Roman"/>
        </w:rPr>
      </w:pPr>
      <w:proofErr w:type="spellStart"/>
      <w:r w:rsidRPr="00140DDF">
        <w:rPr>
          <w:rFonts w:cs="Times New Roman"/>
        </w:rPr>
        <w:t>Сurl</w:t>
      </w:r>
      <w:proofErr w:type="spellEnd"/>
      <w:r w:rsidRPr="00140DDF">
        <w:rPr>
          <w:rFonts w:cs="Times New Roman"/>
        </w:rPr>
        <w:t xml:space="preserve">: </w:t>
      </w:r>
      <w:r w:rsidR="007858A3" w:rsidRPr="00140DDF">
        <w:rPr>
          <w:rFonts w:cs="Times New Roman"/>
        </w:rPr>
        <w:t>в</w:t>
      </w:r>
      <w:r w:rsidRPr="00140DDF">
        <w:rPr>
          <w:rFonts w:cs="Times New Roman"/>
        </w:rPr>
        <w:t>ерсия 8.0.0 или выше</w:t>
      </w:r>
      <w:r w:rsidR="008E35C7">
        <w:rPr>
          <w:rFonts w:cs="Times New Roman"/>
        </w:rPr>
        <w:t>;</w:t>
      </w:r>
    </w:p>
    <w:p w14:paraId="23AD919B" w14:textId="4883E831" w:rsidR="00C04942" w:rsidRPr="00140DDF" w:rsidRDefault="00D10172" w:rsidP="007858A3">
      <w:pPr>
        <w:numPr>
          <w:ilvl w:val="0"/>
          <w:numId w:val="58"/>
        </w:numPr>
        <w:tabs>
          <w:tab w:val="left" w:pos="0"/>
        </w:tabs>
        <w:rPr>
          <w:rFonts w:cs="Times New Roman"/>
        </w:rPr>
      </w:pPr>
      <w:r w:rsidRPr="00140DDF">
        <w:rPr>
          <w:rFonts w:cs="Times New Roman"/>
          <w:lang w:val="en-US"/>
        </w:rPr>
        <w:t>U</w:t>
      </w:r>
      <w:proofErr w:type="spellStart"/>
      <w:r w:rsidRPr="00140DDF">
        <w:rPr>
          <w:rFonts w:cs="Times New Roman"/>
        </w:rPr>
        <w:t>uid-runtime</w:t>
      </w:r>
      <w:proofErr w:type="spellEnd"/>
      <w:r w:rsidRPr="00140DDF">
        <w:rPr>
          <w:rFonts w:cs="Times New Roman"/>
        </w:rPr>
        <w:t xml:space="preserve">: </w:t>
      </w:r>
      <w:r w:rsidR="007858A3" w:rsidRPr="00140DDF">
        <w:rPr>
          <w:rFonts w:cs="Times New Roman"/>
        </w:rPr>
        <w:t>в</w:t>
      </w:r>
      <w:r w:rsidRPr="00140DDF">
        <w:rPr>
          <w:rFonts w:cs="Times New Roman"/>
        </w:rPr>
        <w:t>ерсия 2.39.2 или выше.</w:t>
      </w:r>
    </w:p>
    <w:p w14:paraId="54B7A1D4" w14:textId="77777777" w:rsidR="00C04942" w:rsidRPr="00140DDF" w:rsidRDefault="00D10172" w:rsidP="007858A3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Для того, чтобы установить </w:t>
      </w:r>
      <w:proofErr w:type="spellStart"/>
      <w:r w:rsidRPr="00140DDF">
        <w:rPr>
          <w:rFonts w:cs="Times New Roman"/>
        </w:rPr>
        <w:t>curl</w:t>
      </w:r>
      <w:proofErr w:type="spellEnd"/>
      <w:r w:rsidRPr="00140DDF">
        <w:rPr>
          <w:rFonts w:cs="Times New Roman"/>
        </w:rPr>
        <w:t xml:space="preserve"> и </w:t>
      </w:r>
      <w:proofErr w:type="spellStart"/>
      <w:r w:rsidRPr="00140DDF">
        <w:rPr>
          <w:rFonts w:cs="Times New Roman"/>
        </w:rPr>
        <w:t>uuid-runtime</w:t>
      </w:r>
      <w:proofErr w:type="spellEnd"/>
      <w:r w:rsidR="0000611F" w:rsidRPr="00140DDF">
        <w:rPr>
          <w:rFonts w:cs="Times New Roman"/>
          <w:i/>
          <w:iCs/>
        </w:rPr>
        <w:t xml:space="preserve"> </w:t>
      </w:r>
      <w:r w:rsidRPr="00140DDF">
        <w:rPr>
          <w:rFonts w:cs="Times New Roman"/>
        </w:rPr>
        <w:t>необходимо ввести в терминале следующие команды:</w:t>
      </w:r>
    </w:p>
    <w:tbl>
      <w:tblPr>
        <w:tblStyle w:val="StGen54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075EB1" w14:paraId="2E2FA07C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23C81689" w14:textId="77777777" w:rsidR="00C04942" w:rsidRPr="00140DDF" w:rsidRDefault="00D10172" w:rsidP="00471F1C">
            <w:pPr>
              <w:widowControl w:val="0"/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apt update</w:t>
            </w:r>
          </w:p>
          <w:p w14:paraId="4E155B69" w14:textId="77777777" w:rsidR="00C04942" w:rsidRPr="00140DDF" w:rsidRDefault="00D10172" w:rsidP="00471F1C">
            <w:pPr>
              <w:widowControl w:val="0"/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apt install curl</w:t>
            </w:r>
          </w:p>
          <w:p w14:paraId="2460BC97" w14:textId="77777777" w:rsidR="00C04942" w:rsidRPr="00140DDF" w:rsidRDefault="00D10172" w:rsidP="00471F1C">
            <w:pPr>
              <w:widowControl w:val="0"/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apt-get install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uuid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-runtime</w:t>
            </w:r>
          </w:p>
        </w:tc>
      </w:tr>
    </w:tbl>
    <w:p w14:paraId="742C6E4A" w14:textId="77777777" w:rsidR="00C04942" w:rsidRPr="00140DDF" w:rsidRDefault="00D10172" w:rsidP="007772FC">
      <w:pPr>
        <w:pStyle w:val="21"/>
      </w:pPr>
      <w:bookmarkStart w:id="32" w:name="_heading=h.lnxbz9"/>
      <w:bookmarkStart w:id="33" w:name="_Toc221178411"/>
      <w:bookmarkStart w:id="34" w:name="_Toc226378711"/>
      <w:bookmarkEnd w:id="32"/>
      <w:proofErr w:type="spellStart"/>
      <w:r w:rsidRPr="00140DDF">
        <w:t>Настройка</w:t>
      </w:r>
      <w:proofErr w:type="spellEnd"/>
      <w:r w:rsidRPr="00140DDF">
        <w:t xml:space="preserve"> </w:t>
      </w:r>
      <w:proofErr w:type="spellStart"/>
      <w:r w:rsidRPr="00140DDF">
        <w:t>брандмауэра</w:t>
      </w:r>
      <w:proofErr w:type="spellEnd"/>
      <w:r w:rsidRPr="00140DDF">
        <w:t xml:space="preserve"> </w:t>
      </w:r>
      <w:proofErr w:type="spellStart"/>
      <w:r w:rsidRPr="00140DDF">
        <w:t>сервера</w:t>
      </w:r>
      <w:bookmarkEnd w:id="33"/>
      <w:bookmarkEnd w:id="34"/>
      <w:proofErr w:type="spellEnd"/>
    </w:p>
    <w:p w14:paraId="67900464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Для защиты сервера и обеспечения безопасного соединения, необходимо настроить брандмауэр для разрешения следующих TCP портов:</w:t>
      </w:r>
    </w:p>
    <w:p w14:paraId="1B0565BE" w14:textId="07D83EBF" w:rsidR="00C04942" w:rsidRPr="00140DDF" w:rsidRDefault="00D10172" w:rsidP="007858A3">
      <w:pPr>
        <w:numPr>
          <w:ilvl w:val="0"/>
          <w:numId w:val="59"/>
        </w:numPr>
        <w:rPr>
          <w:rFonts w:cs="Times New Roman"/>
        </w:rPr>
      </w:pPr>
      <w:r w:rsidRPr="00140DDF">
        <w:rPr>
          <w:rFonts w:cs="Times New Roman"/>
        </w:rPr>
        <w:t xml:space="preserve">443: для защищенного </w:t>
      </w:r>
      <w:r w:rsidRPr="00140DDF">
        <w:rPr>
          <w:rFonts w:cs="Times New Roman"/>
          <w:lang w:val="en-US"/>
        </w:rPr>
        <w:t>http</w:t>
      </w:r>
      <w:r w:rsidRPr="00140DDF">
        <w:rPr>
          <w:rFonts w:cs="Times New Roman"/>
        </w:rPr>
        <w:t>s трафика</w:t>
      </w:r>
      <w:r w:rsidR="008E35C7">
        <w:rPr>
          <w:rFonts w:cs="Times New Roman"/>
        </w:rPr>
        <w:t>;</w:t>
      </w:r>
    </w:p>
    <w:p w14:paraId="391CF5B4" w14:textId="29F17EB8" w:rsidR="00C04942" w:rsidRPr="00140DDF" w:rsidRDefault="00D10172" w:rsidP="007858A3">
      <w:pPr>
        <w:numPr>
          <w:ilvl w:val="0"/>
          <w:numId w:val="59"/>
        </w:numPr>
        <w:rPr>
          <w:rFonts w:cs="Times New Roman"/>
        </w:rPr>
      </w:pPr>
      <w:r w:rsidRPr="00140DDF">
        <w:rPr>
          <w:rFonts w:cs="Times New Roman"/>
        </w:rPr>
        <w:t>4444, 55555: для внутренних сервисов и коммуникации между компонентами U-Connect</w:t>
      </w:r>
      <w:r w:rsidR="008E35C7">
        <w:rPr>
          <w:rFonts w:cs="Times New Roman"/>
        </w:rPr>
        <w:t>;</w:t>
      </w:r>
    </w:p>
    <w:p w14:paraId="270ABF67" w14:textId="77777777" w:rsidR="00C04942" w:rsidRPr="00140DDF" w:rsidRDefault="00D10172" w:rsidP="007858A3">
      <w:pPr>
        <w:numPr>
          <w:ilvl w:val="0"/>
          <w:numId w:val="59"/>
        </w:numPr>
        <w:rPr>
          <w:rFonts w:cs="Times New Roman"/>
        </w:rPr>
      </w:pPr>
      <w:r w:rsidRPr="00140DDF">
        <w:rPr>
          <w:rFonts w:cs="Times New Roman"/>
        </w:rPr>
        <w:t xml:space="preserve">8030: для компонента </w:t>
      </w:r>
      <w:r w:rsidRPr="00140DDF">
        <w:rPr>
          <w:rFonts w:cs="Times New Roman"/>
          <w:lang w:val="en-US"/>
        </w:rPr>
        <w:t>u</w:t>
      </w:r>
      <w:r w:rsidRPr="00140DDF">
        <w:rPr>
          <w:rFonts w:cs="Times New Roman"/>
        </w:rPr>
        <w:t>-</w:t>
      </w:r>
      <w:r w:rsidRPr="00140DDF">
        <w:rPr>
          <w:rFonts w:cs="Times New Roman"/>
          <w:lang w:val="en-US"/>
        </w:rPr>
        <w:t>auth</w:t>
      </w:r>
      <w:r w:rsidRPr="00140DDF">
        <w:rPr>
          <w:rFonts w:cs="Times New Roman"/>
        </w:rPr>
        <w:t>, ответственного за авторизацию.</w:t>
      </w:r>
    </w:p>
    <w:p w14:paraId="625D910E" w14:textId="77777777" w:rsidR="00C04942" w:rsidRPr="00140DDF" w:rsidRDefault="00D10172" w:rsidP="00471F1C">
      <w:pPr>
        <w:ind w:firstLine="709"/>
        <w:rPr>
          <w:rFonts w:cs="Times New Roman"/>
          <w:color w:val="000000"/>
        </w:rPr>
      </w:pPr>
      <w:r w:rsidRPr="00140DDF">
        <w:rPr>
          <w:rFonts w:cs="Times New Roman"/>
        </w:rPr>
        <w:t xml:space="preserve">Чтобы разрешить порты введите следующие команды на сервере </w:t>
      </w:r>
      <w:r w:rsidRPr="00140DDF">
        <w:rPr>
          <w:rFonts w:cs="Times New Roman"/>
          <w:i/>
          <w:iCs/>
        </w:rPr>
        <w:t>UC</w:t>
      </w:r>
      <w:r w:rsidRPr="00140DDF">
        <w:rPr>
          <w:rFonts w:cs="Times New Roman"/>
        </w:rPr>
        <w:t xml:space="preserve"> (актуально для </w:t>
      </w:r>
      <w:r w:rsidRPr="00140DDF">
        <w:rPr>
          <w:rFonts w:cs="Times New Roman"/>
          <w:lang w:val="en-US"/>
        </w:rPr>
        <w:t>Ubuntu</w:t>
      </w:r>
      <w:r w:rsidRPr="00140DDF">
        <w:rPr>
          <w:rFonts w:cs="Times New Roman"/>
        </w:rPr>
        <w:t>):</w:t>
      </w:r>
    </w:p>
    <w:tbl>
      <w:tblPr>
        <w:tblStyle w:val="StGen55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140DDF" w14:paraId="66700711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3A92C098" w14:textId="77777777" w:rsidR="00C04942" w:rsidRPr="00140DDF" w:rsidRDefault="00D10172" w:rsidP="00471F1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sudoufw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allow 443</w:t>
            </w:r>
          </w:p>
          <w:p w14:paraId="2AF36063" w14:textId="77777777" w:rsidR="00C04942" w:rsidRPr="00140DDF" w:rsidRDefault="00D10172" w:rsidP="00471F1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sudoufw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allow 4444</w:t>
            </w:r>
          </w:p>
          <w:p w14:paraId="55C56F49" w14:textId="77777777" w:rsidR="00C04942" w:rsidRPr="00140DDF" w:rsidRDefault="00D10172" w:rsidP="00471F1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sudoufw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allow 55555</w:t>
            </w:r>
          </w:p>
          <w:p w14:paraId="124B1BA3" w14:textId="77777777" w:rsidR="00C04942" w:rsidRPr="00140DDF" w:rsidRDefault="00D10172" w:rsidP="00471F1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sudoufw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allow 8030</w:t>
            </w:r>
          </w:p>
        </w:tc>
      </w:tr>
    </w:tbl>
    <w:p w14:paraId="72CC029F" w14:textId="77777777" w:rsidR="00C04942" w:rsidRPr="00140DDF" w:rsidRDefault="00D10172" w:rsidP="007772FC">
      <w:pPr>
        <w:pStyle w:val="21"/>
      </w:pPr>
      <w:bookmarkStart w:id="35" w:name="_heading=h.35nkun2"/>
      <w:bookmarkStart w:id="36" w:name="_Toc221178412"/>
      <w:bookmarkStart w:id="37" w:name="_Toc226378712"/>
      <w:bookmarkEnd w:id="35"/>
      <w:proofErr w:type="spellStart"/>
      <w:r w:rsidRPr="00140DDF">
        <w:t>Установка</w:t>
      </w:r>
      <w:proofErr w:type="spellEnd"/>
      <w:r w:rsidRPr="00140DDF">
        <w:t xml:space="preserve"> Docker</w:t>
      </w:r>
      <w:bookmarkEnd w:id="36"/>
      <w:bookmarkEnd w:id="37"/>
    </w:p>
    <w:p w14:paraId="0C992220" w14:textId="77777777" w:rsidR="000E670F" w:rsidRPr="00140DDF" w:rsidRDefault="00D10172" w:rsidP="00471F1C">
      <w:pPr>
        <w:ind w:firstLine="709"/>
        <w:rPr>
          <w:rFonts w:cs="Times New Roman"/>
          <w:color w:val="auto"/>
        </w:rPr>
      </w:pPr>
      <w:r w:rsidRPr="00140DDF">
        <w:rPr>
          <w:rFonts w:cs="Times New Roman"/>
          <w:color w:val="auto"/>
        </w:rPr>
        <w:t xml:space="preserve">Установка </w:t>
      </w:r>
      <w:proofErr w:type="spellStart"/>
      <w:r w:rsidRPr="00140DDF">
        <w:rPr>
          <w:rFonts w:cs="Times New Roman"/>
          <w:color w:val="auto"/>
        </w:rPr>
        <w:t>Docker</w:t>
      </w:r>
      <w:proofErr w:type="spellEnd"/>
      <w:r w:rsidRPr="00140DDF">
        <w:rPr>
          <w:rFonts w:cs="Times New Roman"/>
          <w:color w:val="auto"/>
        </w:rPr>
        <w:t xml:space="preserve"> производится по официальной документации ОС (предпочтительней</w:t>
      </w:r>
      <w:r w:rsidR="00253125" w:rsidRPr="00140DDF">
        <w:rPr>
          <w:rFonts w:cs="Times New Roman"/>
          <w:color w:val="auto"/>
        </w:rPr>
        <w:t xml:space="preserve"> из стандартных репозитариев самой ОС</w:t>
      </w:r>
      <w:r w:rsidRPr="00140DDF">
        <w:rPr>
          <w:rFonts w:cs="Times New Roman"/>
          <w:color w:val="auto"/>
        </w:rPr>
        <w:t xml:space="preserve">) или </w:t>
      </w:r>
      <w:r w:rsidR="00253125" w:rsidRPr="00140DDF">
        <w:rPr>
          <w:rFonts w:cs="Times New Roman"/>
          <w:color w:val="auto"/>
        </w:rPr>
        <w:t xml:space="preserve">документации </w:t>
      </w:r>
      <w:r w:rsidRPr="00140DDF">
        <w:rPr>
          <w:rFonts w:cs="Times New Roman"/>
          <w:color w:val="auto"/>
          <w:lang w:val="en-US"/>
        </w:rPr>
        <w:t>docker</w:t>
      </w:r>
      <w:r w:rsidRPr="00140DDF">
        <w:rPr>
          <w:rFonts w:cs="Times New Roman"/>
          <w:color w:val="auto"/>
        </w:rPr>
        <w:t xml:space="preserve">. </w:t>
      </w:r>
    </w:p>
    <w:p w14:paraId="08478DE6" w14:textId="77777777" w:rsidR="000E670F" w:rsidRPr="00140DDF" w:rsidRDefault="000E670F" w:rsidP="000E670F">
      <w:pPr>
        <w:pStyle w:val="afff4"/>
        <w:rPr>
          <w:rFonts w:ascii="Times New Roman" w:hAnsi="Times New Roman" w:cs="Times New Roman"/>
          <w:b/>
          <w:bCs/>
        </w:rPr>
      </w:pPr>
      <w:r w:rsidRPr="00140DDF">
        <w:rPr>
          <w:rFonts w:ascii="Times New Roman" w:hAnsi="Times New Roman" w:cs="Times New Roman"/>
          <w:b/>
          <w:bCs/>
        </w:rPr>
        <w:t xml:space="preserve">Для ОС </w:t>
      </w:r>
      <w:r w:rsidRPr="00140DDF">
        <w:rPr>
          <w:rFonts w:ascii="Times New Roman" w:hAnsi="Times New Roman" w:cs="Times New Roman"/>
          <w:b/>
          <w:bCs/>
          <w:lang w:val="en-US"/>
        </w:rPr>
        <w:t>astra</w:t>
      </w:r>
      <w:r w:rsidRPr="00140DDF">
        <w:rPr>
          <w:rFonts w:ascii="Times New Roman" w:hAnsi="Times New Roman" w:cs="Times New Roman"/>
          <w:b/>
          <w:bCs/>
        </w:rPr>
        <w:t xml:space="preserve"> 1.8 </w:t>
      </w:r>
    </w:p>
    <w:p w14:paraId="3C1B726B" w14:textId="77777777" w:rsidR="000E670F" w:rsidRPr="00140DDF" w:rsidRDefault="000E670F" w:rsidP="000E670F">
      <w:pPr>
        <w:pStyle w:val="afff4"/>
        <w:rPr>
          <w:rFonts w:ascii="Times New Roman" w:hAnsi="Times New Roman" w:cs="Times New Roman"/>
          <w:color w:val="000000"/>
        </w:rPr>
      </w:pPr>
      <w:r w:rsidRPr="00140DDF">
        <w:rPr>
          <w:rFonts w:ascii="Times New Roman" w:hAnsi="Times New Roman" w:cs="Times New Roman"/>
          <w:color w:val="000000"/>
        </w:rPr>
        <w:t xml:space="preserve">Установка </w:t>
      </w:r>
      <w:proofErr w:type="spellStart"/>
      <w:r w:rsidRPr="00140DDF">
        <w:rPr>
          <w:rFonts w:ascii="Times New Roman" w:hAnsi="Times New Roman" w:cs="Times New Roman"/>
          <w:color w:val="000000"/>
        </w:rPr>
        <w:t>Docker</w:t>
      </w:r>
      <w:proofErr w:type="spellEnd"/>
      <w:r w:rsidRPr="00140DDF">
        <w:rPr>
          <w:rFonts w:ascii="Times New Roman" w:hAnsi="Times New Roman" w:cs="Times New Roman"/>
          <w:color w:val="000000"/>
        </w:rPr>
        <w:t xml:space="preserve"> производится по официальной документации ОС </w:t>
      </w:r>
      <w:r w:rsidRPr="00140DDF">
        <w:rPr>
          <w:rFonts w:ascii="Times New Roman" w:hAnsi="Times New Roman" w:cs="Times New Roman"/>
          <w:color w:val="000000"/>
          <w:lang w:val="en-US"/>
        </w:rPr>
        <w:t>astra</w:t>
      </w:r>
      <w:r w:rsidRPr="00140DDF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140DDF">
        <w:rPr>
          <w:rFonts w:ascii="Times New Roman" w:hAnsi="Times New Roman" w:cs="Times New Roman"/>
          <w:color w:val="000000"/>
          <w:lang w:val="en-US"/>
        </w:rPr>
        <w:t>linux</w:t>
      </w:r>
      <w:proofErr w:type="spellEnd"/>
      <w:r w:rsidRPr="00140DDF">
        <w:rPr>
          <w:rFonts w:ascii="Times New Roman" w:hAnsi="Times New Roman" w:cs="Times New Roman"/>
          <w:color w:val="000000"/>
        </w:rPr>
        <w:t>.</w:t>
      </w:r>
    </w:p>
    <w:p w14:paraId="04013FC0" w14:textId="77777777" w:rsidR="000E670F" w:rsidRPr="00140DDF" w:rsidRDefault="000E670F" w:rsidP="000E670F">
      <w:pPr>
        <w:pStyle w:val="afff4"/>
        <w:rPr>
          <w:rFonts w:ascii="Times New Roman" w:hAnsi="Times New Roman" w:cs="Times New Roman"/>
          <w:color w:val="000000"/>
          <w:lang w:val="en-US"/>
        </w:rPr>
      </w:pPr>
      <w:r w:rsidRPr="00140DDF">
        <w:rPr>
          <w:rFonts w:ascii="Times New Roman" w:hAnsi="Times New Roman" w:cs="Times New Roman"/>
          <w:color w:val="000000"/>
        </w:rPr>
        <w:t>Вначале производим обновление пакетов</w:t>
      </w:r>
      <w:r w:rsidRPr="00140DDF">
        <w:rPr>
          <w:rFonts w:ascii="Times New Roman" w:hAnsi="Times New Roman" w:cs="Times New Roman"/>
          <w:color w:val="000000"/>
          <w:lang w:val="en-US"/>
        </w:rPr>
        <w:t>:</w:t>
      </w:r>
    </w:p>
    <w:tbl>
      <w:tblPr>
        <w:tblStyle w:val="StGen59"/>
        <w:tblW w:w="9052" w:type="dxa"/>
        <w:tblLayout w:type="fixed"/>
        <w:tblLook w:val="0600" w:firstRow="0" w:lastRow="0" w:firstColumn="0" w:lastColumn="0" w:noHBand="1" w:noVBand="1"/>
      </w:tblPr>
      <w:tblGrid>
        <w:gridCol w:w="9052"/>
      </w:tblGrid>
      <w:tr w:rsidR="000E670F" w:rsidRPr="00140DDF" w14:paraId="34B096B0" w14:textId="77777777" w:rsidTr="00430CDE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3EF76A2A" w14:textId="77777777" w:rsidR="000E670F" w:rsidRPr="00140DDF" w:rsidRDefault="000E670F" w:rsidP="00430CDE">
            <w:pPr>
              <w:shd w:val="clear" w:color="auto" w:fill="F0F0F0"/>
              <w:spacing w:after="120"/>
              <w:ind w:firstLine="709"/>
              <w:rPr>
                <w:rFonts w:ascii="Times New Roman" w:eastAsiaTheme="minorHAnsi" w:hAnsi="Times New Roman" w:cs="Times New Roman"/>
                <w:b/>
                <w:bCs/>
                <w:color w:val="auto"/>
                <w:sz w:val="20"/>
                <w:szCs w:val="20"/>
                <w:lang w:eastAsia="ru-RU"/>
              </w:rPr>
            </w:pPr>
            <w:bookmarkStart w:id="38" w:name="_Hlk208329295"/>
            <w:r w:rsidRPr="00140DDF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ru-RU"/>
              </w:rPr>
              <w:t xml:space="preserve">$ </w:t>
            </w:r>
            <w:proofErr w:type="spellStart"/>
            <w:r w:rsidRPr="00140DDF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ru-RU"/>
              </w:rPr>
              <w:t>sudo</w:t>
            </w:r>
            <w:proofErr w:type="spellEnd"/>
            <w:r w:rsidRPr="00140DDF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ru-RU"/>
              </w:rPr>
              <w:t xml:space="preserve"> apt update</w:t>
            </w:r>
          </w:p>
        </w:tc>
      </w:tr>
    </w:tbl>
    <w:bookmarkEnd w:id="38"/>
    <w:p w14:paraId="7591B813" w14:textId="33273D17" w:rsidR="000E670F" w:rsidRPr="00140DDF" w:rsidRDefault="000E670F" w:rsidP="000E670F">
      <w:pPr>
        <w:pStyle w:val="afff4"/>
        <w:rPr>
          <w:rFonts w:ascii="Times New Roman" w:hAnsi="Times New Roman" w:cs="Times New Roman"/>
          <w:color w:val="000000"/>
        </w:rPr>
      </w:pPr>
      <w:r w:rsidRPr="00140DDF">
        <w:rPr>
          <w:rFonts w:ascii="Times New Roman" w:hAnsi="Times New Roman" w:cs="Times New Roman"/>
          <w:color w:val="000000"/>
        </w:rPr>
        <w:t xml:space="preserve">Далее производим саму установку </w:t>
      </w:r>
      <w:r w:rsidRPr="00140DDF">
        <w:rPr>
          <w:rFonts w:ascii="Times New Roman" w:hAnsi="Times New Roman" w:cs="Times New Roman"/>
          <w:color w:val="000000"/>
          <w:lang w:val="en-US"/>
        </w:rPr>
        <w:t>docker</w:t>
      </w:r>
      <w:r w:rsidRPr="00140DDF">
        <w:rPr>
          <w:rFonts w:ascii="Times New Roman" w:hAnsi="Times New Roman" w:cs="Times New Roman"/>
          <w:color w:val="000000"/>
        </w:rPr>
        <w:t xml:space="preserve"> и </w:t>
      </w:r>
      <w:r w:rsidRPr="00140DDF">
        <w:rPr>
          <w:rFonts w:ascii="Times New Roman" w:hAnsi="Times New Roman" w:cs="Times New Roman"/>
          <w:color w:val="000000"/>
          <w:lang w:val="en-US"/>
        </w:rPr>
        <w:t>docker</w:t>
      </w:r>
      <w:r w:rsidRPr="00140DDF">
        <w:rPr>
          <w:rFonts w:ascii="Times New Roman" w:hAnsi="Times New Roman" w:cs="Times New Roman"/>
          <w:color w:val="000000"/>
        </w:rPr>
        <w:t>-</w:t>
      </w:r>
      <w:r w:rsidRPr="00140DDF">
        <w:rPr>
          <w:rFonts w:ascii="Times New Roman" w:hAnsi="Times New Roman" w:cs="Times New Roman"/>
          <w:color w:val="000000"/>
          <w:lang w:val="en-US"/>
        </w:rPr>
        <w:t>compose</w:t>
      </w:r>
      <w:r w:rsidRPr="00140DDF">
        <w:rPr>
          <w:rFonts w:ascii="Times New Roman" w:hAnsi="Times New Roman" w:cs="Times New Roman"/>
          <w:color w:val="000000"/>
        </w:rPr>
        <w:t xml:space="preserve">. В астре предоставлен пакетом </w:t>
      </w:r>
      <w:r w:rsidRPr="00140DDF">
        <w:rPr>
          <w:rFonts w:ascii="Times New Roman" w:hAnsi="Times New Roman" w:cs="Times New Roman"/>
          <w:color w:val="000000"/>
          <w:lang w:val="en-US"/>
        </w:rPr>
        <w:t>docker</w:t>
      </w:r>
      <w:r w:rsidRPr="00140DDF">
        <w:rPr>
          <w:rFonts w:ascii="Times New Roman" w:hAnsi="Times New Roman" w:cs="Times New Roman"/>
          <w:color w:val="000000"/>
        </w:rPr>
        <w:t>.</w:t>
      </w:r>
      <w:r w:rsidRPr="00140DDF">
        <w:rPr>
          <w:rFonts w:ascii="Times New Roman" w:hAnsi="Times New Roman" w:cs="Times New Roman"/>
          <w:color w:val="000000"/>
          <w:lang w:val="en-US"/>
        </w:rPr>
        <w:t>io</w:t>
      </w:r>
      <w:r w:rsidRPr="00140DDF">
        <w:rPr>
          <w:rFonts w:ascii="Times New Roman" w:hAnsi="Times New Roman" w:cs="Times New Roman"/>
          <w:color w:val="000000"/>
        </w:rPr>
        <w:t xml:space="preserve"> и </w:t>
      </w:r>
      <w:r w:rsidRPr="00140DDF">
        <w:rPr>
          <w:rFonts w:ascii="Times New Roman" w:hAnsi="Times New Roman" w:cs="Times New Roman"/>
          <w:color w:val="000000"/>
          <w:lang w:val="en-US"/>
        </w:rPr>
        <w:t>docker</w:t>
      </w:r>
      <w:r w:rsidRPr="00140DDF">
        <w:rPr>
          <w:rFonts w:ascii="Times New Roman" w:hAnsi="Times New Roman" w:cs="Times New Roman"/>
          <w:color w:val="000000"/>
        </w:rPr>
        <w:t>-</w:t>
      </w:r>
      <w:r w:rsidRPr="00140DDF">
        <w:rPr>
          <w:rFonts w:ascii="Times New Roman" w:hAnsi="Times New Roman" w:cs="Times New Roman"/>
          <w:color w:val="000000"/>
          <w:lang w:val="en-US"/>
        </w:rPr>
        <w:t>compose</w:t>
      </w:r>
      <w:r w:rsidRPr="00140DDF">
        <w:rPr>
          <w:rFonts w:ascii="Times New Roman" w:hAnsi="Times New Roman" w:cs="Times New Roman"/>
          <w:color w:val="000000"/>
        </w:rPr>
        <w:t>-</w:t>
      </w:r>
      <w:r w:rsidRPr="00140DDF">
        <w:rPr>
          <w:rFonts w:ascii="Times New Roman" w:hAnsi="Times New Roman" w:cs="Times New Roman"/>
          <w:color w:val="000000"/>
          <w:lang w:val="en-US"/>
        </w:rPr>
        <w:t>v</w:t>
      </w:r>
      <w:r w:rsidRPr="00140DDF">
        <w:rPr>
          <w:rFonts w:ascii="Times New Roman" w:hAnsi="Times New Roman" w:cs="Times New Roman"/>
          <w:color w:val="000000"/>
        </w:rPr>
        <w:t>2</w:t>
      </w:r>
      <w:r w:rsidR="007858A3" w:rsidRPr="00140DDF">
        <w:rPr>
          <w:rFonts w:ascii="Times New Roman" w:hAnsi="Times New Roman" w:cs="Times New Roman"/>
          <w:color w:val="000000"/>
        </w:rPr>
        <w:t>:</w:t>
      </w:r>
    </w:p>
    <w:tbl>
      <w:tblPr>
        <w:tblStyle w:val="StGen59"/>
        <w:tblW w:w="9052" w:type="dxa"/>
        <w:tblLayout w:type="fixed"/>
        <w:tblLook w:val="0600" w:firstRow="0" w:lastRow="0" w:firstColumn="0" w:lastColumn="0" w:noHBand="1" w:noVBand="1"/>
      </w:tblPr>
      <w:tblGrid>
        <w:gridCol w:w="9052"/>
      </w:tblGrid>
      <w:tr w:rsidR="000E670F" w:rsidRPr="00075EB1" w14:paraId="737E6AD4" w14:textId="77777777" w:rsidTr="00430CDE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724F9E72" w14:textId="77777777" w:rsidR="000E670F" w:rsidRPr="00140DDF" w:rsidRDefault="000E670F" w:rsidP="00430CDE">
            <w:pPr>
              <w:shd w:val="clear" w:color="auto" w:fill="F0F0F0"/>
              <w:spacing w:after="120"/>
              <w:ind w:firstLine="709"/>
              <w:rPr>
                <w:rFonts w:ascii="Times New Roman" w:eastAsiaTheme="minorHAnsi" w:hAnsi="Times New Roman" w:cs="Times New Roman"/>
                <w:b/>
                <w:bCs/>
                <w:color w:val="auto"/>
                <w:sz w:val="20"/>
                <w:szCs w:val="20"/>
                <w:lang w:val="en-US" w:eastAsia="ru-RU"/>
              </w:rPr>
            </w:pPr>
            <w:r w:rsidRPr="00140DDF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ru-RU"/>
              </w:rPr>
              <w:lastRenderedPageBreak/>
              <w:t xml:space="preserve">$ </w:t>
            </w:r>
            <w:proofErr w:type="spellStart"/>
            <w:r w:rsidRPr="00140DDF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ru-RU"/>
              </w:rPr>
              <w:t>sudo</w:t>
            </w:r>
            <w:proofErr w:type="spellEnd"/>
            <w:r w:rsidRPr="00140DDF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ru-RU"/>
              </w:rPr>
              <w:t xml:space="preserve"> apt install docker.io docker-compose-v2</w:t>
            </w:r>
          </w:p>
        </w:tc>
      </w:tr>
    </w:tbl>
    <w:p w14:paraId="53D54B1D" w14:textId="3C235957" w:rsidR="000E670F" w:rsidRPr="00140DDF" w:rsidRDefault="000E670F" w:rsidP="000E670F">
      <w:pPr>
        <w:pStyle w:val="afff4"/>
        <w:rPr>
          <w:rFonts w:ascii="Times New Roman" w:hAnsi="Times New Roman" w:cs="Times New Roman"/>
          <w:color w:val="000000"/>
        </w:rPr>
      </w:pPr>
      <w:r w:rsidRPr="00140DDF">
        <w:rPr>
          <w:rFonts w:ascii="Times New Roman" w:hAnsi="Times New Roman" w:cs="Times New Roman"/>
          <w:color w:val="000000"/>
        </w:rPr>
        <w:t xml:space="preserve">После установки добавить текущего пользователя в группу </w:t>
      </w:r>
      <w:r w:rsidRPr="00140DDF">
        <w:rPr>
          <w:rFonts w:ascii="Times New Roman" w:hAnsi="Times New Roman" w:cs="Times New Roman"/>
          <w:color w:val="000000"/>
          <w:lang w:val="en-US"/>
        </w:rPr>
        <w:t>docker</w:t>
      </w:r>
      <w:r w:rsidR="007858A3" w:rsidRPr="00140DDF">
        <w:rPr>
          <w:rFonts w:ascii="Times New Roman" w:hAnsi="Times New Roman" w:cs="Times New Roman"/>
          <w:color w:val="000000"/>
        </w:rPr>
        <w:t>:</w:t>
      </w:r>
    </w:p>
    <w:tbl>
      <w:tblPr>
        <w:tblStyle w:val="StGen59"/>
        <w:tblW w:w="9052" w:type="dxa"/>
        <w:tblLayout w:type="fixed"/>
        <w:tblLook w:val="0600" w:firstRow="0" w:lastRow="0" w:firstColumn="0" w:lastColumn="0" w:noHBand="1" w:noVBand="1"/>
      </w:tblPr>
      <w:tblGrid>
        <w:gridCol w:w="9052"/>
      </w:tblGrid>
      <w:tr w:rsidR="000E670F" w:rsidRPr="00075EB1" w14:paraId="3EF63207" w14:textId="77777777" w:rsidTr="00430CDE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38AF7A5E" w14:textId="77777777" w:rsidR="000E670F" w:rsidRPr="00140DDF" w:rsidRDefault="000E670F" w:rsidP="00430CDE">
            <w:pPr>
              <w:shd w:val="clear" w:color="auto" w:fill="F0F0F0"/>
              <w:spacing w:after="120"/>
              <w:ind w:firstLine="709"/>
              <w:rPr>
                <w:rFonts w:ascii="Times New Roman" w:eastAsiaTheme="minorHAnsi" w:hAnsi="Times New Roman" w:cs="Times New Roman"/>
                <w:b/>
                <w:bCs/>
                <w:color w:val="auto"/>
                <w:sz w:val="20"/>
                <w:szCs w:val="20"/>
                <w:lang w:val="en-US" w:eastAsia="ru-RU"/>
              </w:rPr>
            </w:pPr>
            <w:r w:rsidRPr="00140DDF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ru-RU"/>
              </w:rPr>
              <w:t xml:space="preserve">$ </w:t>
            </w:r>
            <w:proofErr w:type="spellStart"/>
            <w:r w:rsidRPr="00140DDF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ru-RU"/>
              </w:rPr>
              <w:t>sudo</w:t>
            </w:r>
            <w:proofErr w:type="spellEnd"/>
            <w:r w:rsidRPr="00140DDF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140DDF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ru-RU"/>
              </w:rPr>
              <w:t>usermod</w:t>
            </w:r>
            <w:proofErr w:type="spellEnd"/>
            <w:r w:rsidRPr="00140DDF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ru-RU"/>
              </w:rPr>
              <w:t xml:space="preserve"> -</w:t>
            </w:r>
            <w:proofErr w:type="spellStart"/>
            <w:r w:rsidRPr="00140DDF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ru-RU"/>
              </w:rPr>
              <w:t>aG</w:t>
            </w:r>
            <w:proofErr w:type="spellEnd"/>
            <w:r w:rsidRPr="00140DDF">
              <w:rPr>
                <w:rFonts w:ascii="Times New Roman" w:eastAsia="Times New Roman" w:hAnsi="Times New Roman" w:cs="Times New Roman"/>
                <w:b/>
                <w:bCs/>
                <w:color w:val="auto"/>
                <w:sz w:val="20"/>
                <w:szCs w:val="20"/>
                <w:lang w:val="en-US" w:eastAsia="ru-RU"/>
              </w:rPr>
              <w:t xml:space="preserve"> docker $USER</w:t>
            </w:r>
          </w:p>
        </w:tc>
      </w:tr>
    </w:tbl>
    <w:p w14:paraId="593CB062" w14:textId="77777777" w:rsidR="000E670F" w:rsidRPr="00140DDF" w:rsidRDefault="000E670F" w:rsidP="00471F1C">
      <w:pPr>
        <w:ind w:firstLine="709"/>
        <w:rPr>
          <w:rFonts w:cs="Times New Roman"/>
          <w:color w:val="auto"/>
          <w:lang w:val="en-US"/>
        </w:rPr>
      </w:pPr>
    </w:p>
    <w:p w14:paraId="68A798BB" w14:textId="2BC618B6" w:rsidR="000E670F" w:rsidRPr="00140DDF" w:rsidRDefault="000E670F" w:rsidP="000E670F">
      <w:pPr>
        <w:pStyle w:val="afff4"/>
        <w:rPr>
          <w:rFonts w:ascii="Times New Roman" w:hAnsi="Times New Roman" w:cs="Times New Roman"/>
          <w:b/>
          <w:bCs/>
        </w:rPr>
      </w:pPr>
      <w:r w:rsidRPr="00140DDF">
        <w:rPr>
          <w:rFonts w:ascii="Times New Roman" w:hAnsi="Times New Roman" w:cs="Times New Roman"/>
          <w:b/>
          <w:bCs/>
        </w:rPr>
        <w:t xml:space="preserve">Официальная документация </w:t>
      </w:r>
      <w:r w:rsidRPr="00140DDF">
        <w:rPr>
          <w:rFonts w:ascii="Times New Roman" w:hAnsi="Times New Roman" w:cs="Times New Roman"/>
          <w:b/>
          <w:bCs/>
          <w:lang w:val="en-US"/>
        </w:rPr>
        <w:t>docker</w:t>
      </w:r>
      <w:r w:rsidRPr="00140DDF">
        <w:rPr>
          <w:rFonts w:ascii="Times New Roman" w:hAnsi="Times New Roman" w:cs="Times New Roman"/>
          <w:b/>
          <w:bCs/>
        </w:rPr>
        <w:t xml:space="preserve">: </w:t>
      </w:r>
    </w:p>
    <w:p w14:paraId="178D79BC" w14:textId="69BED6A0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  <w:color w:val="auto"/>
        </w:rPr>
        <w:t xml:space="preserve">Согласно официальной документации </w:t>
      </w:r>
      <w:r w:rsidRPr="00140DDF">
        <w:rPr>
          <w:rFonts w:cs="Times New Roman"/>
          <w:color w:val="auto"/>
          <w:lang w:val="en-US"/>
        </w:rPr>
        <w:t>docker</w:t>
      </w:r>
      <w:r w:rsidR="0000611F" w:rsidRPr="00140DDF">
        <w:rPr>
          <w:rFonts w:cs="Times New Roman"/>
          <w:color w:val="auto"/>
        </w:rPr>
        <w:t xml:space="preserve"> </w:t>
      </w:r>
      <w:r w:rsidRPr="00140DDF">
        <w:rPr>
          <w:rFonts w:cs="Times New Roman"/>
        </w:rPr>
        <w:t>на сервере UC (с доступом в Интернет) требует выполнения следующих шагов:</w:t>
      </w:r>
    </w:p>
    <w:p w14:paraId="2983F166" w14:textId="7395FCCC" w:rsidR="00C04942" w:rsidRPr="00140DDF" w:rsidRDefault="008E35C7" w:rsidP="002978B7">
      <w:pPr>
        <w:numPr>
          <w:ilvl w:val="0"/>
          <w:numId w:val="226"/>
        </w:numPr>
        <w:rPr>
          <w:rFonts w:cs="Times New Roman"/>
        </w:rPr>
      </w:pPr>
      <w:r>
        <w:rPr>
          <w:rFonts w:cs="Times New Roman"/>
        </w:rPr>
        <w:t>о</w:t>
      </w:r>
      <w:r w:rsidR="00D10172" w:rsidRPr="00140DDF">
        <w:rPr>
          <w:rFonts w:cs="Times New Roman"/>
        </w:rPr>
        <w:t>бновление списка пакетов и установка необходимых зависимостей</w:t>
      </w:r>
      <w:r>
        <w:rPr>
          <w:rFonts w:cs="Times New Roman"/>
        </w:rPr>
        <w:t>;</w:t>
      </w:r>
    </w:p>
    <w:p w14:paraId="45D09033" w14:textId="6FBB6827" w:rsidR="00C04942" w:rsidRPr="00140DDF" w:rsidRDefault="008E35C7" w:rsidP="002978B7">
      <w:pPr>
        <w:numPr>
          <w:ilvl w:val="0"/>
          <w:numId w:val="226"/>
        </w:numPr>
        <w:rPr>
          <w:rFonts w:cs="Times New Roman"/>
        </w:rPr>
      </w:pPr>
      <w:r>
        <w:rPr>
          <w:rFonts w:cs="Times New Roman"/>
        </w:rPr>
        <w:t>д</w:t>
      </w:r>
      <w:r w:rsidR="00D10172" w:rsidRPr="00140DDF">
        <w:rPr>
          <w:rFonts w:cs="Times New Roman"/>
        </w:rPr>
        <w:t xml:space="preserve">обавление официального GPG ключа </w:t>
      </w:r>
      <w:proofErr w:type="spellStart"/>
      <w:r w:rsidR="00D10172" w:rsidRPr="00140DDF">
        <w:rPr>
          <w:rFonts w:cs="Times New Roman"/>
        </w:rPr>
        <w:t>Docker</w:t>
      </w:r>
      <w:proofErr w:type="spellEnd"/>
      <w:r>
        <w:rPr>
          <w:rFonts w:cs="Times New Roman"/>
        </w:rPr>
        <w:t>;</w:t>
      </w:r>
    </w:p>
    <w:p w14:paraId="6D38CC91" w14:textId="673E78E1" w:rsidR="00C04942" w:rsidRPr="00140DDF" w:rsidRDefault="008E35C7" w:rsidP="002978B7">
      <w:pPr>
        <w:numPr>
          <w:ilvl w:val="0"/>
          <w:numId w:val="226"/>
        </w:numPr>
        <w:rPr>
          <w:rFonts w:cs="Times New Roman"/>
        </w:rPr>
      </w:pPr>
      <w:r>
        <w:rPr>
          <w:rFonts w:cs="Times New Roman"/>
        </w:rPr>
        <w:t>д</w:t>
      </w:r>
      <w:r w:rsidR="00D10172" w:rsidRPr="00140DDF">
        <w:rPr>
          <w:rFonts w:cs="Times New Roman"/>
        </w:rPr>
        <w:t xml:space="preserve">обавление репозитория </w:t>
      </w:r>
      <w:proofErr w:type="spellStart"/>
      <w:r w:rsidR="00D10172" w:rsidRPr="00140DDF">
        <w:rPr>
          <w:rFonts w:cs="Times New Roman"/>
        </w:rPr>
        <w:t>Docker</w:t>
      </w:r>
      <w:proofErr w:type="spellEnd"/>
      <w:r w:rsidR="00D10172" w:rsidRPr="00140DDF">
        <w:rPr>
          <w:rFonts w:cs="Times New Roman"/>
        </w:rPr>
        <w:t xml:space="preserve"> в список источников APT</w:t>
      </w:r>
      <w:r>
        <w:rPr>
          <w:rFonts w:cs="Times New Roman"/>
        </w:rPr>
        <w:t>;</w:t>
      </w:r>
    </w:p>
    <w:p w14:paraId="370CC0ED" w14:textId="6BD9C2DB" w:rsidR="00C04942" w:rsidRPr="00140DDF" w:rsidRDefault="008E35C7" w:rsidP="002978B7">
      <w:pPr>
        <w:numPr>
          <w:ilvl w:val="0"/>
          <w:numId w:val="226"/>
        </w:numPr>
        <w:rPr>
          <w:rFonts w:cs="Times New Roman"/>
        </w:rPr>
      </w:pPr>
      <w:r>
        <w:rPr>
          <w:rFonts w:cs="Times New Roman"/>
        </w:rPr>
        <w:t>у</w:t>
      </w:r>
      <w:r w:rsidR="00D10172" w:rsidRPr="00140DDF">
        <w:rPr>
          <w:rFonts w:cs="Times New Roman"/>
        </w:rPr>
        <w:t xml:space="preserve">становка последней версии </w:t>
      </w:r>
      <w:proofErr w:type="spellStart"/>
      <w:r w:rsidR="00D10172" w:rsidRPr="00140DDF">
        <w:rPr>
          <w:rFonts w:cs="Times New Roman"/>
        </w:rPr>
        <w:t>Docker</w:t>
      </w:r>
      <w:proofErr w:type="spellEnd"/>
      <w:r w:rsidR="00D10172" w:rsidRPr="00140DDF">
        <w:rPr>
          <w:rFonts w:cs="Times New Roman"/>
        </w:rPr>
        <w:t xml:space="preserve"> Engine и </w:t>
      </w:r>
      <w:proofErr w:type="spellStart"/>
      <w:r w:rsidR="00D10172" w:rsidRPr="00140DDF">
        <w:rPr>
          <w:rFonts w:cs="Times New Roman"/>
        </w:rPr>
        <w:t>Containerd</w:t>
      </w:r>
      <w:proofErr w:type="spellEnd"/>
      <w:r w:rsidR="00D10172" w:rsidRPr="00140DDF">
        <w:rPr>
          <w:rFonts w:cs="Times New Roman"/>
        </w:rPr>
        <w:t>.</w:t>
      </w:r>
    </w:p>
    <w:p w14:paraId="3287F06B" w14:textId="35E84D43" w:rsidR="007858A3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(</w:t>
      </w:r>
      <w:r w:rsidR="008E35C7">
        <w:rPr>
          <w:rFonts w:cs="Times New Roman"/>
        </w:rPr>
        <w:t>А</w:t>
      </w:r>
      <w:r w:rsidRPr="00140DDF">
        <w:rPr>
          <w:rFonts w:cs="Times New Roman"/>
        </w:rPr>
        <w:t xml:space="preserve">ктуально для </w:t>
      </w:r>
      <w:r w:rsidRPr="00140DDF">
        <w:rPr>
          <w:rFonts w:cs="Times New Roman"/>
          <w:lang w:val="en-US"/>
        </w:rPr>
        <w:t>Ubuntu</w:t>
      </w:r>
      <w:r w:rsidRPr="00140DDF">
        <w:rPr>
          <w:rFonts w:cs="Times New Roman"/>
        </w:rPr>
        <w:t xml:space="preserve"> 20.04, для Астры установка производится из стандартного репозитория). </w:t>
      </w:r>
    </w:p>
    <w:p w14:paraId="7F520D73" w14:textId="5B7BAC25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Для установки введите следующие команды:</w:t>
      </w:r>
    </w:p>
    <w:tbl>
      <w:tblPr>
        <w:tblStyle w:val="StGen56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140DDF" w14:paraId="5AE45967" w14:textId="77777777">
        <w:trPr>
          <w:trHeight w:val="3520"/>
        </w:trPr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09DAEE51" w14:textId="77777777" w:rsidR="00C04942" w:rsidRPr="00140DDF" w:rsidRDefault="00D10172" w:rsidP="00471F1C">
            <w:pP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apt update</w:t>
            </w:r>
          </w:p>
          <w:p w14:paraId="2EF53E84" w14:textId="77777777" w:rsidR="00C04942" w:rsidRPr="00140DDF" w:rsidRDefault="00D10172" w:rsidP="00471F1C">
            <w:pP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apt install apt-transport-https ca-certificates curl software-properties-common</w:t>
            </w:r>
          </w:p>
          <w:p w14:paraId="116C246C" w14:textId="77777777" w:rsidR="00C04942" w:rsidRPr="00140DDF" w:rsidRDefault="00D10172" w:rsidP="00471F1C">
            <w:pP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$ curl -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fsSL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https://download.docker.com/linux/ubuntu/gpg |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apt-key add -</w:t>
            </w:r>
          </w:p>
          <w:p w14:paraId="7CBE0E3C" w14:textId="77777777" w:rsidR="00C04942" w:rsidRPr="00140DDF" w:rsidRDefault="00D10172" w:rsidP="00471F1C">
            <w:pP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add-apt-repository "deb [arch=amd64] \</w:t>
            </w:r>
          </w:p>
          <w:p w14:paraId="22350D2F" w14:textId="77777777" w:rsidR="00C04942" w:rsidRPr="00140DDF" w:rsidRDefault="00D10172" w:rsidP="00471F1C">
            <w:pP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https://download.docker.com/linux/ubuntu focal stable"</w:t>
            </w:r>
          </w:p>
          <w:p w14:paraId="68478170" w14:textId="77777777" w:rsidR="00C04942" w:rsidRPr="00140DDF" w:rsidRDefault="00D10172" w:rsidP="00471F1C">
            <w:pP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apt-cache policy docker-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ce</w:t>
            </w:r>
            <w:proofErr w:type="spellEnd"/>
          </w:p>
          <w:p w14:paraId="1A3D9CD3" w14:textId="77777777" w:rsidR="00C04942" w:rsidRPr="00140DDF" w:rsidRDefault="00D10172" w:rsidP="00471F1C">
            <w:pP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apt install docker-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ce</w:t>
            </w:r>
            <w:proofErr w:type="spellEnd"/>
          </w:p>
          <w:p w14:paraId="48B61D26" w14:textId="2B043EC2" w:rsidR="00C04942" w:rsidRPr="00140DDF" w:rsidRDefault="00D10172" w:rsidP="00471F1C">
            <w:pP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="00085549"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systemctl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status docker</w:t>
            </w:r>
          </w:p>
          <w:p w14:paraId="0D89141F" w14:textId="7D63E023" w:rsidR="00C04942" w:rsidRPr="00140DDF" w:rsidRDefault="00D10172" w:rsidP="00471F1C">
            <w:pP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="00085549"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groupadd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docker</w:t>
            </w:r>
          </w:p>
          <w:p w14:paraId="5ED5B084" w14:textId="6621D1C0" w:rsidR="00C04942" w:rsidRPr="00140DDF" w:rsidRDefault="00D10172" w:rsidP="00471F1C">
            <w:pP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="00085549"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usermod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-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aG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docker $USER</w:t>
            </w:r>
          </w:p>
          <w:p w14:paraId="46E1AE31" w14:textId="183434A6" w:rsidR="00C04942" w:rsidRPr="00140DDF" w:rsidRDefault="00D10172" w:rsidP="00471F1C">
            <w:pP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newgrp</w:t>
            </w:r>
            <w:proofErr w:type="spellEnd"/>
            <w:r w:rsidR="00085549"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docker</w:t>
            </w:r>
            <w:proofErr w:type="spellEnd"/>
          </w:p>
        </w:tc>
      </w:tr>
    </w:tbl>
    <w:p w14:paraId="0546A8D3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Для проверки статуса сервиса </w:t>
      </w:r>
      <w:proofErr w:type="spellStart"/>
      <w:r w:rsidRPr="00140DDF">
        <w:rPr>
          <w:rFonts w:cs="Times New Roman"/>
        </w:rPr>
        <w:t>docker</w:t>
      </w:r>
      <w:proofErr w:type="spellEnd"/>
      <w:r w:rsidRPr="00140DDF">
        <w:rPr>
          <w:rFonts w:cs="Times New Roman"/>
        </w:rPr>
        <w:t xml:space="preserve"> введите следующую команду:</w:t>
      </w:r>
    </w:p>
    <w:tbl>
      <w:tblPr>
        <w:tblStyle w:val="StGen57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140DDF" w14:paraId="3723DB47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02C7696B" w14:textId="05ACEFB5" w:rsidR="00C04942" w:rsidRPr="00140DDF" w:rsidRDefault="00D10172" w:rsidP="00471F1C">
            <w:pPr>
              <w:widowControl w:val="0"/>
              <w:spacing w:line="276" w:lineRule="auto"/>
              <w:ind w:firstLine="709"/>
              <w:rPr>
                <w:rFonts w:ascii="Times New Roman" w:hAnsi="Times New Roman" w:cs="Times New Roman"/>
                <w:b/>
                <w:color w:val="000000"/>
                <w:lang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lang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lang w:eastAsia="zh-CN"/>
              </w:rPr>
              <w:t>sudo</w:t>
            </w:r>
            <w:proofErr w:type="spellEnd"/>
            <w:r w:rsidR="00085549" w:rsidRPr="00140DDF">
              <w:rPr>
                <w:rFonts w:ascii="Times New Roman" w:hAnsi="Times New Roman" w:cs="Times New Roman"/>
                <w:b/>
                <w:color w:val="000000"/>
                <w:lang w:val="en-US" w:eastAsia="zh-CN"/>
              </w:rPr>
              <w:t xml:space="preserve"> </w:t>
            </w:r>
            <w:proofErr w:type="spellStart"/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lang w:eastAsia="zh-CN"/>
              </w:rPr>
              <w:t>systemctl</w:t>
            </w:r>
            <w:proofErr w:type="spellEnd"/>
            <w:r w:rsidR="00085549" w:rsidRPr="00140DDF">
              <w:rPr>
                <w:rFonts w:ascii="Times New Roman" w:hAnsi="Times New Roman" w:cs="Times New Roman"/>
                <w:b/>
                <w:color w:val="000000"/>
                <w:lang w:val="en-US" w:eastAsia="zh-CN"/>
              </w:rPr>
              <w:t xml:space="preserve"> 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lang w:eastAsia="zh-CN"/>
              </w:rPr>
              <w:t>status</w:t>
            </w:r>
            <w:proofErr w:type="spellEnd"/>
            <w:proofErr w:type="gramEnd"/>
            <w:r w:rsidR="00085549" w:rsidRPr="00140DDF">
              <w:rPr>
                <w:rFonts w:ascii="Times New Roman" w:hAnsi="Times New Roman" w:cs="Times New Roman"/>
                <w:b/>
                <w:color w:val="000000"/>
                <w:lang w:val="en-US" w:eastAsia="zh-CN"/>
              </w:rPr>
              <w:t xml:space="preserve">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lang w:eastAsia="zh-CN"/>
              </w:rPr>
              <w:t>docker</w:t>
            </w:r>
            <w:proofErr w:type="spellEnd"/>
          </w:p>
        </w:tc>
      </w:tr>
    </w:tbl>
    <w:p w14:paraId="75A00F7B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Статус должен показать следующие данные:</w:t>
      </w:r>
    </w:p>
    <w:tbl>
      <w:tblPr>
        <w:tblStyle w:val="StGen58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075EB1" w14:paraId="70378F9A" w14:textId="77777777" w:rsidTr="00647F74">
        <w:tc>
          <w:tcPr>
            <w:tcW w:w="9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</w:tcPr>
          <w:p w14:paraId="187EC69D" w14:textId="77777777" w:rsidR="00C04942" w:rsidRPr="00647F74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Output</w:t>
            </w:r>
          </w:p>
          <w:p w14:paraId="52964249" w14:textId="77777777" w:rsidR="00C04942" w:rsidRPr="00647F74" w:rsidRDefault="00000000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sdt>
              <w:sdtPr>
                <w:rPr>
                  <w:rFonts w:cs="Times New Roman"/>
                  <w:b/>
                  <w:color w:val="000000"/>
                  <w:sz w:val="20"/>
                  <w:szCs w:val="20"/>
                  <w:lang w:val="en-US" w:eastAsia="zh-CN"/>
                </w:rPr>
                <w:tag w:val="goog_rdk_0"/>
                <w:id w:val="1511491867"/>
              </w:sdtPr>
              <w:sdtContent>
                <w:r w:rsidR="00D10172" w:rsidRPr="00647F74">
                  <w:rPr>
                    <w:rFonts w:ascii="Times New Roman" w:hAnsi="Times New Roman" w:cs="Times New Roman"/>
                    <w:b/>
                    <w:color w:val="000000"/>
                    <w:sz w:val="20"/>
                    <w:szCs w:val="20"/>
                    <w:lang w:val="en-US" w:eastAsia="zh-CN"/>
                  </w:rPr>
                  <w:t xml:space="preserve">● </w:t>
                </w:r>
                <w:proofErr w:type="spellStart"/>
                <w:proofErr w:type="gramStart"/>
                <w:r w:rsidR="00D10172" w:rsidRPr="00647F74">
                  <w:rPr>
                    <w:rFonts w:ascii="Times New Roman" w:hAnsi="Times New Roman" w:cs="Times New Roman"/>
                    <w:b/>
                    <w:color w:val="000000"/>
                    <w:sz w:val="20"/>
                    <w:szCs w:val="20"/>
                    <w:lang w:val="en-US" w:eastAsia="zh-CN"/>
                  </w:rPr>
                  <w:t>docker.service</w:t>
                </w:r>
                <w:proofErr w:type="spellEnd"/>
                <w:proofErr w:type="gramEnd"/>
                <w:r w:rsidR="00D10172" w:rsidRPr="00647F74">
                  <w:rPr>
                    <w:rFonts w:ascii="Times New Roman" w:hAnsi="Times New Roman" w:cs="Times New Roman"/>
                    <w:b/>
                    <w:color w:val="000000"/>
                    <w:sz w:val="20"/>
                    <w:szCs w:val="20"/>
                    <w:lang w:val="en-US" w:eastAsia="zh-CN"/>
                  </w:rPr>
                  <w:t xml:space="preserve"> - Docker Application Container Engine</w:t>
                </w:r>
              </w:sdtContent>
            </w:sdt>
          </w:p>
          <w:p w14:paraId="6979CEC5" w14:textId="77777777" w:rsidR="00C04942" w:rsidRPr="00647F74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   Loaded: loaded (/lib/</w:t>
            </w:r>
            <w:proofErr w:type="spellStart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systemd</w:t>
            </w:r>
            <w:proofErr w:type="spellEnd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/system/</w:t>
            </w:r>
            <w:proofErr w:type="spellStart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docker.service</w:t>
            </w:r>
            <w:proofErr w:type="spellEnd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; enabled; vendor preset: enabled)</w:t>
            </w:r>
          </w:p>
          <w:p w14:paraId="00FE5D1F" w14:textId="77777777" w:rsidR="00C04942" w:rsidRPr="00647F74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   Active: active (running) since Tue 2020-05-19 17:00:41 UTC; 17s ago</w:t>
            </w:r>
          </w:p>
          <w:p w14:paraId="394723E9" w14:textId="77777777" w:rsidR="00C04942" w:rsidRPr="00647F74" w:rsidRDefault="00000000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sdt>
              <w:sdtPr>
                <w:rPr>
                  <w:rFonts w:cs="Times New Roman"/>
                  <w:b/>
                  <w:color w:val="000000"/>
                  <w:sz w:val="20"/>
                  <w:szCs w:val="20"/>
                  <w:lang w:val="en-US" w:eastAsia="zh-CN"/>
                </w:rPr>
                <w:tag w:val="goog_rdk_1"/>
                <w:id w:val="1081565296"/>
              </w:sdtPr>
              <w:sdtContent>
                <w:proofErr w:type="spellStart"/>
                <w:r w:rsidR="00D10172" w:rsidRPr="00647F74">
                  <w:rPr>
                    <w:rFonts w:ascii="Times New Roman" w:hAnsi="Times New Roman" w:cs="Times New Roman"/>
                    <w:b/>
                    <w:color w:val="000000"/>
                    <w:sz w:val="20"/>
                    <w:szCs w:val="20"/>
                    <w:lang w:val="en-US" w:eastAsia="zh-CN"/>
                  </w:rPr>
                  <w:t>TriggeredBy</w:t>
                </w:r>
                <w:proofErr w:type="spellEnd"/>
                <w:r w:rsidR="00D10172" w:rsidRPr="00647F74">
                  <w:rPr>
                    <w:rFonts w:ascii="Times New Roman" w:hAnsi="Times New Roman" w:cs="Times New Roman"/>
                    <w:b/>
                    <w:color w:val="000000"/>
                    <w:sz w:val="20"/>
                    <w:szCs w:val="20"/>
                    <w:lang w:val="en-US" w:eastAsia="zh-CN"/>
                  </w:rPr>
                  <w:t xml:space="preserve">: ● </w:t>
                </w:r>
                <w:proofErr w:type="spellStart"/>
                <w:proofErr w:type="gramStart"/>
                <w:r w:rsidR="00D10172" w:rsidRPr="00647F74">
                  <w:rPr>
                    <w:rFonts w:ascii="Times New Roman" w:hAnsi="Times New Roman" w:cs="Times New Roman"/>
                    <w:b/>
                    <w:color w:val="000000"/>
                    <w:sz w:val="20"/>
                    <w:szCs w:val="20"/>
                    <w:lang w:val="en-US" w:eastAsia="zh-CN"/>
                  </w:rPr>
                  <w:t>docker.socket</w:t>
                </w:r>
                <w:proofErr w:type="spellEnd"/>
                <w:proofErr w:type="gramEnd"/>
              </w:sdtContent>
            </w:sdt>
          </w:p>
          <w:p w14:paraId="79397D94" w14:textId="77777777" w:rsidR="00C04942" w:rsidRPr="00647F74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     Docs: https://docs.docker.com</w:t>
            </w:r>
          </w:p>
          <w:p w14:paraId="2D939D90" w14:textId="77777777" w:rsidR="00C04942" w:rsidRPr="00647F74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lastRenderedPageBreak/>
              <w:t xml:space="preserve">   Main PID: 24321 (</w:t>
            </w:r>
            <w:proofErr w:type="spellStart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dockerd</w:t>
            </w:r>
            <w:proofErr w:type="spellEnd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)</w:t>
            </w:r>
          </w:p>
          <w:p w14:paraId="13106E77" w14:textId="77777777" w:rsidR="00C04942" w:rsidRPr="00647F74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    Tasks: 8</w:t>
            </w:r>
          </w:p>
          <w:p w14:paraId="786A73D7" w14:textId="77777777" w:rsidR="00C04942" w:rsidRPr="00647F74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   Memory: 46.4M</w:t>
            </w:r>
          </w:p>
          <w:p w14:paraId="26EAEA2E" w14:textId="77777777" w:rsidR="00C04942" w:rsidRPr="00647F74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CGroup</w:t>
            </w:r>
            <w:proofErr w:type="spellEnd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: /</w:t>
            </w:r>
            <w:proofErr w:type="spellStart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system.slice</w:t>
            </w:r>
            <w:proofErr w:type="spellEnd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/</w:t>
            </w:r>
            <w:proofErr w:type="spellStart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docker.service</w:t>
            </w:r>
            <w:proofErr w:type="spellEnd"/>
          </w:p>
          <w:p w14:paraId="1D26AFEB" w14:textId="77777777" w:rsidR="00C04942" w:rsidRPr="00140DDF" w:rsidRDefault="00000000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color w:val="000000"/>
                <w:lang w:val="en-US" w:eastAsia="zh-CN"/>
              </w:rPr>
            </w:pPr>
            <w:sdt>
              <w:sdtPr>
                <w:rPr>
                  <w:rFonts w:cs="Times New Roman"/>
                  <w:b/>
                  <w:color w:val="000000"/>
                  <w:sz w:val="20"/>
                  <w:szCs w:val="20"/>
                  <w:lang w:val="en-US" w:eastAsia="zh-CN"/>
                </w:rPr>
                <w:tag w:val="goog_rdk_2"/>
                <w:id w:val="-260384344"/>
              </w:sdtPr>
              <w:sdtContent>
                <w:r w:rsidR="00D10172" w:rsidRPr="00647F74">
                  <w:rPr>
                    <w:rFonts w:ascii="Times New Roman" w:hAnsi="Times New Roman" w:cs="Times New Roman"/>
                    <w:b/>
                    <w:color w:val="000000"/>
                    <w:sz w:val="20"/>
                    <w:szCs w:val="20"/>
                    <w:lang w:val="en-US" w:eastAsia="zh-CN"/>
                  </w:rPr>
                  <w:t xml:space="preserve">             └─24321 /</w:t>
                </w:r>
                <w:proofErr w:type="spellStart"/>
                <w:r w:rsidR="00D10172" w:rsidRPr="00647F74">
                  <w:rPr>
                    <w:rFonts w:ascii="Times New Roman" w:hAnsi="Times New Roman" w:cs="Times New Roman"/>
                    <w:b/>
                    <w:color w:val="000000"/>
                    <w:sz w:val="20"/>
                    <w:szCs w:val="20"/>
                    <w:lang w:val="en-US" w:eastAsia="zh-CN"/>
                  </w:rPr>
                  <w:t>usr</w:t>
                </w:r>
                <w:proofErr w:type="spellEnd"/>
                <w:r w:rsidR="00D10172" w:rsidRPr="00647F74">
                  <w:rPr>
                    <w:rFonts w:ascii="Times New Roman" w:hAnsi="Times New Roman" w:cs="Times New Roman"/>
                    <w:b/>
                    <w:color w:val="000000"/>
                    <w:sz w:val="20"/>
                    <w:szCs w:val="20"/>
                    <w:lang w:val="en-US" w:eastAsia="zh-CN"/>
                  </w:rPr>
                  <w:t>/bin/</w:t>
                </w:r>
                <w:proofErr w:type="spellStart"/>
                <w:r w:rsidR="00D10172" w:rsidRPr="00647F74">
                  <w:rPr>
                    <w:rFonts w:ascii="Times New Roman" w:hAnsi="Times New Roman" w:cs="Times New Roman"/>
                    <w:b/>
                    <w:color w:val="000000"/>
                    <w:sz w:val="20"/>
                    <w:szCs w:val="20"/>
                    <w:lang w:val="en-US" w:eastAsia="zh-CN"/>
                  </w:rPr>
                  <w:t>dockerd</w:t>
                </w:r>
                <w:proofErr w:type="spellEnd"/>
                <w:r w:rsidR="00D10172" w:rsidRPr="00647F74">
                  <w:rPr>
                    <w:rFonts w:ascii="Times New Roman" w:hAnsi="Times New Roman" w:cs="Times New Roman"/>
                    <w:b/>
                    <w:color w:val="000000"/>
                    <w:sz w:val="20"/>
                    <w:szCs w:val="20"/>
                    <w:lang w:val="en-US" w:eastAsia="zh-CN"/>
                  </w:rPr>
                  <w:t xml:space="preserve"> -H fd:// --</w:t>
                </w:r>
                <w:proofErr w:type="spellStart"/>
                <w:r w:rsidR="00D10172" w:rsidRPr="00647F74">
                  <w:rPr>
                    <w:rFonts w:ascii="Times New Roman" w:hAnsi="Times New Roman" w:cs="Times New Roman"/>
                    <w:b/>
                    <w:color w:val="000000"/>
                    <w:sz w:val="20"/>
                    <w:szCs w:val="20"/>
                    <w:lang w:val="en-US" w:eastAsia="zh-CN"/>
                  </w:rPr>
                  <w:t>containerd</w:t>
                </w:r>
                <w:proofErr w:type="spellEnd"/>
                <w:r w:rsidR="00D10172" w:rsidRPr="00647F74">
                  <w:rPr>
                    <w:rFonts w:ascii="Times New Roman" w:hAnsi="Times New Roman" w:cs="Times New Roman"/>
                    <w:b/>
                    <w:color w:val="000000"/>
                    <w:sz w:val="20"/>
                    <w:szCs w:val="20"/>
                    <w:lang w:val="en-US" w:eastAsia="zh-CN"/>
                  </w:rPr>
                  <w:t>=/run/</w:t>
                </w:r>
                <w:proofErr w:type="spellStart"/>
                <w:r w:rsidR="00D10172" w:rsidRPr="00647F74">
                  <w:rPr>
                    <w:rFonts w:ascii="Times New Roman" w:hAnsi="Times New Roman" w:cs="Times New Roman"/>
                    <w:b/>
                    <w:color w:val="000000"/>
                    <w:sz w:val="20"/>
                    <w:szCs w:val="20"/>
                    <w:lang w:val="en-US" w:eastAsia="zh-CN"/>
                  </w:rPr>
                  <w:t>containerd</w:t>
                </w:r>
                <w:proofErr w:type="spellEnd"/>
                <w:r w:rsidR="00D10172" w:rsidRPr="00647F74">
                  <w:rPr>
                    <w:rFonts w:ascii="Times New Roman" w:hAnsi="Times New Roman" w:cs="Times New Roman"/>
                    <w:b/>
                    <w:color w:val="000000"/>
                    <w:sz w:val="20"/>
                    <w:szCs w:val="20"/>
                    <w:lang w:val="en-US" w:eastAsia="zh-CN"/>
                  </w:rPr>
                  <w:t>/</w:t>
                </w:r>
                <w:proofErr w:type="spellStart"/>
                <w:r w:rsidR="00D10172" w:rsidRPr="00647F74">
                  <w:rPr>
                    <w:rFonts w:ascii="Times New Roman" w:hAnsi="Times New Roman" w:cs="Times New Roman"/>
                    <w:b/>
                    <w:color w:val="000000"/>
                    <w:sz w:val="20"/>
                    <w:szCs w:val="20"/>
                    <w:lang w:val="en-US" w:eastAsia="zh-CN"/>
                  </w:rPr>
                  <w:t>containerd.sock</w:t>
                </w:r>
                <w:proofErr w:type="spellEnd"/>
              </w:sdtContent>
            </w:sdt>
          </w:p>
        </w:tc>
      </w:tr>
    </w:tbl>
    <w:p w14:paraId="1E8D00DB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lastRenderedPageBreak/>
        <w:t xml:space="preserve">С детальной информацией об установке </w:t>
      </w:r>
      <w:proofErr w:type="spellStart"/>
      <w:r w:rsidRPr="00140DDF">
        <w:rPr>
          <w:rFonts w:cs="Times New Roman"/>
        </w:rPr>
        <w:t>docker</w:t>
      </w:r>
      <w:proofErr w:type="spellEnd"/>
      <w:r w:rsidRPr="00140DDF">
        <w:rPr>
          <w:rFonts w:cs="Times New Roman"/>
        </w:rPr>
        <w:t xml:space="preserve"> и добавление пользователя в группу можно ознакомиться по официальной документации </w:t>
      </w:r>
      <w:proofErr w:type="spellStart"/>
      <w:r w:rsidRPr="00140DDF">
        <w:rPr>
          <w:rFonts w:cs="Times New Roman"/>
        </w:rPr>
        <w:t>docker</w:t>
      </w:r>
      <w:proofErr w:type="spellEnd"/>
      <w:r w:rsidRPr="00140DDF">
        <w:rPr>
          <w:rFonts w:cs="Times New Roman"/>
        </w:rPr>
        <w:t xml:space="preserve"> по ссылкам: </w:t>
      </w:r>
    </w:p>
    <w:p w14:paraId="2266996B" w14:textId="3A839165" w:rsidR="00C04942" w:rsidRPr="00140DDF" w:rsidRDefault="00000000" w:rsidP="007858A3">
      <w:pPr>
        <w:numPr>
          <w:ilvl w:val="0"/>
          <w:numId w:val="61"/>
        </w:numPr>
        <w:spacing w:line="276" w:lineRule="auto"/>
        <w:rPr>
          <w:rFonts w:cs="Times New Roman"/>
        </w:rPr>
      </w:pPr>
      <w:hyperlink r:id="rId15" w:tooltip="https://docs.docker.com/engine/install/" w:history="1">
        <w:r w:rsidR="00D10172" w:rsidRPr="00140DDF">
          <w:rPr>
            <w:rFonts w:cs="Times New Roman"/>
            <w:color w:val="1155CC"/>
            <w:u w:val="single"/>
          </w:rPr>
          <w:t>https://docs.docker.com/engine/install/</w:t>
        </w:r>
      </w:hyperlink>
    </w:p>
    <w:p w14:paraId="551858C4" w14:textId="5CB78777" w:rsidR="00C04942" w:rsidRPr="00140DDF" w:rsidRDefault="00000000" w:rsidP="007858A3">
      <w:pPr>
        <w:numPr>
          <w:ilvl w:val="0"/>
          <w:numId w:val="61"/>
        </w:numPr>
        <w:spacing w:line="276" w:lineRule="auto"/>
        <w:rPr>
          <w:rFonts w:cs="Times New Roman"/>
        </w:rPr>
      </w:pPr>
      <w:hyperlink r:id="rId16" w:tooltip="https://docs.docker.com/engine/install/linux-postinstall/" w:history="1">
        <w:r w:rsidR="00D10172" w:rsidRPr="00140DDF">
          <w:rPr>
            <w:rFonts w:cs="Times New Roman"/>
            <w:color w:val="1155CC"/>
            <w:u w:val="single"/>
          </w:rPr>
          <w:t>https://docs.docker.com/engine/install/linux-postinstall/</w:t>
        </w:r>
      </w:hyperlink>
    </w:p>
    <w:p w14:paraId="22122834" w14:textId="77777777" w:rsidR="00C04942" w:rsidRPr="00140DDF" w:rsidRDefault="00C04942" w:rsidP="00471F1C">
      <w:pPr>
        <w:numPr>
          <w:ilvl w:val="255"/>
          <w:numId w:val="0"/>
        </w:numPr>
        <w:spacing w:line="276" w:lineRule="auto"/>
        <w:ind w:firstLine="709"/>
        <w:rPr>
          <w:rFonts w:cs="Times New Roman"/>
        </w:rPr>
      </w:pPr>
    </w:p>
    <w:p w14:paraId="2D9D13EE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Для ОС Astra (без доступ</w:t>
      </w:r>
      <w:r w:rsidR="0000611F" w:rsidRPr="00140DDF">
        <w:rPr>
          <w:rFonts w:cs="Times New Roman"/>
        </w:rPr>
        <w:t>а в Интернет, в качестве репозито</w:t>
      </w:r>
      <w:r w:rsidRPr="00140DDF">
        <w:rPr>
          <w:rFonts w:cs="Times New Roman"/>
        </w:rPr>
        <w:t>рия используется установочный диск)</w:t>
      </w:r>
      <w:r w:rsidR="0000611F" w:rsidRPr="00140DDF">
        <w:rPr>
          <w:rFonts w:cs="Times New Roman"/>
        </w:rPr>
        <w:t xml:space="preserve"> </w:t>
      </w:r>
      <w:r w:rsidRPr="00140DDF">
        <w:rPr>
          <w:rFonts w:cs="Times New Roman"/>
        </w:rPr>
        <w:t xml:space="preserve">установка </w:t>
      </w:r>
      <w:r w:rsidRPr="00140DDF">
        <w:rPr>
          <w:rFonts w:cs="Times New Roman"/>
          <w:color w:val="auto"/>
          <w:lang w:val="en-US"/>
        </w:rPr>
        <w:t>docker</w:t>
      </w:r>
      <w:r w:rsidRPr="00140DDF">
        <w:rPr>
          <w:rFonts w:cs="Times New Roman"/>
          <w:color w:val="auto"/>
        </w:rPr>
        <w:t xml:space="preserve"> и </w:t>
      </w:r>
      <w:proofErr w:type="spellStart"/>
      <w:r w:rsidRPr="00140DDF">
        <w:rPr>
          <w:rFonts w:cs="Times New Roman"/>
        </w:rPr>
        <w:t>docker-compose</w:t>
      </w:r>
      <w:proofErr w:type="spellEnd"/>
      <w:r w:rsidR="0000611F" w:rsidRPr="00140DDF">
        <w:rPr>
          <w:rFonts w:cs="Times New Roman"/>
        </w:rPr>
        <w:t xml:space="preserve"> </w:t>
      </w:r>
      <w:r w:rsidRPr="00140DDF">
        <w:rPr>
          <w:rFonts w:cs="Times New Roman"/>
        </w:rPr>
        <w:t>требует выполнения команд:</w:t>
      </w:r>
    </w:p>
    <w:tbl>
      <w:tblPr>
        <w:tblStyle w:val="StGen57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140DDF" w14:paraId="059458F9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7E125E69" w14:textId="77777777" w:rsidR="00C04942" w:rsidRPr="00140DDF" w:rsidRDefault="00D10172" w:rsidP="00471F1C">
            <w:pPr>
              <w:widowControl w:val="0"/>
              <w:spacing w:line="276" w:lineRule="auto"/>
              <w:ind w:firstLine="709"/>
              <w:rPr>
                <w:rFonts w:ascii="Times New Roman" w:hAnsi="Times New Roman" w:cs="Times New Roman"/>
                <w:b/>
                <w:color w:val="00000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lang w:val="en-US" w:eastAsia="zh-CN"/>
              </w:rPr>
              <w:t xml:space="preserve"> apt update</w:t>
            </w:r>
          </w:p>
          <w:p w14:paraId="21BCD0E4" w14:textId="77777777" w:rsidR="00C04942" w:rsidRPr="00140DDF" w:rsidRDefault="00D10172" w:rsidP="00471F1C">
            <w:pPr>
              <w:widowControl w:val="0"/>
              <w:spacing w:line="276" w:lineRule="auto"/>
              <w:ind w:firstLine="709"/>
              <w:rPr>
                <w:rFonts w:ascii="Times New Roman" w:hAnsi="Times New Roman" w:cs="Times New Roman"/>
                <w:b/>
                <w:color w:val="00000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lang w:val="en-US" w:eastAsia="zh-CN"/>
              </w:rPr>
              <w:t xml:space="preserve"> apt install docker.io docker-compose</w:t>
            </w:r>
          </w:p>
          <w:p w14:paraId="63A68049" w14:textId="77777777" w:rsidR="00C04942" w:rsidRPr="00140DDF" w:rsidRDefault="00D10172" w:rsidP="00471F1C">
            <w:pPr>
              <w:widowControl w:val="0"/>
              <w:spacing w:line="276" w:lineRule="auto"/>
              <w:ind w:firstLine="709"/>
              <w:rPr>
                <w:rFonts w:ascii="Times New Roman" w:hAnsi="Times New Roman" w:cs="Times New Roman"/>
                <w:b/>
                <w:color w:val="00000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lang w:val="en-US" w:eastAsia="zh-CN"/>
              </w:rPr>
              <w:t>sudousermod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lang w:val="en-US" w:eastAsia="zh-CN"/>
              </w:rPr>
              <w:t xml:space="preserve"> -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lang w:val="en-US" w:eastAsia="zh-CN"/>
              </w:rPr>
              <w:t>aG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lang w:val="en-US" w:eastAsia="zh-CN"/>
              </w:rPr>
              <w:t xml:space="preserve"> docker $USER</w:t>
            </w:r>
          </w:p>
        </w:tc>
      </w:tr>
    </w:tbl>
    <w:p w14:paraId="272603E1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  <w:b/>
          <w:bCs/>
        </w:rPr>
        <w:t>Примечание</w:t>
      </w:r>
      <w:r w:rsidRPr="00140DDF">
        <w:rPr>
          <w:rFonts w:cs="Times New Roman"/>
        </w:rPr>
        <w:t>: при разбивке диска следует учитывать</w:t>
      </w:r>
      <w:r w:rsidR="0000611F" w:rsidRPr="00140DDF">
        <w:rPr>
          <w:rFonts w:cs="Times New Roman"/>
        </w:rPr>
        <w:t>,</w:t>
      </w:r>
      <w:r w:rsidRPr="00140DDF">
        <w:rPr>
          <w:rFonts w:cs="Times New Roman"/>
        </w:rPr>
        <w:t xml:space="preserve"> что библиотека </w:t>
      </w:r>
      <w:r w:rsidRPr="00140DDF">
        <w:rPr>
          <w:rFonts w:cs="Times New Roman"/>
          <w:lang w:val="en-US"/>
        </w:rPr>
        <w:t>docker</w:t>
      </w:r>
      <w:r w:rsidRPr="00140DDF">
        <w:rPr>
          <w:rFonts w:cs="Times New Roman"/>
        </w:rPr>
        <w:t xml:space="preserve"> (</w:t>
      </w:r>
      <w:proofErr w:type="gramStart"/>
      <w:r w:rsidRPr="00140DDF">
        <w:rPr>
          <w:rFonts w:cs="Times New Roman"/>
        </w:rPr>
        <w:t>образы</w:t>
      </w:r>
      <w:proofErr w:type="gramEnd"/>
      <w:r w:rsidRPr="00140DDF">
        <w:rPr>
          <w:rFonts w:cs="Times New Roman"/>
        </w:rPr>
        <w:t xml:space="preserve"> добавляемые в систему, </w:t>
      </w:r>
      <w:r w:rsidRPr="00140DDF">
        <w:rPr>
          <w:rFonts w:cs="Times New Roman"/>
          <w:lang w:val="en-US"/>
        </w:rPr>
        <w:t>volume</w:t>
      </w:r>
      <w:r w:rsidRPr="00140DDF">
        <w:rPr>
          <w:rFonts w:cs="Times New Roman"/>
        </w:rPr>
        <w:t>, контейнеры при запуске, логи контейнеров)</w:t>
      </w:r>
      <w:r w:rsidR="0000611F" w:rsidRPr="00140DDF">
        <w:rPr>
          <w:rFonts w:cs="Times New Roman"/>
        </w:rPr>
        <w:t xml:space="preserve"> </w:t>
      </w:r>
      <w:r w:rsidRPr="00140DDF">
        <w:rPr>
          <w:rFonts w:cs="Times New Roman"/>
        </w:rPr>
        <w:t>пишутся в директорию /</w:t>
      </w:r>
      <w:r w:rsidRPr="00140DDF">
        <w:rPr>
          <w:rFonts w:cs="Times New Roman"/>
          <w:lang w:val="en-US"/>
        </w:rPr>
        <w:t>var</w:t>
      </w:r>
      <w:r w:rsidRPr="00140DDF">
        <w:rPr>
          <w:rFonts w:cs="Times New Roman"/>
        </w:rPr>
        <w:t>/</w:t>
      </w:r>
      <w:r w:rsidRPr="00140DDF">
        <w:rPr>
          <w:rFonts w:cs="Times New Roman"/>
          <w:lang w:val="en-US"/>
        </w:rPr>
        <w:t>lib</w:t>
      </w:r>
      <w:r w:rsidRPr="00140DDF">
        <w:rPr>
          <w:rFonts w:cs="Times New Roman"/>
        </w:rPr>
        <w:t>/</w:t>
      </w:r>
      <w:r w:rsidRPr="00140DDF">
        <w:rPr>
          <w:rFonts w:cs="Times New Roman"/>
          <w:lang w:val="en-US"/>
        </w:rPr>
        <w:t>docker</w:t>
      </w:r>
      <w:r w:rsidRPr="00140DDF">
        <w:rPr>
          <w:rFonts w:cs="Times New Roman"/>
        </w:rPr>
        <w:t xml:space="preserve">/.  </w:t>
      </w:r>
    </w:p>
    <w:p w14:paraId="786F83C9" w14:textId="77777777" w:rsidR="00C04942" w:rsidRPr="00140DDF" w:rsidRDefault="00D10172" w:rsidP="007772FC">
      <w:pPr>
        <w:pStyle w:val="21"/>
      </w:pPr>
      <w:bookmarkStart w:id="39" w:name="_heading=h.1ksv4uv"/>
      <w:bookmarkStart w:id="40" w:name="_Toc221178413"/>
      <w:bookmarkStart w:id="41" w:name="_Toc226378713"/>
      <w:bookmarkEnd w:id="39"/>
      <w:proofErr w:type="spellStart"/>
      <w:r w:rsidRPr="00140DDF">
        <w:t>Установка</w:t>
      </w:r>
      <w:proofErr w:type="spellEnd"/>
      <w:r w:rsidRPr="00140DDF">
        <w:t xml:space="preserve"> Docker-compose</w:t>
      </w:r>
      <w:bookmarkEnd w:id="40"/>
      <w:bookmarkEnd w:id="41"/>
    </w:p>
    <w:p w14:paraId="691FA6EF" w14:textId="77777777" w:rsidR="00C04942" w:rsidRPr="00140DDF" w:rsidRDefault="0000611F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Для того</w:t>
      </w:r>
      <w:r w:rsidR="00D10172" w:rsidRPr="00140DDF">
        <w:rPr>
          <w:rFonts w:cs="Times New Roman"/>
        </w:rPr>
        <w:t xml:space="preserve"> чтобы установить </w:t>
      </w:r>
      <w:proofErr w:type="spellStart"/>
      <w:r w:rsidR="00D10172" w:rsidRPr="00140DDF">
        <w:rPr>
          <w:rFonts w:cs="Times New Roman"/>
        </w:rPr>
        <w:t>docker-compose</w:t>
      </w:r>
      <w:proofErr w:type="spellEnd"/>
      <w:r w:rsidR="00D10172" w:rsidRPr="00140DDF">
        <w:rPr>
          <w:rFonts w:cs="Times New Roman"/>
        </w:rPr>
        <w:t xml:space="preserve"> версии 1.29.2, выполните следующие команды:</w:t>
      </w:r>
    </w:p>
    <w:tbl>
      <w:tblPr>
        <w:tblStyle w:val="StGen59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140DDF" w14:paraId="2C4F72FA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7E5414D5" w14:textId="77777777" w:rsidR="00C04942" w:rsidRPr="00140DDF" w:rsidRDefault="00D10172" w:rsidP="00471F1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bookmarkStart w:id="42" w:name="_Hlk192157936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curl -L "https://github.com/docker/compose/releases/download/1.29.2/docker-compose-$(uname -s)-$(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uname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-m)" -o /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usr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/local/bin/docker-compose</w:t>
            </w:r>
          </w:p>
          <w:p w14:paraId="7AB032CD" w14:textId="77777777" w:rsidR="00C04942" w:rsidRPr="00140DDF" w:rsidRDefault="00D10172" w:rsidP="00471F1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sudochmod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+x /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usr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/local/bin/docker-compose</w:t>
            </w:r>
          </w:p>
          <w:p w14:paraId="5499D363" w14:textId="77777777" w:rsidR="00C04942" w:rsidRPr="00140DDF" w:rsidRDefault="00D10172" w:rsidP="00471F1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docker-compose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 --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version</w:t>
            </w:r>
            <w:bookmarkEnd w:id="42"/>
            <w:proofErr w:type="spellEnd"/>
          </w:p>
        </w:tc>
      </w:tr>
    </w:tbl>
    <w:p w14:paraId="7EFABDE1" w14:textId="0A5E47E5" w:rsidR="00C04942" w:rsidRPr="00140DDF" w:rsidRDefault="007858A3" w:rsidP="007858A3">
      <w:pPr>
        <w:ind w:firstLine="709"/>
        <w:rPr>
          <w:rFonts w:cs="Times New Roman"/>
        </w:rPr>
      </w:pPr>
      <w:r w:rsidRPr="00140DDF">
        <w:rPr>
          <w:rFonts w:cs="Times New Roman"/>
        </w:rPr>
        <w:t>Статус должен показать следующие данные:</w:t>
      </w:r>
    </w:p>
    <w:tbl>
      <w:tblPr>
        <w:tblStyle w:val="StGen60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075EB1" w14:paraId="06064192" w14:textId="77777777" w:rsidTr="00647F74">
        <w:tc>
          <w:tcPr>
            <w:tcW w:w="90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7E6E6" w:themeFill="background2"/>
          </w:tcPr>
          <w:p w14:paraId="74535181" w14:textId="77777777" w:rsidR="00C04942" w:rsidRPr="00647F74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Output</w:t>
            </w:r>
          </w:p>
          <w:p w14:paraId="3B6AA9F0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docker-compose version 1.29.2, build 5becea4c</w:t>
            </w:r>
          </w:p>
        </w:tc>
      </w:tr>
    </w:tbl>
    <w:p w14:paraId="6F2CD688" w14:textId="0B628321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С детальной информацией об установке </w:t>
      </w:r>
      <w:proofErr w:type="spellStart"/>
      <w:r w:rsidRPr="00140DDF">
        <w:rPr>
          <w:rFonts w:cs="Times New Roman"/>
        </w:rPr>
        <w:t>docker-compose</w:t>
      </w:r>
      <w:proofErr w:type="spellEnd"/>
      <w:r w:rsidRPr="00140DDF">
        <w:rPr>
          <w:rFonts w:cs="Times New Roman"/>
        </w:rPr>
        <w:t xml:space="preserve"> можно ознакомиться по ссылке</w:t>
      </w:r>
      <w:r w:rsidR="000265D3" w:rsidRPr="00140DDF">
        <w:rPr>
          <w:rFonts w:cs="Times New Roman"/>
        </w:rPr>
        <w:t xml:space="preserve">: </w:t>
      </w:r>
      <w:hyperlink r:id="rId17" w:history="1">
        <w:r w:rsidR="000265D3" w:rsidRPr="00140DDF">
          <w:rPr>
            <w:rStyle w:val="ab"/>
            <w:rFonts w:cs="Times New Roman"/>
          </w:rPr>
          <w:t>https://docs.docker.com/compose/install/standalone/</w:t>
        </w:r>
      </w:hyperlink>
      <w:r w:rsidRPr="00140DDF">
        <w:rPr>
          <w:rFonts w:cs="Times New Roman"/>
        </w:rPr>
        <w:t>.</w:t>
      </w:r>
    </w:p>
    <w:p w14:paraId="262F00F7" w14:textId="77777777" w:rsidR="00C04942" w:rsidRPr="006D2546" w:rsidRDefault="00D10172" w:rsidP="007772FC">
      <w:pPr>
        <w:pStyle w:val="21"/>
        <w:rPr>
          <w:lang w:val="ru-RU"/>
        </w:rPr>
      </w:pPr>
      <w:bookmarkStart w:id="43" w:name="_Toc221178414"/>
      <w:bookmarkStart w:id="44" w:name="_Toc226378714"/>
      <w:r w:rsidRPr="006D2546">
        <w:rPr>
          <w:lang w:val="ru-RU"/>
        </w:rPr>
        <w:t xml:space="preserve">Установка и настройка </w:t>
      </w:r>
      <w:r w:rsidRPr="00140DDF">
        <w:t>Apache</w:t>
      </w:r>
      <w:r w:rsidRPr="006D2546">
        <w:rPr>
          <w:lang w:val="ru-RU"/>
        </w:rPr>
        <w:t xml:space="preserve"> </w:t>
      </w:r>
      <w:r w:rsidRPr="00140DDF">
        <w:t>HTTP</w:t>
      </w:r>
      <w:r w:rsidRPr="006D2546">
        <w:rPr>
          <w:lang w:val="ru-RU"/>
        </w:rPr>
        <w:t xml:space="preserve"> </w:t>
      </w:r>
      <w:r w:rsidRPr="00140DDF">
        <w:t>Server</w:t>
      </w:r>
      <w:bookmarkEnd w:id="43"/>
      <w:bookmarkEnd w:id="44"/>
    </w:p>
    <w:p w14:paraId="7444CA63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Установка </w:t>
      </w:r>
      <w:proofErr w:type="spellStart"/>
      <w:r w:rsidRPr="00140DDF">
        <w:rPr>
          <w:rFonts w:cs="Times New Roman"/>
          <w:lang w:val="en-US"/>
        </w:rPr>
        <w:t>apache</w:t>
      </w:r>
      <w:proofErr w:type="spellEnd"/>
      <w:r w:rsidRPr="00140DDF">
        <w:rPr>
          <w:rFonts w:cs="Times New Roman"/>
        </w:rPr>
        <w:t xml:space="preserve"> производится следующей командой:</w:t>
      </w:r>
    </w:p>
    <w:tbl>
      <w:tblPr>
        <w:tblStyle w:val="StGen59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140DDF" w14:paraId="5AFF6AA5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0E151CD2" w14:textId="77777777" w:rsidR="00C04942" w:rsidRPr="00140DDF" w:rsidRDefault="00D10172" w:rsidP="00471F1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bookmarkStart w:id="45" w:name="_Hlk193711537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lastRenderedPageBreak/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apt install apache2</w:t>
            </w:r>
            <w:bookmarkEnd w:id="45"/>
          </w:p>
        </w:tc>
      </w:tr>
    </w:tbl>
    <w:p w14:paraId="13AB2B4A" w14:textId="3CEB3F0B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Для работы сервера </w:t>
      </w:r>
      <w:r w:rsidR="000265D3" w:rsidRPr="00140DDF">
        <w:rPr>
          <w:rFonts w:cs="Times New Roman"/>
          <w:lang w:val="en-US"/>
        </w:rPr>
        <w:t>U</w:t>
      </w:r>
      <w:r w:rsidR="000265D3" w:rsidRPr="00140DDF">
        <w:rPr>
          <w:rFonts w:cs="Times New Roman"/>
        </w:rPr>
        <w:t>-</w:t>
      </w:r>
      <w:r w:rsidR="000265D3" w:rsidRPr="00140DDF">
        <w:rPr>
          <w:rFonts w:cs="Times New Roman"/>
          <w:lang w:val="en-US"/>
        </w:rPr>
        <w:t>Connect</w:t>
      </w:r>
      <w:r w:rsidRPr="00140DDF">
        <w:rPr>
          <w:rFonts w:cs="Times New Roman"/>
        </w:rPr>
        <w:t xml:space="preserve"> необходимо изменить параметры </w:t>
      </w:r>
      <w:proofErr w:type="spellStart"/>
      <w:r w:rsidRPr="00140DDF">
        <w:rPr>
          <w:rFonts w:cs="Times New Roman"/>
          <w:lang w:val="en-US"/>
        </w:rPr>
        <w:t>apache</w:t>
      </w:r>
      <w:proofErr w:type="spellEnd"/>
      <w:r w:rsidRPr="00140DDF">
        <w:rPr>
          <w:rFonts w:cs="Times New Roman"/>
        </w:rPr>
        <w:t xml:space="preserve"> через основной файл конфигурации Apache HTTP Server, который находится ${APACHE_DIR}/apache2.conf</w:t>
      </w:r>
    </w:p>
    <w:p w14:paraId="28A86637" w14:textId="2D6954E9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По умолчанию Apache устанавливается в APACHE_DIR=/</w:t>
      </w:r>
      <w:proofErr w:type="spellStart"/>
      <w:r w:rsidRPr="00140DDF">
        <w:rPr>
          <w:rFonts w:cs="Times New Roman"/>
        </w:rPr>
        <w:t>etc</w:t>
      </w:r>
      <w:proofErr w:type="spellEnd"/>
      <w:r w:rsidRPr="00140DDF">
        <w:rPr>
          <w:rFonts w:cs="Times New Roman"/>
        </w:rPr>
        <w:t>/apache2</w:t>
      </w:r>
    </w:p>
    <w:p w14:paraId="5F660586" w14:textId="206B7486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Открываем файл apache2.conf и комментируем строчки в конфигурации (для этого вначале каждой строчки добавляем “#”):</w:t>
      </w:r>
    </w:p>
    <w:tbl>
      <w:tblPr>
        <w:tblStyle w:val="StGen59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075EB1" w14:paraId="55448BBE" w14:textId="77777777">
        <w:trPr>
          <w:trHeight w:val="6917"/>
        </w:trPr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67EED2B3" w14:textId="77777777" w:rsidR="00C04942" w:rsidRPr="00140DDF" w:rsidRDefault="00D10172" w:rsidP="005777B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#&lt;Directory /&gt;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  <w:t xml:space="preserve">#       Options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FollowSymLinks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  <w:t>#       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AllowOverride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None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  <w:t>#       Require all denied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  <w:t>#&lt;/Directory&gt;</w:t>
            </w:r>
          </w:p>
          <w:p w14:paraId="501601E1" w14:textId="77777777" w:rsidR="00C04942" w:rsidRPr="00140DDF" w:rsidRDefault="00D10172" w:rsidP="005777B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#&lt;Directory /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usr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/share&gt;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  <w:t>#       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AllowOverride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None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  <w:t>#      Require all granted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  <w:t>#&lt;/Directory&gt;</w:t>
            </w:r>
          </w:p>
          <w:p w14:paraId="7753014E" w14:textId="77777777" w:rsidR="00C04942" w:rsidRPr="00140DDF" w:rsidRDefault="00D10172" w:rsidP="005777B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#&lt;Directory /var/www/&gt;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  <w:t xml:space="preserve">#       Options Indexes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FollowSymLinks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  <w:t>#       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AllowOverride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None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  <w:t>#       Require all granted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  <w:t>#&lt;/Directory&gt;</w:t>
            </w:r>
          </w:p>
          <w:p w14:paraId="4666151B" w14:textId="77777777" w:rsidR="00C04942" w:rsidRPr="00140DDF" w:rsidRDefault="00D10172" w:rsidP="005777B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#&lt;Directory /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srv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/&gt;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  <w:t xml:space="preserve">#       Options Indexes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FollowSymLinks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  <w:t>#      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AllowOverride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None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  <w:t>#       Require all granted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  <w:t>#&lt;/Directory&gt;</w:t>
            </w:r>
          </w:p>
        </w:tc>
      </w:tr>
    </w:tbl>
    <w:p w14:paraId="41B1D72F" w14:textId="27DE5F04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Добавить следующие настройки или </w:t>
      </w:r>
      <w:proofErr w:type="spellStart"/>
      <w:r w:rsidRPr="00140DDF">
        <w:rPr>
          <w:rFonts w:cs="Times New Roman"/>
        </w:rPr>
        <w:t>раскомментировать</w:t>
      </w:r>
      <w:proofErr w:type="spellEnd"/>
      <w:r w:rsidRPr="00140DDF">
        <w:rPr>
          <w:rFonts w:cs="Times New Roman"/>
        </w:rPr>
        <w:t xml:space="preserve"> (убрать “#” вначале строки):</w:t>
      </w:r>
    </w:p>
    <w:tbl>
      <w:tblPr>
        <w:tblStyle w:val="StGen59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075EB1" w14:paraId="49EC3B50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5E98F3C6" w14:textId="77777777" w:rsidR="00C04942" w:rsidRPr="00140DDF" w:rsidRDefault="00D10172" w:rsidP="005777B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&lt;Directory /&gt;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  <w:t>  &lt;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LimitExcept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GET&gt;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  <w:t>    deny from all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  <w:t>  &lt;/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LimitExcept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&gt;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  <w:t>  Options -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FollowSymLinks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-Includes -Indexes -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ExecCGI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  <w:t xml:space="preserve"> 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AllowOverride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None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  <w:t>  Require all denied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  <w:t>&lt;/Directory&gt;</w:t>
            </w:r>
          </w:p>
          <w:p w14:paraId="2CCCDAA2" w14:textId="77777777" w:rsidR="00C04942" w:rsidRPr="00140DDF" w:rsidRDefault="00D10172" w:rsidP="005777B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ServerSignature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Off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ServerTokensProductOnly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lastRenderedPageBreak/>
              <w:t>FileETag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none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TraceEnable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off</w:t>
            </w:r>
          </w:p>
        </w:tc>
      </w:tr>
    </w:tbl>
    <w:p w14:paraId="1AAC18F6" w14:textId="18EFE403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lastRenderedPageBreak/>
        <w:t xml:space="preserve">Для ОС </w:t>
      </w:r>
      <w:r w:rsidRPr="00140DDF">
        <w:rPr>
          <w:rFonts w:cs="Times New Roman"/>
          <w:lang w:val="en-US"/>
        </w:rPr>
        <w:t>Astra</w:t>
      </w:r>
      <w:r w:rsidRPr="00140DDF">
        <w:rPr>
          <w:rFonts w:cs="Times New Roman"/>
        </w:rPr>
        <w:t xml:space="preserve"> необходимо скорректировать пункт меню авторизации, сделать параметр </w:t>
      </w:r>
      <w:proofErr w:type="spellStart"/>
      <w:r w:rsidRPr="00140DDF">
        <w:rPr>
          <w:rFonts w:cs="Times New Roman"/>
          <w:lang w:val="en-US"/>
        </w:rPr>
        <w:t>AstraMode</w:t>
      </w:r>
      <w:proofErr w:type="spellEnd"/>
      <w:r w:rsidRPr="00140DDF">
        <w:rPr>
          <w:rFonts w:cs="Times New Roman"/>
        </w:rPr>
        <w:t xml:space="preserve"> с ключом </w:t>
      </w:r>
      <w:r w:rsidRPr="00140DDF">
        <w:rPr>
          <w:rFonts w:cs="Times New Roman"/>
          <w:lang w:val="en-US"/>
        </w:rPr>
        <w:t>off</w:t>
      </w:r>
      <w:r w:rsidRPr="00140DDF">
        <w:rPr>
          <w:rFonts w:cs="Times New Roman"/>
        </w:rPr>
        <w:t>:</w:t>
      </w:r>
    </w:p>
    <w:tbl>
      <w:tblPr>
        <w:tblStyle w:val="StGen59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075EB1" w14:paraId="0E3CD4EC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574661CB" w14:textId="77777777" w:rsidR="00C04942" w:rsidRPr="00140DDF" w:rsidRDefault="00D10172" w:rsidP="00471F1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bookmarkStart w:id="46" w:name="_Hlk193708118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# Astra security mode.</w:t>
            </w:r>
          </w:p>
          <w:p w14:paraId="42228D13" w14:textId="77777777" w:rsidR="00C04942" w:rsidRPr="00140DDF" w:rsidRDefault="00D10172" w:rsidP="00471F1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#</w:t>
            </w:r>
          </w:p>
          <w:p w14:paraId="428AF40F" w14:textId="77777777" w:rsidR="00C04942" w:rsidRPr="00140DDF" w:rsidRDefault="00D10172" w:rsidP="00471F1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#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AstraMode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on</w:t>
            </w:r>
          </w:p>
          <w:p w14:paraId="67C1BB57" w14:textId="77777777" w:rsidR="00C04942" w:rsidRPr="00140DDF" w:rsidRDefault="00D10172" w:rsidP="00471F1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AstraMode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off</w:t>
            </w:r>
            <w:bookmarkEnd w:id="46"/>
          </w:p>
        </w:tc>
      </w:tr>
    </w:tbl>
    <w:p w14:paraId="4EC10CD1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Также необходимо изменить максимальное количество соединений для </w:t>
      </w:r>
      <w:proofErr w:type="spellStart"/>
      <w:r w:rsidRPr="00140DDF">
        <w:rPr>
          <w:rFonts w:cs="Times New Roman"/>
          <w:lang w:val="en-US"/>
        </w:rPr>
        <w:t>apache</w:t>
      </w:r>
      <w:proofErr w:type="spellEnd"/>
      <w:r w:rsidRPr="00140DDF">
        <w:rPr>
          <w:rFonts w:cs="Times New Roman"/>
        </w:rPr>
        <w:t xml:space="preserve"> (все ОС). Делается через настройку модуля </w:t>
      </w:r>
      <w:proofErr w:type="spellStart"/>
      <w:r w:rsidRPr="00140DDF">
        <w:rPr>
          <w:rFonts w:cs="Times New Roman"/>
          <w:lang w:val="en-US"/>
        </w:rPr>
        <w:t>mpm</w:t>
      </w:r>
      <w:proofErr w:type="spellEnd"/>
      <w:r w:rsidRPr="00140DDF">
        <w:rPr>
          <w:rFonts w:cs="Times New Roman"/>
        </w:rPr>
        <w:t xml:space="preserve">, можно использовать только один из следующих модулей: </w:t>
      </w:r>
      <w:r w:rsidRPr="00140DDF">
        <w:rPr>
          <w:rFonts w:cs="Times New Roman"/>
          <w:lang w:val="en-US"/>
        </w:rPr>
        <w:t>event</w:t>
      </w:r>
      <w:r w:rsidRPr="00140DDF">
        <w:rPr>
          <w:rFonts w:cs="Times New Roman"/>
        </w:rPr>
        <w:t xml:space="preserve">, </w:t>
      </w:r>
      <w:proofErr w:type="spellStart"/>
      <w:r w:rsidRPr="00140DDF">
        <w:rPr>
          <w:rFonts w:cs="Times New Roman"/>
          <w:lang w:val="en-US"/>
        </w:rPr>
        <w:t>prefork</w:t>
      </w:r>
      <w:proofErr w:type="spellEnd"/>
      <w:r w:rsidRPr="00140DDF">
        <w:rPr>
          <w:rFonts w:cs="Times New Roman"/>
        </w:rPr>
        <w:t xml:space="preserve">, </w:t>
      </w:r>
      <w:r w:rsidRPr="00140DDF">
        <w:rPr>
          <w:rFonts w:cs="Times New Roman"/>
          <w:lang w:val="en-US"/>
        </w:rPr>
        <w:t>worker</w:t>
      </w:r>
      <w:r w:rsidRPr="00140DDF">
        <w:rPr>
          <w:rFonts w:cs="Times New Roman"/>
        </w:rPr>
        <w:t xml:space="preserve"> (по умолчанию включен </w:t>
      </w:r>
      <w:proofErr w:type="spellStart"/>
      <w:r w:rsidRPr="00140DDF">
        <w:rPr>
          <w:rFonts w:cs="Times New Roman"/>
          <w:lang w:val="en-US"/>
        </w:rPr>
        <w:t>mpm</w:t>
      </w:r>
      <w:proofErr w:type="spellEnd"/>
      <w:r w:rsidRPr="00140DDF">
        <w:rPr>
          <w:rFonts w:cs="Times New Roman"/>
        </w:rPr>
        <w:t>_</w:t>
      </w:r>
      <w:proofErr w:type="spellStart"/>
      <w:r w:rsidRPr="00140DDF">
        <w:rPr>
          <w:rFonts w:cs="Times New Roman"/>
          <w:lang w:val="en-US"/>
        </w:rPr>
        <w:t>prefork</w:t>
      </w:r>
      <w:proofErr w:type="spellEnd"/>
      <w:r w:rsidRPr="00140DDF">
        <w:rPr>
          <w:rFonts w:cs="Times New Roman"/>
        </w:rPr>
        <w:t xml:space="preserve">). Предпочтительный для высоконагруженных серверов </w:t>
      </w:r>
      <w:proofErr w:type="spellStart"/>
      <w:r w:rsidRPr="00140DDF">
        <w:rPr>
          <w:rFonts w:cs="Times New Roman"/>
          <w:lang w:val="en-US"/>
        </w:rPr>
        <w:t>mpm</w:t>
      </w:r>
      <w:proofErr w:type="spellEnd"/>
      <w:r w:rsidRPr="00140DDF">
        <w:rPr>
          <w:rFonts w:cs="Times New Roman"/>
        </w:rPr>
        <w:t>_</w:t>
      </w:r>
      <w:r w:rsidRPr="00140DDF">
        <w:rPr>
          <w:rFonts w:cs="Times New Roman"/>
          <w:lang w:val="en-US"/>
        </w:rPr>
        <w:t>event</w:t>
      </w:r>
      <w:r w:rsidRPr="00140DDF">
        <w:rPr>
          <w:rFonts w:cs="Times New Roman"/>
        </w:rPr>
        <w:t>. Для переключения модуля выполнить команды:</w:t>
      </w:r>
    </w:p>
    <w:tbl>
      <w:tblPr>
        <w:tblStyle w:val="StGen59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075EB1" w14:paraId="4AA3BEF2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5F1598C6" w14:textId="3BEA0C8D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a2dismod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mpm_prefork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    #</w:t>
            </w:r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отключения</w:t>
            </w:r>
            <w:r w:rsidR="00E5350A"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модуля</w:t>
            </w:r>
            <w:proofErr w:type="spellEnd"/>
            <w:r w:rsidR="00E5350A"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mpm_prefork</w:t>
            </w:r>
            <w:proofErr w:type="spellEnd"/>
          </w:p>
          <w:p w14:paraId="5A92BE84" w14:textId="4954A8FD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a2</w:t>
            </w:r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enmod 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mpm</w:t>
            </w:r>
            <w:proofErr w:type="gram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_event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       # </w:t>
            </w:r>
            <w:proofErr w:type="spellStart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включение</w:t>
            </w:r>
            <w:proofErr w:type="spellEnd"/>
            <w:r w:rsidR="00E5350A"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модуля</w:t>
            </w:r>
            <w:proofErr w:type="spellEnd"/>
            <w:r w:rsidR="00E5350A"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mpm_event</w:t>
            </w:r>
            <w:proofErr w:type="spellEnd"/>
          </w:p>
        </w:tc>
      </w:tr>
    </w:tbl>
    <w:p w14:paraId="06E12076" w14:textId="2A5C319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Изменения для модулей делаются через конфигурационные файлы модулей ${</w:t>
      </w:r>
      <w:r w:rsidRPr="00140DDF">
        <w:rPr>
          <w:rFonts w:cs="Times New Roman"/>
          <w:lang w:val="en-US"/>
        </w:rPr>
        <w:t>APACHE</w:t>
      </w:r>
      <w:r w:rsidRPr="00140DDF">
        <w:rPr>
          <w:rFonts w:cs="Times New Roman"/>
        </w:rPr>
        <w:t>_</w:t>
      </w:r>
      <w:r w:rsidRPr="00140DDF">
        <w:rPr>
          <w:rFonts w:cs="Times New Roman"/>
          <w:lang w:val="en-US"/>
        </w:rPr>
        <w:t>DIR</w:t>
      </w:r>
      <w:r w:rsidRPr="00140DDF">
        <w:rPr>
          <w:rFonts w:cs="Times New Roman"/>
        </w:rPr>
        <w:t>}/</w:t>
      </w:r>
      <w:r w:rsidRPr="00140DDF">
        <w:rPr>
          <w:rFonts w:cs="Times New Roman"/>
          <w:lang w:val="en-US"/>
        </w:rPr>
        <w:t>mods</w:t>
      </w:r>
      <w:r w:rsidRPr="00140DDF">
        <w:rPr>
          <w:rFonts w:cs="Times New Roman"/>
        </w:rPr>
        <w:t>-</w:t>
      </w:r>
      <w:r w:rsidRPr="00140DDF">
        <w:rPr>
          <w:rFonts w:cs="Times New Roman"/>
          <w:lang w:val="en-US"/>
        </w:rPr>
        <w:t>available</w:t>
      </w:r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  <w:lang w:val="en-US"/>
        </w:rPr>
        <w:t>mpm</w:t>
      </w:r>
      <w:proofErr w:type="spellEnd"/>
      <w:r w:rsidRPr="00140DDF">
        <w:rPr>
          <w:rFonts w:cs="Times New Roman"/>
        </w:rPr>
        <w:t>_{название}.</w:t>
      </w:r>
      <w:r w:rsidRPr="00140DDF">
        <w:rPr>
          <w:rFonts w:cs="Times New Roman"/>
          <w:lang w:val="en-US"/>
        </w:rPr>
        <w:t>conf</w:t>
      </w:r>
      <w:r w:rsidRPr="00140DDF">
        <w:rPr>
          <w:rFonts w:cs="Times New Roman"/>
        </w:rPr>
        <w:t xml:space="preserve"> Пример настройки для 37 тысяч соединений для </w:t>
      </w:r>
      <w:proofErr w:type="spellStart"/>
      <w:r w:rsidRPr="00140DDF">
        <w:rPr>
          <w:rFonts w:cs="Times New Roman"/>
          <w:lang w:val="en-US"/>
        </w:rPr>
        <w:t>apache</w:t>
      </w:r>
      <w:proofErr w:type="spellEnd"/>
      <w:r w:rsidRPr="00140DDF">
        <w:rPr>
          <w:rFonts w:cs="Times New Roman"/>
        </w:rPr>
        <w:t>. Открываем файл ${</w:t>
      </w:r>
      <w:r w:rsidRPr="00140DDF">
        <w:rPr>
          <w:rFonts w:cs="Times New Roman"/>
          <w:lang w:val="en-US"/>
        </w:rPr>
        <w:t>APACHE</w:t>
      </w:r>
      <w:r w:rsidRPr="00140DDF">
        <w:rPr>
          <w:rFonts w:cs="Times New Roman"/>
        </w:rPr>
        <w:t>_</w:t>
      </w:r>
      <w:proofErr w:type="gramStart"/>
      <w:r w:rsidRPr="00140DDF">
        <w:rPr>
          <w:rFonts w:cs="Times New Roman"/>
          <w:lang w:val="en-US"/>
        </w:rPr>
        <w:t>DIR</w:t>
      </w:r>
      <w:r w:rsidRPr="00140DDF">
        <w:rPr>
          <w:rFonts w:cs="Times New Roman"/>
        </w:rPr>
        <w:t>}/</w:t>
      </w:r>
      <w:r w:rsidRPr="00140DDF">
        <w:rPr>
          <w:rFonts w:cs="Times New Roman"/>
          <w:lang w:val="en-US"/>
        </w:rPr>
        <w:t>mods</w:t>
      </w:r>
      <w:r w:rsidRPr="00140DDF">
        <w:rPr>
          <w:rFonts w:cs="Times New Roman"/>
        </w:rPr>
        <w:t>-</w:t>
      </w:r>
      <w:r w:rsidRPr="00140DDF">
        <w:rPr>
          <w:rFonts w:cs="Times New Roman"/>
          <w:lang w:val="en-US"/>
        </w:rPr>
        <w:t>available</w:t>
      </w:r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  <w:lang w:val="en-US"/>
        </w:rPr>
        <w:t>mpm</w:t>
      </w:r>
      <w:proofErr w:type="spellEnd"/>
      <w:r w:rsidRPr="00140DDF">
        <w:rPr>
          <w:rFonts w:cs="Times New Roman"/>
        </w:rPr>
        <w:t>_</w:t>
      </w:r>
      <w:r w:rsidRPr="00140DDF">
        <w:rPr>
          <w:rFonts w:cs="Times New Roman"/>
          <w:lang w:val="en-US"/>
        </w:rPr>
        <w:t>event</w:t>
      </w:r>
      <w:r w:rsidRPr="00140DDF">
        <w:rPr>
          <w:rFonts w:cs="Times New Roman"/>
        </w:rPr>
        <w:t>.</w:t>
      </w:r>
      <w:r w:rsidRPr="00140DDF">
        <w:rPr>
          <w:rFonts w:cs="Times New Roman"/>
          <w:lang w:val="en-US"/>
        </w:rPr>
        <w:t>conf</w:t>
      </w:r>
      <w:proofErr w:type="gramEnd"/>
      <w:r w:rsidRPr="00140DDF">
        <w:rPr>
          <w:rFonts w:cs="Times New Roman"/>
        </w:rPr>
        <w:t xml:space="preserve"> (по умолчанию указано 150 соединений) и выставляем следующие параметры:</w:t>
      </w:r>
    </w:p>
    <w:tbl>
      <w:tblPr>
        <w:tblStyle w:val="StGen59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140DDF" w14:paraId="4ED486C2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05A6FA7B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StartServers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        10</w:t>
            </w:r>
          </w:p>
          <w:p w14:paraId="71E3E938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MinSpareThreads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    100</w:t>
            </w:r>
          </w:p>
          <w:p w14:paraId="4F76ED73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MaxSpareThreads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    300</w:t>
            </w:r>
          </w:p>
          <w:p w14:paraId="20802208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ThreadLimit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        85</w:t>
            </w:r>
          </w:p>
          <w:p w14:paraId="6EA64ACB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ThreadsPerChild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    85</w:t>
            </w:r>
          </w:p>
          <w:p w14:paraId="7C904F4B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ServerLimit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       447</w:t>
            </w:r>
          </w:p>
          <w:p w14:paraId="473EF2B2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MaxRequestWorkers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 37000</w:t>
            </w:r>
          </w:p>
          <w:p w14:paraId="54F179A5" w14:textId="77777777" w:rsidR="00C04942" w:rsidRPr="00140DDF" w:rsidRDefault="00D10172" w:rsidP="00471F1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MaxConnectionsPerChild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 20000</w:t>
            </w:r>
          </w:p>
        </w:tc>
      </w:tr>
    </w:tbl>
    <w:p w14:paraId="4A4295D2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Также необходимо изменить количество задач для </w:t>
      </w:r>
      <w:proofErr w:type="spellStart"/>
      <w:r w:rsidRPr="00140DDF">
        <w:rPr>
          <w:rFonts w:cs="Times New Roman"/>
          <w:lang w:val="en-US"/>
        </w:rPr>
        <w:t>apache</w:t>
      </w:r>
      <w:proofErr w:type="spellEnd"/>
      <w:r w:rsidRPr="00140DDF">
        <w:rPr>
          <w:rFonts w:cs="Times New Roman"/>
        </w:rPr>
        <w:t xml:space="preserve"> командой:</w:t>
      </w:r>
    </w:p>
    <w:tbl>
      <w:tblPr>
        <w:tblStyle w:val="StGen59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075EB1" w14:paraId="2EFBB208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777A6EDB" w14:textId="01660E37" w:rsidR="00C04942" w:rsidRPr="00140DDF" w:rsidRDefault="00D10172" w:rsidP="00471F1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="008D0F83"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systemctl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set-property apache2.service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TasksMax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=20000    #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пример</w:t>
            </w:r>
            <w:r w:rsidR="008D0F83"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для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20000</w:t>
            </w:r>
          </w:p>
        </w:tc>
      </w:tr>
    </w:tbl>
    <w:p w14:paraId="08E9BB18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Проверить данный параметр можно через команду:</w:t>
      </w:r>
    </w:p>
    <w:tbl>
      <w:tblPr>
        <w:tblStyle w:val="StGen59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075EB1" w14:paraId="70B5097F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09BB4790" w14:textId="433C12EC" w:rsidR="00C04942" w:rsidRPr="00140DDF" w:rsidRDefault="00D10172" w:rsidP="00471F1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="008D0F83"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systemctl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show apache2.service | grep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TasksMax</w:t>
            </w:r>
            <w:proofErr w:type="spellEnd"/>
          </w:p>
        </w:tc>
      </w:tr>
    </w:tbl>
    <w:p w14:paraId="6C3A3117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После внесенных изменений необходимо перезапустить службу:</w:t>
      </w:r>
    </w:p>
    <w:tbl>
      <w:tblPr>
        <w:tblStyle w:val="StGen59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075EB1" w14:paraId="5BF15038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0F7A2530" w14:textId="214B04B3" w:rsidR="00C04942" w:rsidRPr="00140DDF" w:rsidRDefault="00D10172" w:rsidP="00471F1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="00F21902"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systemctl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restart apache2.service</w:t>
            </w:r>
          </w:p>
        </w:tc>
      </w:tr>
    </w:tbl>
    <w:p w14:paraId="539F4D82" w14:textId="77777777" w:rsidR="00C04942" w:rsidRPr="00140DDF" w:rsidRDefault="00C04942" w:rsidP="00471F1C">
      <w:pPr>
        <w:ind w:firstLine="709"/>
        <w:rPr>
          <w:rFonts w:cs="Times New Roman"/>
          <w:lang w:val="en-US"/>
        </w:rPr>
      </w:pPr>
    </w:p>
    <w:p w14:paraId="216D53EA" w14:textId="77777777" w:rsidR="00C04942" w:rsidRPr="00140DDF" w:rsidRDefault="00D10172" w:rsidP="007772FC">
      <w:pPr>
        <w:pStyle w:val="21"/>
      </w:pPr>
      <w:bookmarkStart w:id="47" w:name="_Установка_и_настройка"/>
      <w:bookmarkStart w:id="48" w:name="_Toc221178415"/>
      <w:bookmarkStart w:id="49" w:name="_Toc226378715"/>
      <w:bookmarkEnd w:id="47"/>
      <w:proofErr w:type="spellStart"/>
      <w:r w:rsidRPr="00140DDF">
        <w:lastRenderedPageBreak/>
        <w:t>Установка</w:t>
      </w:r>
      <w:proofErr w:type="spellEnd"/>
      <w:r w:rsidRPr="00140DDF">
        <w:t xml:space="preserve"> и </w:t>
      </w:r>
      <w:proofErr w:type="spellStart"/>
      <w:r w:rsidRPr="00140DDF">
        <w:t>настройка</w:t>
      </w:r>
      <w:proofErr w:type="spellEnd"/>
      <w:r w:rsidRPr="00140DDF">
        <w:t xml:space="preserve"> PostgreSQL</w:t>
      </w:r>
      <w:bookmarkEnd w:id="48"/>
      <w:bookmarkEnd w:id="49"/>
    </w:p>
    <w:p w14:paraId="74DDE532" w14:textId="4D6278A4" w:rsidR="00701CFB" w:rsidRPr="00140DDF" w:rsidRDefault="00701CFB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Если требуется использование сертифицированного ПО, устанавливается </w:t>
      </w:r>
      <w:proofErr w:type="spellStart"/>
      <w:r w:rsidRPr="00140DDF">
        <w:rPr>
          <w:rFonts w:cs="Times New Roman"/>
        </w:rPr>
        <w:t>postgresql</w:t>
      </w:r>
      <w:proofErr w:type="spellEnd"/>
      <w:r w:rsidRPr="00140DDF">
        <w:rPr>
          <w:rFonts w:cs="Times New Roman"/>
        </w:rPr>
        <w:t xml:space="preserve"> 11.</w:t>
      </w:r>
    </w:p>
    <w:p w14:paraId="7A38E9C2" w14:textId="72B069F6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Установка </w:t>
      </w:r>
      <w:proofErr w:type="spellStart"/>
      <w:r w:rsidRPr="00140DDF">
        <w:rPr>
          <w:rFonts w:cs="Times New Roman"/>
          <w:lang w:val="en-US"/>
        </w:rPr>
        <w:t>postgresql</w:t>
      </w:r>
      <w:proofErr w:type="spellEnd"/>
      <w:r w:rsidRPr="00140DDF">
        <w:rPr>
          <w:rFonts w:cs="Times New Roman"/>
        </w:rPr>
        <w:t xml:space="preserve"> 11 производится следующей командой:</w:t>
      </w:r>
    </w:p>
    <w:tbl>
      <w:tblPr>
        <w:tblStyle w:val="StGen59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140DDF" w14:paraId="079079D4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746CA8B1" w14:textId="77777777" w:rsidR="00C04942" w:rsidRPr="00140DDF" w:rsidRDefault="00D10172" w:rsidP="00471F1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apt install postgresql-11</w:t>
            </w:r>
          </w:p>
        </w:tc>
      </w:tr>
    </w:tbl>
    <w:p w14:paraId="4C9E604E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При необходимости инициализацию базы СУБД сделайте на диск большей емкости. По умолчанию базы данных будут писаться в директории /</w:t>
      </w:r>
      <w:r w:rsidRPr="00140DDF">
        <w:rPr>
          <w:rFonts w:cs="Times New Roman"/>
          <w:lang w:val="en-US"/>
        </w:rPr>
        <w:t>var</w:t>
      </w:r>
      <w:r w:rsidRPr="00140DDF">
        <w:rPr>
          <w:rFonts w:cs="Times New Roman"/>
        </w:rPr>
        <w:t>/</w:t>
      </w:r>
      <w:r w:rsidRPr="00140DDF">
        <w:rPr>
          <w:rFonts w:cs="Times New Roman"/>
          <w:lang w:val="en-US"/>
        </w:rPr>
        <w:t>lib</w:t>
      </w:r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  <w:lang w:val="en-US"/>
        </w:rPr>
        <w:t>pgsql</w:t>
      </w:r>
      <w:proofErr w:type="spellEnd"/>
      <w:r w:rsidR="007D01E8" w:rsidRPr="00140DDF">
        <w:rPr>
          <w:rFonts w:cs="Times New Roman"/>
        </w:rPr>
        <w:t>/.</w:t>
      </w:r>
    </w:p>
    <w:p w14:paraId="72E16334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После установки необходимо сконфигурировать </w:t>
      </w:r>
      <w:proofErr w:type="spellStart"/>
      <w:r w:rsidRPr="00140DDF">
        <w:rPr>
          <w:rFonts w:cs="Times New Roman"/>
          <w:lang w:val="en-US"/>
        </w:rPr>
        <w:t>postgresql</w:t>
      </w:r>
      <w:proofErr w:type="spellEnd"/>
      <w:r w:rsidRPr="00140DDF">
        <w:rPr>
          <w:rFonts w:cs="Times New Roman"/>
        </w:rPr>
        <w:t>. Для этого сделать изменения в файле /</w:t>
      </w:r>
      <w:proofErr w:type="spellStart"/>
      <w:r w:rsidRPr="00140DDF">
        <w:rPr>
          <w:rFonts w:cs="Times New Roman"/>
        </w:rPr>
        <w:t>etc</w:t>
      </w:r>
      <w:proofErr w:type="spellEnd"/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</w:rPr>
        <w:t>postgresql</w:t>
      </w:r>
      <w:proofErr w:type="spellEnd"/>
      <w:r w:rsidRPr="00140DDF">
        <w:rPr>
          <w:rFonts w:cs="Times New Roman"/>
        </w:rPr>
        <w:t>/{POSTGRES_</w:t>
      </w:r>
      <w:proofErr w:type="gramStart"/>
      <w:r w:rsidRPr="00140DDF">
        <w:rPr>
          <w:rFonts w:cs="Times New Roman"/>
        </w:rPr>
        <w:t>VERSION}/</w:t>
      </w:r>
      <w:proofErr w:type="spellStart"/>
      <w:r w:rsidRPr="00140DDF">
        <w:rPr>
          <w:rFonts w:cs="Times New Roman"/>
        </w:rPr>
        <w:t>main</w:t>
      </w:r>
      <w:proofErr w:type="spellEnd"/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</w:rPr>
        <w:t>postgresql.conf</w:t>
      </w:r>
      <w:proofErr w:type="spellEnd"/>
      <w:proofErr w:type="gramEnd"/>
      <w:r w:rsidRPr="00140DDF">
        <w:rPr>
          <w:rFonts w:cs="Times New Roman"/>
        </w:rPr>
        <w:t xml:space="preserve">  (POSTGRES_VERSION в нашем случае 11):</w:t>
      </w:r>
    </w:p>
    <w:tbl>
      <w:tblPr>
        <w:tblStyle w:val="StGen59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075EB1" w14:paraId="034E1E86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4BA7BE0C" w14:textId="2780DC7E" w:rsidR="00C04942" w:rsidRPr="006D2546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</w:pPr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# </w:t>
            </w:r>
            <w:proofErr w:type="gramStart"/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Если  '</w:t>
            </w:r>
            <w:proofErr w:type="gram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ac</w:t>
            </w:r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_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ignore</w:t>
            </w:r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_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maclabel</w:t>
            </w:r>
            <w:proofErr w:type="spellEnd"/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'  п</w:t>
            </w:r>
            <w:r w:rsidR="002C09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рис</w:t>
            </w:r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ут</w:t>
            </w:r>
            <w:r w:rsidR="002C09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ст</w:t>
            </w:r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вует в конфигурации, актуально для 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astra</w:t>
            </w:r>
          </w:p>
          <w:p w14:paraId="7D32AB72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ac_ignore_maclabel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            = true</w:t>
            </w:r>
          </w:p>
          <w:p w14:paraId="1BE8337F" w14:textId="77777777" w:rsidR="00C04942" w:rsidRPr="00140DDF" w:rsidRDefault="00C0494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</w:p>
          <w:p w14:paraId="360C4503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listen_</w:t>
            </w:r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addresses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=</w:t>
            </w:r>
            <w:proofErr w:type="gram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'*'</w:t>
            </w:r>
          </w:p>
          <w:p w14:paraId="0FC04E92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wal_level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= logical</w:t>
            </w:r>
          </w:p>
          <w:p w14:paraId="5F92FFA5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max_replication_slots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= 4</w:t>
            </w:r>
          </w:p>
          <w:p w14:paraId="25663728" w14:textId="77777777" w:rsidR="00C04942" w:rsidRPr="00140DDF" w:rsidRDefault="00C0494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</w:p>
          <w:p w14:paraId="5D5EC7AE" w14:textId="19636EBB" w:rsidR="00C04942" w:rsidRPr="009462E8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</w:pPr>
            <w:r w:rsidRPr="009462E8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# </w:t>
            </w:r>
            <w:proofErr w:type="gramStart"/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Если</w:t>
            </w:r>
            <w:r w:rsidRPr="009462E8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  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max</w:t>
            </w:r>
            <w:proofErr w:type="gramEnd"/>
            <w:r w:rsidRPr="009462E8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_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slot</w:t>
            </w:r>
            <w:r w:rsidRPr="009462E8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_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wal</w:t>
            </w:r>
            <w:proofErr w:type="spellEnd"/>
            <w:r w:rsidRPr="009462E8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_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keep</w:t>
            </w:r>
            <w:r w:rsidRPr="009462E8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_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size</w:t>
            </w:r>
            <w:r w:rsidR="002C09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 </w:t>
            </w:r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п</w:t>
            </w:r>
            <w:r w:rsidR="002C09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рис</w:t>
            </w:r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ут</w:t>
            </w:r>
            <w:r w:rsidR="002C099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ст</w:t>
            </w:r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вует</w:t>
            </w:r>
            <w:r w:rsidRPr="009462E8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 </w:t>
            </w:r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в</w:t>
            </w:r>
            <w:r w:rsidRPr="009462E8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 </w:t>
            </w:r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конфигурации</w:t>
            </w:r>
          </w:p>
          <w:p w14:paraId="181F495C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max_slot_wal_keep_size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= 10GB</w:t>
            </w:r>
          </w:p>
        </w:tc>
      </w:tr>
    </w:tbl>
    <w:p w14:paraId="66F5B4D2" w14:textId="329421E5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  <w:lang w:val="en-US"/>
        </w:rPr>
        <w:tab/>
      </w:r>
      <w:r w:rsidRPr="00140DDF">
        <w:rPr>
          <w:rFonts w:cs="Times New Roman"/>
        </w:rPr>
        <w:t xml:space="preserve">Также в конфигурационный файл добавить изменения, которые рекомендуется вносить на основании параметров системы (ОЗУ, ядра процессора), количества подключений в базу. Разделы </w:t>
      </w:r>
      <w:r w:rsidRPr="00140DDF">
        <w:rPr>
          <w:rFonts w:cs="Times New Roman"/>
          <w:lang w:val="en-US"/>
        </w:rPr>
        <w:t>Connectivity</w:t>
      </w:r>
      <w:r w:rsidR="00F53310" w:rsidRPr="00140DDF">
        <w:rPr>
          <w:rFonts w:cs="Times New Roman"/>
        </w:rPr>
        <w:t xml:space="preserve"> </w:t>
      </w:r>
      <w:r w:rsidRPr="00140DDF">
        <w:rPr>
          <w:rFonts w:cs="Times New Roman"/>
        </w:rPr>
        <w:t xml:space="preserve">(рекомендуем не ниже 1000 </w:t>
      </w:r>
      <w:r w:rsidRPr="00140DDF">
        <w:rPr>
          <w:rFonts w:cs="Times New Roman"/>
          <w:lang w:val="en-US"/>
        </w:rPr>
        <w:t>max</w:t>
      </w:r>
      <w:r w:rsidRPr="00140DDF">
        <w:rPr>
          <w:rFonts w:cs="Times New Roman"/>
        </w:rPr>
        <w:t>_</w:t>
      </w:r>
      <w:r w:rsidRPr="00140DDF">
        <w:rPr>
          <w:rFonts w:cs="Times New Roman"/>
          <w:lang w:val="en-US"/>
        </w:rPr>
        <w:t>connections</w:t>
      </w:r>
      <w:r w:rsidRPr="00140DDF">
        <w:rPr>
          <w:rFonts w:cs="Times New Roman"/>
        </w:rPr>
        <w:t xml:space="preserve"> = 1000</w:t>
      </w:r>
      <w:proofErr w:type="gramStart"/>
      <w:r w:rsidRPr="00140DDF">
        <w:rPr>
          <w:rFonts w:cs="Times New Roman"/>
        </w:rPr>
        <w:t xml:space="preserve">),  </w:t>
      </w:r>
      <w:proofErr w:type="spellStart"/>
      <w:r w:rsidRPr="00140DDF">
        <w:rPr>
          <w:rFonts w:cs="Times New Roman"/>
          <w:lang w:val="en-US"/>
        </w:rPr>
        <w:t>MemorySettings</w:t>
      </w:r>
      <w:proofErr w:type="spellEnd"/>
      <w:proofErr w:type="gramEnd"/>
      <w:r w:rsidRPr="00140DDF">
        <w:rPr>
          <w:rFonts w:cs="Times New Roman"/>
        </w:rPr>
        <w:t xml:space="preserve"> (и </w:t>
      </w:r>
      <w:proofErr w:type="spellStart"/>
      <w:r w:rsidRPr="00140DDF">
        <w:rPr>
          <w:rFonts w:cs="Times New Roman"/>
          <w:lang w:val="en-US"/>
        </w:rPr>
        <w:t>Parallelqueries</w:t>
      </w:r>
      <w:proofErr w:type="spellEnd"/>
      <w:r w:rsidRPr="00140DDF">
        <w:rPr>
          <w:rFonts w:cs="Times New Roman"/>
        </w:rPr>
        <w:t xml:space="preserve"> (параметр по ядрам считать  по следующему: </w:t>
      </w:r>
      <w:r w:rsidRPr="00140DDF">
        <w:rPr>
          <w:rFonts w:cs="Times New Roman"/>
          <w:lang w:val="en-US"/>
        </w:rPr>
        <w:t>max</w:t>
      </w:r>
      <w:r w:rsidRPr="00140DDF">
        <w:rPr>
          <w:rFonts w:cs="Times New Roman"/>
        </w:rPr>
        <w:t>_</w:t>
      </w:r>
      <w:r w:rsidRPr="00140DDF">
        <w:rPr>
          <w:rFonts w:cs="Times New Roman"/>
          <w:lang w:val="en-US"/>
        </w:rPr>
        <w:t>worker</w:t>
      </w:r>
      <w:r w:rsidRPr="00140DDF">
        <w:rPr>
          <w:rFonts w:cs="Times New Roman"/>
        </w:rPr>
        <w:t>_</w:t>
      </w:r>
      <w:r w:rsidRPr="00140DDF">
        <w:rPr>
          <w:rFonts w:cs="Times New Roman"/>
          <w:lang w:val="en-US"/>
        </w:rPr>
        <w:t>processes</w:t>
      </w:r>
      <w:r w:rsidRPr="00140DDF">
        <w:rPr>
          <w:rFonts w:cs="Times New Roman"/>
        </w:rPr>
        <w:t xml:space="preserve"> = количест</w:t>
      </w:r>
      <w:r w:rsidR="007D01E8" w:rsidRPr="00140DDF">
        <w:rPr>
          <w:rFonts w:cs="Times New Roman"/>
        </w:rPr>
        <w:t>в</w:t>
      </w:r>
      <w:r w:rsidRPr="00140DDF">
        <w:rPr>
          <w:rFonts w:cs="Times New Roman"/>
        </w:rPr>
        <w:t>о ядер в системе / 4)</w:t>
      </w:r>
    </w:p>
    <w:p w14:paraId="7B26DAB1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Также скорректировать конфигурационный файл </w:t>
      </w:r>
      <w:proofErr w:type="gramStart"/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  <w:lang w:val="en-US"/>
        </w:rPr>
        <w:t>etc</w:t>
      </w:r>
      <w:proofErr w:type="spellEnd"/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  <w:lang w:val="en-US"/>
        </w:rPr>
        <w:t>postgresql</w:t>
      </w:r>
      <w:proofErr w:type="spellEnd"/>
      <w:r w:rsidRPr="00140DDF">
        <w:rPr>
          <w:rFonts w:cs="Times New Roman"/>
        </w:rPr>
        <w:t>/11/</w:t>
      </w:r>
      <w:r w:rsidRPr="00140DDF">
        <w:rPr>
          <w:rFonts w:cs="Times New Roman"/>
          <w:lang w:val="en-US"/>
        </w:rPr>
        <w:t>main</w:t>
      </w:r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  <w:lang w:val="en-US"/>
        </w:rPr>
        <w:t>pg</w:t>
      </w:r>
      <w:proofErr w:type="spellEnd"/>
      <w:r w:rsidRPr="00140DDF">
        <w:rPr>
          <w:rFonts w:cs="Times New Roman"/>
        </w:rPr>
        <w:t>_</w:t>
      </w:r>
      <w:proofErr w:type="spellStart"/>
      <w:r w:rsidRPr="00140DDF">
        <w:rPr>
          <w:rFonts w:cs="Times New Roman"/>
          <w:lang w:val="en-US"/>
        </w:rPr>
        <w:t>hba</w:t>
      </w:r>
      <w:proofErr w:type="spellEnd"/>
      <w:r w:rsidRPr="00140DDF">
        <w:rPr>
          <w:rFonts w:cs="Times New Roman"/>
        </w:rPr>
        <w:t>.</w:t>
      </w:r>
      <w:r w:rsidRPr="00140DDF">
        <w:rPr>
          <w:rFonts w:cs="Times New Roman"/>
          <w:lang w:val="en-US"/>
        </w:rPr>
        <w:t>conf</w:t>
      </w:r>
      <w:r w:rsidRPr="00140DDF">
        <w:rPr>
          <w:rFonts w:cs="Times New Roman"/>
        </w:rPr>
        <w:t xml:space="preserve"> :</w:t>
      </w:r>
      <w:proofErr w:type="gramEnd"/>
    </w:p>
    <w:tbl>
      <w:tblPr>
        <w:tblStyle w:val="StGen59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075EB1" w14:paraId="303B6ADA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1CA0B98E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local   all             u-backend                               md5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br/>
              <w:t>local   all             all                                     peer</w:t>
            </w:r>
          </w:p>
          <w:p w14:paraId="5CFB3CCC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host    all            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all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           0.0.0.0/0            md5</w:t>
            </w:r>
          </w:p>
          <w:p w14:paraId="2D585180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host    all             all             127.0.0.1/32            scram-sha-256</w:t>
            </w:r>
          </w:p>
        </w:tc>
      </w:tr>
    </w:tbl>
    <w:p w14:paraId="727EEE61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После внесенных изменений перезапустит</w:t>
      </w:r>
      <w:r w:rsidR="007D01E8" w:rsidRPr="00140DDF">
        <w:rPr>
          <w:rFonts w:cs="Times New Roman"/>
        </w:rPr>
        <w:t>ь</w:t>
      </w:r>
      <w:r w:rsidRPr="00140DDF">
        <w:rPr>
          <w:rFonts w:cs="Times New Roman"/>
        </w:rPr>
        <w:t xml:space="preserve"> службу </w:t>
      </w:r>
      <w:proofErr w:type="spellStart"/>
      <w:proofErr w:type="gramStart"/>
      <w:r w:rsidRPr="00140DDF">
        <w:rPr>
          <w:rFonts w:cs="Times New Roman"/>
          <w:lang w:val="en-US"/>
        </w:rPr>
        <w:t>postgresql</w:t>
      </w:r>
      <w:proofErr w:type="spellEnd"/>
      <w:r w:rsidR="007D01E8" w:rsidRPr="00140DDF">
        <w:rPr>
          <w:rFonts w:cs="Times New Roman"/>
        </w:rPr>
        <w:t>,</w:t>
      </w:r>
      <w:r w:rsidRPr="00140DDF">
        <w:rPr>
          <w:rFonts w:cs="Times New Roman"/>
        </w:rPr>
        <w:t xml:space="preserve">  выполнив</w:t>
      </w:r>
      <w:proofErr w:type="gramEnd"/>
      <w:r w:rsidRPr="00140DDF">
        <w:rPr>
          <w:rFonts w:cs="Times New Roman"/>
        </w:rPr>
        <w:t xml:space="preserve"> следующую команду:</w:t>
      </w:r>
    </w:p>
    <w:tbl>
      <w:tblPr>
        <w:tblStyle w:val="StGen59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140DDF" w14:paraId="37FBA1FD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0A8C007E" w14:textId="6BCEEDCB" w:rsidR="00C04942" w:rsidRPr="00140DDF" w:rsidRDefault="00D10172" w:rsidP="00471F1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="00A83C8C"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="00A83C8C"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systemctl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restart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postgresql</w:t>
            </w:r>
            <w:proofErr w:type="spellEnd"/>
          </w:p>
        </w:tc>
      </w:tr>
    </w:tbl>
    <w:p w14:paraId="4B8233F0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Проверить до</w:t>
      </w:r>
      <w:r w:rsidRPr="00140DDF">
        <w:rPr>
          <w:rFonts w:cs="Times New Roman"/>
          <w:lang w:val="en-US"/>
        </w:rPr>
        <w:t>c</w:t>
      </w:r>
      <w:proofErr w:type="spellStart"/>
      <w:r w:rsidRPr="00140DDF">
        <w:rPr>
          <w:rFonts w:cs="Times New Roman"/>
        </w:rPr>
        <w:t>тупность</w:t>
      </w:r>
      <w:proofErr w:type="spellEnd"/>
      <w:r w:rsidRPr="00140DDF">
        <w:rPr>
          <w:rFonts w:cs="Times New Roman"/>
        </w:rPr>
        <w:t xml:space="preserve"> порта для </w:t>
      </w:r>
      <w:proofErr w:type="spellStart"/>
      <w:r w:rsidRPr="00140DDF">
        <w:rPr>
          <w:rFonts w:cs="Times New Roman"/>
          <w:lang w:val="en-US"/>
        </w:rPr>
        <w:t>postgresql</w:t>
      </w:r>
      <w:proofErr w:type="spellEnd"/>
      <w:r w:rsidRPr="00140DDF">
        <w:rPr>
          <w:rFonts w:cs="Times New Roman"/>
        </w:rPr>
        <w:t xml:space="preserve"> можно следующей командой:</w:t>
      </w:r>
    </w:p>
    <w:tbl>
      <w:tblPr>
        <w:tblStyle w:val="StGen59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140DDF" w14:paraId="2F1E6852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5D0F4D89" w14:textId="77777777" w:rsidR="00C04942" w:rsidRPr="00140DDF" w:rsidRDefault="00D10172" w:rsidP="00471F1C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ss -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tunlp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| grep 5432</w:t>
            </w:r>
          </w:p>
        </w:tc>
      </w:tr>
    </w:tbl>
    <w:p w14:paraId="3C94ECAD" w14:textId="77777777" w:rsidR="00C04942" w:rsidRPr="00140DDF" w:rsidRDefault="00D10172" w:rsidP="00471F1C">
      <w:pPr>
        <w:ind w:firstLine="709"/>
        <w:rPr>
          <w:rFonts w:cs="Times New Roman"/>
          <w:lang w:val="en-US"/>
        </w:rPr>
      </w:pPr>
      <w:r w:rsidRPr="00140DDF">
        <w:rPr>
          <w:rFonts w:cs="Times New Roman"/>
        </w:rPr>
        <w:lastRenderedPageBreak/>
        <w:t>Выводом будет информация</w:t>
      </w:r>
      <w:r w:rsidRPr="00140DDF">
        <w:rPr>
          <w:rFonts w:cs="Times New Roman"/>
          <w:lang w:val="en-US"/>
        </w:rPr>
        <w:t>:</w:t>
      </w:r>
    </w:p>
    <w:tbl>
      <w:tblPr>
        <w:tblStyle w:val="StGen59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075EB1" w14:paraId="3A223B4E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38488F5A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bookmarkStart w:id="50" w:name="_Hlk196916042"/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tcp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 LISTEN 0      1024         0.0.0.0:5432       </w:t>
            </w:r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0.0.0.0:*</w:t>
            </w:r>
            <w:proofErr w:type="gram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  users:(("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postgres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",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pid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=2478404,fd=3))</w:t>
            </w:r>
          </w:p>
          <w:p w14:paraId="52B035C1" w14:textId="77777777" w:rsidR="00C04942" w:rsidRPr="00140DDF" w:rsidRDefault="00C0494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</w:p>
          <w:p w14:paraId="4D0B0095" w14:textId="77777777" w:rsidR="00C04942" w:rsidRPr="00140DDF" w:rsidRDefault="00D10172" w:rsidP="005777B6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tcp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 LISTEN 0      1024            </w:t>
            </w:r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[::</w:t>
            </w:r>
            <w:proofErr w:type="gram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]:5432          [::]:*    users:(("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postgres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",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pid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=2478404,fd=4))</w:t>
            </w:r>
            <w:bookmarkEnd w:id="50"/>
          </w:p>
        </w:tc>
      </w:tr>
    </w:tbl>
    <w:p w14:paraId="31F5F355" w14:textId="2DE748E5" w:rsidR="00A83C8C" w:rsidRPr="00140DDF" w:rsidRDefault="00A83C8C" w:rsidP="00A83C8C">
      <w:pPr>
        <w:pStyle w:val="afff4"/>
        <w:rPr>
          <w:rFonts w:ascii="Times New Roman" w:hAnsi="Times New Roman" w:cs="Times New Roman"/>
        </w:rPr>
      </w:pPr>
      <w:r w:rsidRPr="00140DDF">
        <w:rPr>
          <w:rFonts w:ascii="Times New Roman" w:hAnsi="Times New Roman" w:cs="Times New Roman"/>
        </w:rPr>
        <w:t xml:space="preserve">Если включен </w:t>
      </w:r>
      <w:proofErr w:type="spellStart"/>
      <w:r w:rsidRPr="00140DDF">
        <w:rPr>
          <w:rFonts w:ascii="Times New Roman" w:hAnsi="Times New Roman" w:cs="Times New Roman"/>
        </w:rPr>
        <w:t>файервол</w:t>
      </w:r>
      <w:proofErr w:type="spellEnd"/>
      <w:r w:rsidRPr="00140DDF">
        <w:rPr>
          <w:rFonts w:ascii="Times New Roman" w:hAnsi="Times New Roman" w:cs="Times New Roman"/>
        </w:rPr>
        <w:t xml:space="preserve"> </w:t>
      </w:r>
      <w:proofErr w:type="spellStart"/>
      <w:r w:rsidRPr="00140DDF">
        <w:rPr>
          <w:rFonts w:ascii="Times New Roman" w:hAnsi="Times New Roman" w:cs="Times New Roman"/>
        </w:rPr>
        <w:t>ufw</w:t>
      </w:r>
      <w:proofErr w:type="spellEnd"/>
      <w:r w:rsidRPr="00140DDF">
        <w:rPr>
          <w:rFonts w:ascii="Times New Roman" w:hAnsi="Times New Roman" w:cs="Times New Roman"/>
        </w:rPr>
        <w:t xml:space="preserve">, необходимо дополнительно разрешить доступ для порта </w:t>
      </w:r>
      <w:proofErr w:type="spellStart"/>
      <w:r w:rsidRPr="00140DDF">
        <w:rPr>
          <w:rFonts w:ascii="Times New Roman" w:hAnsi="Times New Roman" w:cs="Times New Roman"/>
        </w:rPr>
        <w:t>Postgresql</w:t>
      </w:r>
      <w:proofErr w:type="spellEnd"/>
      <w:r w:rsidRPr="00140DDF">
        <w:rPr>
          <w:rFonts w:ascii="Times New Roman" w:hAnsi="Times New Roman" w:cs="Times New Roman"/>
        </w:rPr>
        <w:t xml:space="preserve"> 5432</w:t>
      </w:r>
      <w:r w:rsidR="000265D3" w:rsidRPr="00140DDF">
        <w:rPr>
          <w:rFonts w:ascii="Times New Roman" w:hAnsi="Times New Roman" w:cs="Times New Roman"/>
        </w:rPr>
        <w:t>:</w:t>
      </w:r>
    </w:p>
    <w:tbl>
      <w:tblPr>
        <w:tblStyle w:val="StGen59"/>
        <w:tblW w:w="9052" w:type="dxa"/>
        <w:tblLayout w:type="fixed"/>
        <w:tblLook w:val="0600" w:firstRow="0" w:lastRow="0" w:firstColumn="0" w:lastColumn="0" w:noHBand="1" w:noVBand="1"/>
      </w:tblPr>
      <w:tblGrid>
        <w:gridCol w:w="9052"/>
      </w:tblGrid>
      <w:tr w:rsidR="00A83C8C" w:rsidRPr="00140DDF" w14:paraId="5B434D20" w14:textId="77777777" w:rsidTr="00430CDE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4384DDF1" w14:textId="77777777" w:rsidR="00A83C8C" w:rsidRPr="00140DDF" w:rsidRDefault="00A83C8C" w:rsidP="00647F74">
            <w:pPr>
              <w:widowControl w:val="0"/>
              <w:ind w:firstLine="709"/>
              <w:jc w:val="left"/>
              <w:rPr>
                <w:rFonts w:ascii="Times New Roman" w:eastAsiaTheme="minorHAnsi" w:hAnsi="Times New Roman" w:cs="Times New Roman"/>
              </w:rPr>
            </w:pPr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ufw</w:t>
            </w:r>
            <w:proofErr w:type="spellEnd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allow 5432/</w:t>
            </w:r>
            <w:proofErr w:type="spellStart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tcp</w:t>
            </w:r>
            <w:proofErr w:type="spellEnd"/>
          </w:p>
        </w:tc>
      </w:tr>
    </w:tbl>
    <w:p w14:paraId="4E49FDBF" w14:textId="77777777" w:rsidR="00C04942" w:rsidRPr="00730814" w:rsidRDefault="00C04942" w:rsidP="00471F1C">
      <w:pPr>
        <w:ind w:firstLine="709"/>
        <w:rPr>
          <w:rFonts w:cs="Times New Roman"/>
        </w:rPr>
      </w:pPr>
    </w:p>
    <w:p w14:paraId="07985D22" w14:textId="77777777" w:rsidR="00C04942" w:rsidRPr="00140DDF" w:rsidRDefault="00D10172" w:rsidP="007772FC">
      <w:pPr>
        <w:pStyle w:val="21"/>
      </w:pPr>
      <w:bookmarkStart w:id="51" w:name="_Toc221178416"/>
      <w:bookmarkStart w:id="52" w:name="_Ref222483283"/>
      <w:bookmarkStart w:id="53" w:name="_Toc226378716"/>
      <w:proofErr w:type="spellStart"/>
      <w:r w:rsidRPr="00140DDF">
        <w:t>Настройка</w:t>
      </w:r>
      <w:proofErr w:type="spellEnd"/>
      <w:r w:rsidRPr="00140DDF">
        <w:t xml:space="preserve"> </w:t>
      </w:r>
      <w:proofErr w:type="spellStart"/>
      <w:r w:rsidRPr="00140DDF">
        <w:t>ядра</w:t>
      </w:r>
      <w:bookmarkEnd w:id="51"/>
      <w:bookmarkEnd w:id="52"/>
      <w:bookmarkEnd w:id="53"/>
      <w:proofErr w:type="spellEnd"/>
    </w:p>
    <w:p w14:paraId="7B39A588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Если ожидается большое количество агентов (более 1000) необходимо будет изменить некоторые параметры ядра </w:t>
      </w:r>
      <w:proofErr w:type="spellStart"/>
      <w:r w:rsidR="00471F1C" w:rsidRPr="00140DDF">
        <w:rPr>
          <w:rFonts w:cs="Times New Roman"/>
          <w:lang w:val="en-US"/>
        </w:rPr>
        <w:t>Linx</w:t>
      </w:r>
      <w:proofErr w:type="spellEnd"/>
      <w:r w:rsidRPr="00140DDF">
        <w:rPr>
          <w:rFonts w:cs="Times New Roman"/>
        </w:rPr>
        <w:t xml:space="preserve"> для возможности обрабатывать большое количество открытых файлов</w:t>
      </w:r>
      <w:r w:rsidR="007D01E8" w:rsidRPr="00140DDF">
        <w:rPr>
          <w:rFonts w:cs="Times New Roman"/>
        </w:rPr>
        <w:t>,</w:t>
      </w:r>
      <w:r w:rsidRPr="00140DDF">
        <w:rPr>
          <w:rFonts w:cs="Times New Roman"/>
        </w:rPr>
        <w:t xml:space="preserve"> а также соединений.</w:t>
      </w:r>
    </w:p>
    <w:p w14:paraId="6D905DD8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Для этого:</w:t>
      </w:r>
    </w:p>
    <w:p w14:paraId="566D2905" w14:textId="58C6DD22" w:rsidR="00C04942" w:rsidRPr="002978B7" w:rsidRDefault="002978B7" w:rsidP="002978B7">
      <w:pPr>
        <w:numPr>
          <w:ilvl w:val="0"/>
          <w:numId w:val="227"/>
        </w:numPr>
        <w:rPr>
          <w:rFonts w:cs="Times New Roman"/>
          <w:lang w:val="en-US"/>
        </w:rPr>
      </w:pPr>
      <w:r>
        <w:rPr>
          <w:rFonts w:cs="Times New Roman"/>
        </w:rPr>
        <w:t>о</w:t>
      </w:r>
      <w:r w:rsidR="00D10172" w:rsidRPr="00140DDF">
        <w:rPr>
          <w:rFonts w:cs="Times New Roman"/>
        </w:rPr>
        <w:t>тредактировать</w:t>
      </w:r>
      <w:r w:rsidR="00D10172" w:rsidRPr="002978B7">
        <w:rPr>
          <w:rFonts w:cs="Times New Roman"/>
          <w:lang w:val="en-US"/>
        </w:rPr>
        <w:t xml:space="preserve"> </w:t>
      </w:r>
      <w:r w:rsidR="00D10172" w:rsidRPr="00140DDF">
        <w:rPr>
          <w:rFonts w:cs="Times New Roman"/>
        </w:rPr>
        <w:t>файл</w:t>
      </w:r>
      <w:r w:rsidR="00D10172" w:rsidRPr="002978B7">
        <w:rPr>
          <w:rFonts w:cs="Times New Roman"/>
          <w:lang w:val="en-US"/>
        </w:rPr>
        <w:t xml:space="preserve"> /</w:t>
      </w:r>
      <w:proofErr w:type="spellStart"/>
      <w:r w:rsidR="00D10172" w:rsidRPr="002978B7">
        <w:rPr>
          <w:rFonts w:cs="Times New Roman"/>
          <w:lang w:val="en-US"/>
        </w:rPr>
        <w:t>etc</w:t>
      </w:r>
      <w:proofErr w:type="spellEnd"/>
      <w:r w:rsidR="00D10172" w:rsidRPr="002978B7">
        <w:rPr>
          <w:rFonts w:cs="Times New Roman"/>
          <w:lang w:val="en-US"/>
        </w:rPr>
        <w:t>/security/</w:t>
      </w:r>
      <w:proofErr w:type="spellStart"/>
      <w:r w:rsidR="00D10172" w:rsidRPr="002978B7">
        <w:rPr>
          <w:rFonts w:cs="Times New Roman"/>
          <w:lang w:val="en-US"/>
        </w:rPr>
        <w:t>limits.conf</w:t>
      </w:r>
      <w:proofErr w:type="spellEnd"/>
      <w:r w:rsidR="00D10172" w:rsidRPr="002978B7">
        <w:rPr>
          <w:rFonts w:cs="Times New Roman"/>
          <w:lang w:val="en-US"/>
        </w:rPr>
        <w:t>:</w:t>
      </w:r>
    </w:p>
    <w:tbl>
      <w:tblPr>
        <w:tblStyle w:val="StGen59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075EB1" w14:paraId="40A9A632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34CB80E7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* </w:t>
            </w:r>
            <w:proofErr w:type="spellStart"/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hardfsize</w:t>
            </w:r>
            <w:proofErr w:type="spellEnd"/>
            <w:proofErr w:type="gram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50000000</w:t>
            </w:r>
          </w:p>
          <w:p w14:paraId="7E1D00D2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* softfsize25000000</w:t>
            </w:r>
          </w:p>
          <w:p w14:paraId="39B56F80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* </w:t>
            </w:r>
            <w:proofErr w:type="spellStart"/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hardnofile</w:t>
            </w:r>
            <w:proofErr w:type="spellEnd"/>
            <w:proofErr w:type="gram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1000000</w:t>
            </w:r>
          </w:p>
          <w:p w14:paraId="00835B0B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* </w:t>
            </w:r>
            <w:proofErr w:type="spellStart"/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softnofile</w:t>
            </w:r>
            <w:proofErr w:type="spellEnd"/>
            <w:proofErr w:type="gram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500000</w:t>
            </w:r>
          </w:p>
          <w:p w14:paraId="4A486ACB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* </w:t>
            </w:r>
            <w:proofErr w:type="spellStart"/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hardnproc</w:t>
            </w:r>
            <w:proofErr w:type="spellEnd"/>
            <w:proofErr w:type="gram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62000</w:t>
            </w:r>
          </w:p>
          <w:p w14:paraId="5735D79F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* </w:t>
            </w:r>
            <w:proofErr w:type="spellStart"/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softnproc</w:t>
            </w:r>
            <w:proofErr w:type="spellEnd"/>
            <w:proofErr w:type="gram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62000</w:t>
            </w:r>
          </w:p>
          <w:p w14:paraId="479DC6F4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* </w:t>
            </w:r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hard</w:t>
            </w:r>
            <w:proofErr w:type="gram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core 0</w:t>
            </w:r>
          </w:p>
          <w:p w14:paraId="0AE65077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* </w:t>
            </w:r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hard</w:t>
            </w:r>
            <w:proofErr w:type="gram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as unlimited</w:t>
            </w:r>
          </w:p>
        </w:tc>
      </w:tr>
    </w:tbl>
    <w:p w14:paraId="47599226" w14:textId="752CB868" w:rsidR="00C04942" w:rsidRPr="002C099F" w:rsidRDefault="002978B7" w:rsidP="002978B7">
      <w:pPr>
        <w:numPr>
          <w:ilvl w:val="0"/>
          <w:numId w:val="227"/>
        </w:numPr>
        <w:rPr>
          <w:rFonts w:cs="Times New Roman"/>
          <w:lang w:val="en-US"/>
        </w:rPr>
      </w:pPr>
      <w:r>
        <w:rPr>
          <w:rFonts w:cs="Times New Roman"/>
        </w:rPr>
        <w:t>о</w:t>
      </w:r>
      <w:r w:rsidR="00D10172" w:rsidRPr="00140DDF">
        <w:rPr>
          <w:rFonts w:cs="Times New Roman"/>
        </w:rPr>
        <w:t>тредактировать</w:t>
      </w:r>
      <w:r w:rsidR="00E42568" w:rsidRPr="002C099F">
        <w:rPr>
          <w:rFonts w:cs="Times New Roman"/>
          <w:lang w:val="en-US"/>
        </w:rPr>
        <w:t xml:space="preserve"> </w:t>
      </w:r>
      <w:r w:rsidR="00D10172" w:rsidRPr="00140DDF">
        <w:rPr>
          <w:rFonts w:cs="Times New Roman"/>
        </w:rPr>
        <w:t>файл</w:t>
      </w:r>
      <w:r w:rsidR="00D10172" w:rsidRPr="002C099F">
        <w:rPr>
          <w:rFonts w:cs="Times New Roman"/>
          <w:lang w:val="en-US"/>
        </w:rPr>
        <w:t xml:space="preserve"> /</w:t>
      </w:r>
      <w:proofErr w:type="spellStart"/>
      <w:r w:rsidR="00D10172" w:rsidRPr="002C099F">
        <w:rPr>
          <w:rFonts w:cs="Times New Roman"/>
          <w:lang w:val="en-US"/>
        </w:rPr>
        <w:t>etc</w:t>
      </w:r>
      <w:proofErr w:type="spellEnd"/>
      <w:r w:rsidR="00D10172" w:rsidRPr="002C099F">
        <w:rPr>
          <w:rFonts w:cs="Times New Roman"/>
          <w:lang w:val="en-US"/>
        </w:rPr>
        <w:t>/</w:t>
      </w:r>
      <w:proofErr w:type="spellStart"/>
      <w:r w:rsidR="00D10172" w:rsidRPr="002C099F">
        <w:rPr>
          <w:rFonts w:cs="Times New Roman"/>
          <w:lang w:val="en-US"/>
        </w:rPr>
        <w:t>systemd</w:t>
      </w:r>
      <w:proofErr w:type="spellEnd"/>
      <w:r w:rsidR="00D10172" w:rsidRPr="002C099F">
        <w:rPr>
          <w:rFonts w:cs="Times New Roman"/>
          <w:lang w:val="en-US"/>
        </w:rPr>
        <w:t>/</w:t>
      </w:r>
      <w:proofErr w:type="spellStart"/>
      <w:r w:rsidR="00D10172" w:rsidRPr="002C099F">
        <w:rPr>
          <w:rFonts w:cs="Times New Roman"/>
          <w:lang w:val="en-US"/>
        </w:rPr>
        <w:t>system.conf</w:t>
      </w:r>
      <w:proofErr w:type="spellEnd"/>
      <w:r w:rsidR="000265D3" w:rsidRPr="002C099F">
        <w:rPr>
          <w:rFonts w:cs="Times New Roman"/>
          <w:lang w:val="en-US"/>
        </w:rPr>
        <w:t>:</w:t>
      </w:r>
    </w:p>
    <w:tbl>
      <w:tblPr>
        <w:tblStyle w:val="StGen59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140DDF" w14:paraId="43A203A2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5248884E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DefaultLimitNOFILE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=100000</w:t>
            </w:r>
          </w:p>
        </w:tc>
      </w:tr>
    </w:tbl>
    <w:p w14:paraId="39723BE3" w14:textId="5F28EE2C" w:rsidR="00C04942" w:rsidRPr="00140DDF" w:rsidRDefault="002978B7" w:rsidP="002978B7">
      <w:pPr>
        <w:numPr>
          <w:ilvl w:val="0"/>
          <w:numId w:val="227"/>
        </w:numPr>
        <w:rPr>
          <w:rFonts w:cs="Times New Roman"/>
        </w:rPr>
      </w:pPr>
      <w:r>
        <w:rPr>
          <w:rFonts w:cs="Times New Roman"/>
        </w:rPr>
        <w:t>о</w:t>
      </w:r>
      <w:r w:rsidR="00D10172" w:rsidRPr="00140DDF">
        <w:rPr>
          <w:rFonts w:cs="Times New Roman"/>
        </w:rPr>
        <w:t>тредактировать файл /</w:t>
      </w:r>
      <w:proofErr w:type="spellStart"/>
      <w:r w:rsidR="00D10172" w:rsidRPr="00140DDF">
        <w:rPr>
          <w:rFonts w:cs="Times New Roman"/>
        </w:rPr>
        <w:t>etc</w:t>
      </w:r>
      <w:proofErr w:type="spellEnd"/>
      <w:r w:rsidR="00D10172" w:rsidRPr="00140DDF">
        <w:rPr>
          <w:rFonts w:cs="Times New Roman"/>
        </w:rPr>
        <w:t>/</w:t>
      </w:r>
      <w:proofErr w:type="spellStart"/>
      <w:r w:rsidR="00D10172" w:rsidRPr="00140DDF">
        <w:rPr>
          <w:rFonts w:cs="Times New Roman"/>
        </w:rPr>
        <w:t>sysctl.conf</w:t>
      </w:r>
      <w:proofErr w:type="spellEnd"/>
      <w:r w:rsidR="00D10172" w:rsidRPr="00140DDF">
        <w:rPr>
          <w:rFonts w:cs="Times New Roman"/>
        </w:rPr>
        <w:t>:</w:t>
      </w:r>
    </w:p>
    <w:tbl>
      <w:tblPr>
        <w:tblStyle w:val="StGen59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140DDF" w14:paraId="234E111E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6E704BBA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net.ipv4.tcp_fin_timeout = 30</w:t>
            </w:r>
          </w:p>
          <w:p w14:paraId="65161DB9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net.ipv4.tcp_keepalive_time = 60</w:t>
            </w:r>
          </w:p>
          <w:p w14:paraId="1C7F257D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net.ipv4.tcp_keepalive_intvl = 2</w:t>
            </w:r>
          </w:p>
          <w:p w14:paraId="54CDF9BC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net.ipv4.tcp_keepalive_probes = 2</w:t>
            </w:r>
          </w:p>
          <w:p w14:paraId="7CF28C84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net.ipv4.tcp_fin_timeout = 30</w:t>
            </w:r>
          </w:p>
          <w:p w14:paraId="0005A163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net.ipv4.ip</w:t>
            </w:r>
            <w:proofErr w:type="gram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_local_port_range = 1024 65535</w:t>
            </w:r>
          </w:p>
          <w:p w14:paraId="730D0923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net.ipv4.tcp_max_syn_backlog = 65535</w:t>
            </w:r>
          </w:p>
          <w:p w14:paraId="56246A11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net.ipv4.tcp_tw_reuse = 1</w:t>
            </w:r>
          </w:p>
          <w:p w14:paraId="4E05FA99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lastRenderedPageBreak/>
              <w:t>net.ipv4.tcp_tw_recycle = 1</w:t>
            </w:r>
          </w:p>
          <w:p w14:paraId="566B930D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net.ipv6.conf.all.disable_ipv6=1</w:t>
            </w:r>
          </w:p>
          <w:p w14:paraId="77F540E5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net.core</w:t>
            </w:r>
            <w:proofErr w:type="gram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.somaxconn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= 65535</w:t>
            </w:r>
          </w:p>
          <w:p w14:paraId="16C795F8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net.core</w:t>
            </w:r>
            <w:proofErr w:type="gram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.netdev_max_backlog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= 65535</w:t>
            </w:r>
          </w:p>
          <w:p w14:paraId="01D0F97A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vm.overcommit</w:t>
            </w:r>
            <w:proofErr w:type="gram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_memory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= 1</w:t>
            </w:r>
          </w:p>
          <w:p w14:paraId="48FF8181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vm.overcommit</w:t>
            </w:r>
            <w:proofErr w:type="gram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_ratio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= 100</w:t>
            </w:r>
          </w:p>
          <w:p w14:paraId="0D1816F3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vm.swappiness</w:t>
            </w:r>
            <w:proofErr w:type="spellEnd"/>
            <w:proofErr w:type="gram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= 10</w:t>
            </w:r>
          </w:p>
          <w:p w14:paraId="70350DAA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kernel.pid_max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= 65535</w:t>
            </w:r>
          </w:p>
          <w:p w14:paraId="3E5A2519" w14:textId="77777777" w:rsidR="00C04942" w:rsidRPr="00140DDF" w:rsidRDefault="00D10172" w:rsidP="00647F74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ind w:firstLine="709"/>
              <w:jc w:val="left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vm.max_map_count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=262144</w:t>
            </w:r>
          </w:p>
        </w:tc>
      </w:tr>
    </w:tbl>
    <w:p w14:paraId="08E948AE" w14:textId="77777777" w:rsidR="00C04942" w:rsidRPr="00140DDF" w:rsidRDefault="00D10172" w:rsidP="007772FC">
      <w:pPr>
        <w:pStyle w:val="21"/>
      </w:pPr>
      <w:bookmarkStart w:id="54" w:name="_heading=h.44sinio"/>
      <w:bookmarkStart w:id="55" w:name="_Toc221178417"/>
      <w:bookmarkStart w:id="56" w:name="_Ref222485078"/>
      <w:bookmarkStart w:id="57" w:name="_Ref222492638"/>
      <w:bookmarkStart w:id="58" w:name="_Toc226378717"/>
      <w:bookmarkEnd w:id="54"/>
      <w:proofErr w:type="spellStart"/>
      <w:r w:rsidRPr="00140DDF">
        <w:lastRenderedPageBreak/>
        <w:t>Создание</w:t>
      </w:r>
      <w:proofErr w:type="spellEnd"/>
      <w:r w:rsidRPr="00140DDF">
        <w:t xml:space="preserve"> </w:t>
      </w:r>
      <w:proofErr w:type="spellStart"/>
      <w:r w:rsidRPr="00140DDF">
        <w:t>доменных</w:t>
      </w:r>
      <w:proofErr w:type="spellEnd"/>
      <w:r w:rsidRPr="00140DDF">
        <w:t xml:space="preserve"> </w:t>
      </w:r>
      <w:proofErr w:type="spellStart"/>
      <w:r w:rsidRPr="00140DDF">
        <w:t>имен</w:t>
      </w:r>
      <w:bookmarkEnd w:id="55"/>
      <w:bookmarkEnd w:id="56"/>
      <w:bookmarkEnd w:id="57"/>
      <w:bookmarkEnd w:id="58"/>
      <w:proofErr w:type="spellEnd"/>
    </w:p>
    <w:p w14:paraId="7895E0AC" w14:textId="7D0C9C55" w:rsidR="00C04942" w:rsidRPr="00140DDF" w:rsidRDefault="00D10172" w:rsidP="00647F74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Перед установкой сервера </w:t>
      </w:r>
      <w:r w:rsidRPr="00140DDF">
        <w:rPr>
          <w:rFonts w:cs="Times New Roman"/>
          <w:i/>
          <w:iCs/>
        </w:rPr>
        <w:t>UC</w:t>
      </w:r>
      <w:r w:rsidRPr="00140DDF">
        <w:rPr>
          <w:rFonts w:cs="Times New Roman"/>
        </w:rPr>
        <w:t xml:space="preserve"> необходимо на DNS сервере создать следующие записи типа А: «</w:t>
      </w:r>
      <w:proofErr w:type="spellStart"/>
      <w:r w:rsidRPr="00140DDF">
        <w:rPr>
          <w:rFonts w:cs="Times New Roman"/>
        </w:rPr>
        <w:t>ucon</w:t>
      </w:r>
      <w:proofErr w:type="spellEnd"/>
      <w:r w:rsidRPr="00140DDF">
        <w:rPr>
          <w:rFonts w:cs="Times New Roman"/>
        </w:rPr>
        <w:t>. &lt;имя домена&gt;</w:t>
      </w:r>
      <w:r w:rsidR="000265D3" w:rsidRPr="00140DDF">
        <w:rPr>
          <w:rFonts w:cs="Times New Roman"/>
        </w:rPr>
        <w:t>»</w:t>
      </w:r>
      <w:r w:rsidRPr="00140DDF">
        <w:rPr>
          <w:rFonts w:cs="Times New Roman"/>
        </w:rPr>
        <w:t xml:space="preserve"> </w:t>
      </w:r>
      <w:r w:rsidR="000265D3" w:rsidRPr="00140DDF">
        <w:rPr>
          <w:rFonts w:cs="Times New Roman"/>
        </w:rPr>
        <w:t>—</w:t>
      </w:r>
      <w:r w:rsidRPr="00140DDF">
        <w:rPr>
          <w:rFonts w:cs="Times New Roman"/>
        </w:rPr>
        <w:t xml:space="preserve"> для подключения к серверу U-Connect.</w:t>
      </w:r>
    </w:p>
    <w:p w14:paraId="28D91FCC" w14:textId="77777777" w:rsidR="00C04942" w:rsidRPr="00140DDF" w:rsidRDefault="00D10172" w:rsidP="00647F74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Имена могут быть любыми. </w:t>
      </w:r>
      <w:r w:rsidRPr="00140DDF">
        <w:rPr>
          <w:rFonts w:cs="Times New Roman"/>
          <w:lang w:val="en-US"/>
        </w:rPr>
        <w:t>u</w:t>
      </w:r>
      <w:proofErr w:type="spellStart"/>
      <w:r w:rsidRPr="00140DDF">
        <w:rPr>
          <w:rFonts w:cs="Times New Roman"/>
        </w:rPr>
        <w:t>con</w:t>
      </w:r>
      <w:proofErr w:type="spellEnd"/>
      <w:r w:rsidRPr="00140DDF">
        <w:rPr>
          <w:rFonts w:cs="Times New Roman"/>
        </w:rPr>
        <w:t xml:space="preserve"> взят для удобства и буд</w:t>
      </w:r>
      <w:r w:rsidR="007D01E8" w:rsidRPr="00140DDF">
        <w:rPr>
          <w:rFonts w:cs="Times New Roman"/>
        </w:rPr>
        <w:t>е</w:t>
      </w:r>
      <w:r w:rsidRPr="00140DDF">
        <w:rPr>
          <w:rFonts w:cs="Times New Roman"/>
        </w:rPr>
        <w:t>т использован далее в документе.</w:t>
      </w:r>
    </w:p>
    <w:p w14:paraId="2CA58B95" w14:textId="77777777" w:rsidR="00C04942" w:rsidRPr="00140DDF" w:rsidRDefault="00D10172" w:rsidP="00647F74">
      <w:pPr>
        <w:ind w:firstLine="709"/>
        <w:rPr>
          <w:rFonts w:cs="Times New Roman"/>
        </w:rPr>
      </w:pPr>
      <w:r w:rsidRPr="00140DDF">
        <w:rPr>
          <w:rFonts w:cs="Times New Roman"/>
        </w:rPr>
        <w:t>Доменные имена необходимы для работы сертификатов</w:t>
      </w:r>
      <w:r w:rsidR="007D01E8" w:rsidRPr="00140DDF">
        <w:rPr>
          <w:rFonts w:cs="Times New Roman"/>
        </w:rPr>
        <w:t xml:space="preserve"> </w:t>
      </w:r>
      <w:r w:rsidRPr="00140DDF">
        <w:rPr>
          <w:rFonts w:cs="Times New Roman"/>
        </w:rPr>
        <w:t>и взаимодействия внутренних сервисов.</w:t>
      </w:r>
    </w:p>
    <w:p w14:paraId="65E8AEFD" w14:textId="77777777" w:rsidR="00C04942" w:rsidRPr="00140DDF" w:rsidRDefault="00D10172" w:rsidP="007772FC">
      <w:pPr>
        <w:pStyle w:val="21"/>
      </w:pPr>
      <w:bookmarkStart w:id="59" w:name="_Загрузка_установочного_пакета"/>
      <w:bookmarkStart w:id="60" w:name="_heading=h.2jxsxqh"/>
      <w:bookmarkStart w:id="61" w:name="_Toc221178418"/>
      <w:bookmarkStart w:id="62" w:name="_Toc226378718"/>
      <w:bookmarkEnd w:id="59"/>
      <w:bookmarkEnd w:id="60"/>
      <w:proofErr w:type="spellStart"/>
      <w:r w:rsidRPr="00140DDF">
        <w:t>Загрузка</w:t>
      </w:r>
      <w:proofErr w:type="spellEnd"/>
      <w:r w:rsidRPr="00140DDF">
        <w:t xml:space="preserve"> </w:t>
      </w:r>
      <w:proofErr w:type="spellStart"/>
      <w:r w:rsidRPr="00140DDF">
        <w:t>установочного</w:t>
      </w:r>
      <w:proofErr w:type="spellEnd"/>
      <w:r w:rsidRPr="00140DDF">
        <w:t xml:space="preserve"> </w:t>
      </w:r>
      <w:proofErr w:type="spellStart"/>
      <w:r w:rsidRPr="00140DDF">
        <w:t>пакета</w:t>
      </w:r>
      <w:proofErr w:type="spellEnd"/>
      <w:r w:rsidRPr="00140DDF">
        <w:t xml:space="preserve"> </w:t>
      </w:r>
      <w:proofErr w:type="spellStart"/>
      <w:r w:rsidRPr="00140DDF">
        <w:t>на</w:t>
      </w:r>
      <w:proofErr w:type="spellEnd"/>
      <w:r w:rsidRPr="00140DDF">
        <w:t xml:space="preserve"> </w:t>
      </w:r>
      <w:proofErr w:type="spellStart"/>
      <w:r w:rsidRPr="00140DDF">
        <w:t>сервер</w:t>
      </w:r>
      <w:bookmarkEnd w:id="61"/>
      <w:bookmarkEnd w:id="62"/>
      <w:proofErr w:type="spellEnd"/>
    </w:p>
    <w:p w14:paraId="2A8E1447" w14:textId="77777777" w:rsidR="00C04942" w:rsidRPr="00140DDF" w:rsidRDefault="00D10172" w:rsidP="00647F74">
      <w:pPr>
        <w:ind w:firstLine="709"/>
        <w:rPr>
          <w:rFonts w:cs="Times New Roman"/>
        </w:rPr>
      </w:pPr>
      <w:r w:rsidRPr="00140DDF">
        <w:rPr>
          <w:rFonts w:cs="Times New Roman"/>
        </w:rPr>
        <w:t>Перед началом установки необходимо выполнить следующие шаги:</w:t>
      </w:r>
    </w:p>
    <w:p w14:paraId="27AC9EA4" w14:textId="720FEB70" w:rsidR="00C04942" w:rsidRPr="00140DDF" w:rsidRDefault="002978B7" w:rsidP="002978B7">
      <w:pPr>
        <w:numPr>
          <w:ilvl w:val="0"/>
          <w:numId w:val="228"/>
        </w:numPr>
        <w:tabs>
          <w:tab w:val="left" w:pos="0"/>
        </w:tabs>
        <w:rPr>
          <w:rFonts w:cs="Times New Roman"/>
        </w:rPr>
      </w:pPr>
      <w:r>
        <w:rPr>
          <w:rFonts w:cs="Times New Roman"/>
        </w:rPr>
        <w:t>з</w:t>
      </w:r>
      <w:r w:rsidR="00D10172" w:rsidRPr="00140DDF">
        <w:rPr>
          <w:rFonts w:cs="Times New Roman"/>
        </w:rPr>
        <w:t>агрузите все необходимые файлы .</w:t>
      </w:r>
      <w:proofErr w:type="spellStart"/>
      <w:r w:rsidR="00D10172" w:rsidRPr="00140DDF">
        <w:rPr>
          <w:rFonts w:cs="Times New Roman"/>
        </w:rPr>
        <w:t>deb</w:t>
      </w:r>
      <w:proofErr w:type="spellEnd"/>
      <w:r w:rsidR="00D10172" w:rsidRPr="00140DDF">
        <w:rPr>
          <w:rFonts w:cs="Times New Roman"/>
        </w:rPr>
        <w:t> и.tar.gz </w:t>
      </w:r>
      <w:r w:rsidR="002E52F8" w:rsidRPr="002978B7">
        <w:rPr>
          <w:rFonts w:cs="Times New Roman"/>
        </w:rPr>
        <w:t>переданные разработчиком</w:t>
      </w:r>
      <w:r w:rsidR="002E52F8" w:rsidRPr="00140DDF">
        <w:rPr>
          <w:rFonts w:cs="Times New Roman"/>
        </w:rPr>
        <w:t xml:space="preserve"> </w:t>
      </w:r>
      <w:r w:rsidR="00D10172" w:rsidRPr="00140DDF">
        <w:rPr>
          <w:rFonts w:cs="Times New Roman"/>
        </w:rPr>
        <w:t>продукта U-Connect. Для ОС</w:t>
      </w:r>
      <w:r w:rsidR="007D01E8" w:rsidRPr="00140DDF">
        <w:rPr>
          <w:rFonts w:cs="Times New Roman"/>
        </w:rPr>
        <w:t>,</w:t>
      </w:r>
      <w:r w:rsidR="00D10172" w:rsidRPr="00140DDF">
        <w:rPr>
          <w:rFonts w:cs="Times New Roman"/>
        </w:rPr>
        <w:t xml:space="preserve"> основанных на </w:t>
      </w:r>
      <w:proofErr w:type="spellStart"/>
      <w:r w:rsidR="00D10172" w:rsidRPr="002978B7">
        <w:rPr>
          <w:rFonts w:cs="Times New Roman"/>
        </w:rPr>
        <w:t>Debian</w:t>
      </w:r>
      <w:proofErr w:type="spellEnd"/>
      <w:r w:rsidR="007D01E8" w:rsidRPr="00140DDF">
        <w:rPr>
          <w:rFonts w:cs="Times New Roman"/>
        </w:rPr>
        <w:t xml:space="preserve">, </w:t>
      </w:r>
      <w:r w:rsidR="00D10172" w:rsidRPr="00140DDF">
        <w:rPr>
          <w:rFonts w:cs="Times New Roman"/>
        </w:rPr>
        <w:t xml:space="preserve">брать пакет с названием </w:t>
      </w:r>
      <w:proofErr w:type="spellStart"/>
      <w:r w:rsidR="00D10172" w:rsidRPr="002978B7">
        <w:rPr>
          <w:rFonts w:cs="Times New Roman"/>
        </w:rPr>
        <w:t>ubuntu</w:t>
      </w:r>
      <w:proofErr w:type="spellEnd"/>
      <w:r w:rsidR="00D10172" w:rsidRPr="00140DDF">
        <w:rPr>
          <w:rFonts w:cs="Times New Roman"/>
        </w:rPr>
        <w:t xml:space="preserve">, исключение составляет ОС </w:t>
      </w:r>
      <w:proofErr w:type="spellStart"/>
      <w:r w:rsidR="007D01E8" w:rsidRPr="00140DDF">
        <w:rPr>
          <w:rFonts w:cs="Times New Roman"/>
        </w:rPr>
        <w:t>А</w:t>
      </w:r>
      <w:r w:rsidR="00D10172" w:rsidRPr="002978B7">
        <w:rPr>
          <w:rFonts w:cs="Times New Roman"/>
        </w:rPr>
        <w:t>stra</w:t>
      </w:r>
      <w:proofErr w:type="spellEnd"/>
      <w:r w:rsidR="00D10172" w:rsidRPr="00140DDF">
        <w:rPr>
          <w:rFonts w:cs="Times New Roman"/>
        </w:rPr>
        <w:t xml:space="preserve"> 1.</w:t>
      </w:r>
      <w:proofErr w:type="gramStart"/>
      <w:r w:rsidR="00D10172" w:rsidRPr="00140DDF">
        <w:rPr>
          <w:rFonts w:cs="Times New Roman"/>
        </w:rPr>
        <w:t>7.</w:t>
      </w:r>
      <w:r w:rsidR="00D10172" w:rsidRPr="002978B7">
        <w:rPr>
          <w:rFonts w:cs="Times New Roman"/>
        </w:rPr>
        <w:t>xxSE</w:t>
      </w:r>
      <w:proofErr w:type="gramEnd"/>
      <w:r w:rsidR="007D01E8" w:rsidRPr="00140DDF">
        <w:rPr>
          <w:rFonts w:cs="Times New Roman"/>
        </w:rPr>
        <w:t xml:space="preserve">, где </w:t>
      </w:r>
      <w:r w:rsidR="00D10172" w:rsidRPr="00140DDF">
        <w:rPr>
          <w:rFonts w:cs="Times New Roman"/>
        </w:rPr>
        <w:t>используются специфические библиотеки</w:t>
      </w:r>
      <w:r w:rsidR="007D01E8" w:rsidRPr="00140DDF">
        <w:rPr>
          <w:rFonts w:cs="Times New Roman"/>
        </w:rPr>
        <w:t>,</w:t>
      </w:r>
      <w:r w:rsidR="00D10172" w:rsidRPr="00140DDF">
        <w:rPr>
          <w:rFonts w:cs="Times New Roman"/>
        </w:rPr>
        <w:t xml:space="preserve"> и поэтому </w:t>
      </w:r>
      <w:r w:rsidR="007D01E8" w:rsidRPr="00140DDF">
        <w:rPr>
          <w:rFonts w:cs="Times New Roman"/>
        </w:rPr>
        <w:t xml:space="preserve">для них следует </w:t>
      </w:r>
      <w:r w:rsidR="00D10172" w:rsidRPr="00140DDF">
        <w:rPr>
          <w:rFonts w:cs="Times New Roman"/>
        </w:rPr>
        <w:t>брать отдельный пакет (в названии п</w:t>
      </w:r>
      <w:r w:rsidR="002C099F">
        <w:rPr>
          <w:rFonts w:cs="Times New Roman"/>
        </w:rPr>
        <w:t>рис</w:t>
      </w:r>
      <w:r w:rsidR="00D10172" w:rsidRPr="00140DDF">
        <w:rPr>
          <w:rFonts w:cs="Times New Roman"/>
        </w:rPr>
        <w:t>утс</w:t>
      </w:r>
      <w:r w:rsidR="002C099F">
        <w:rPr>
          <w:rFonts w:cs="Times New Roman"/>
        </w:rPr>
        <w:t>т</w:t>
      </w:r>
      <w:r w:rsidR="00D10172" w:rsidRPr="00140DDF">
        <w:rPr>
          <w:rFonts w:cs="Times New Roman"/>
        </w:rPr>
        <w:t xml:space="preserve">вует </w:t>
      </w:r>
      <w:r w:rsidR="007D01E8" w:rsidRPr="00140DDF">
        <w:rPr>
          <w:rFonts w:cs="Times New Roman"/>
        </w:rPr>
        <w:t>А</w:t>
      </w:r>
      <w:r w:rsidR="00D10172" w:rsidRPr="002978B7">
        <w:rPr>
          <w:rFonts w:cs="Times New Roman"/>
        </w:rPr>
        <w:t>stra</w:t>
      </w:r>
      <w:r w:rsidR="00D10172" w:rsidRPr="00140DDF">
        <w:rPr>
          <w:rFonts w:cs="Times New Roman"/>
        </w:rPr>
        <w:t>_1.7.</w:t>
      </w:r>
      <w:r w:rsidR="007D01E8" w:rsidRPr="00140DDF">
        <w:rPr>
          <w:rFonts w:cs="Times New Roman"/>
        </w:rPr>
        <w:t>ХХ</w:t>
      </w:r>
      <w:r w:rsidR="00D10172" w:rsidRPr="00140DDF">
        <w:rPr>
          <w:rFonts w:cs="Times New Roman"/>
        </w:rPr>
        <w:t>)</w:t>
      </w:r>
      <w:r>
        <w:rPr>
          <w:rFonts w:cs="Times New Roman"/>
        </w:rPr>
        <w:t>;</w:t>
      </w:r>
    </w:p>
    <w:p w14:paraId="244ED1EC" w14:textId="7941FFE1" w:rsidR="00C04942" w:rsidRPr="00140DDF" w:rsidRDefault="002978B7" w:rsidP="002978B7">
      <w:pPr>
        <w:numPr>
          <w:ilvl w:val="0"/>
          <w:numId w:val="228"/>
        </w:numPr>
        <w:tabs>
          <w:tab w:val="left" w:pos="0"/>
        </w:tabs>
        <w:rPr>
          <w:rFonts w:cs="Times New Roman"/>
        </w:rPr>
      </w:pPr>
      <w:r>
        <w:rPr>
          <w:rFonts w:cs="Times New Roman"/>
        </w:rPr>
        <w:t>и</w:t>
      </w:r>
      <w:r w:rsidR="00D10172" w:rsidRPr="00140DDF">
        <w:rPr>
          <w:rFonts w:cs="Times New Roman"/>
        </w:rPr>
        <w:t>спользуйте команду </w:t>
      </w:r>
      <w:proofErr w:type="spellStart"/>
      <w:r w:rsidR="00D10172" w:rsidRPr="00140DDF">
        <w:rPr>
          <w:rFonts w:cs="Times New Roman"/>
        </w:rPr>
        <w:t>scp</w:t>
      </w:r>
      <w:proofErr w:type="spellEnd"/>
      <w:r w:rsidR="00D10172" w:rsidRPr="00140DDF">
        <w:rPr>
          <w:rFonts w:cs="Times New Roman"/>
        </w:rPr>
        <w:t> или аналогичный инструмент для безопасной передачи файлов на сервер, предназначенный для UC</w:t>
      </w:r>
      <w:r>
        <w:rPr>
          <w:rFonts w:cs="Times New Roman"/>
        </w:rPr>
        <w:t>;</w:t>
      </w:r>
    </w:p>
    <w:p w14:paraId="7ED80420" w14:textId="3B758CE8" w:rsidR="00C04942" w:rsidRPr="00140DDF" w:rsidRDefault="002978B7" w:rsidP="002978B7">
      <w:pPr>
        <w:numPr>
          <w:ilvl w:val="0"/>
          <w:numId w:val="228"/>
        </w:numPr>
        <w:tabs>
          <w:tab w:val="left" w:pos="0"/>
        </w:tabs>
        <w:rPr>
          <w:rFonts w:cs="Times New Roman"/>
        </w:rPr>
      </w:pPr>
      <w:r>
        <w:rPr>
          <w:rFonts w:cs="Times New Roman"/>
        </w:rPr>
        <w:t>п</w:t>
      </w:r>
      <w:r w:rsidR="00D10172" w:rsidRPr="00140DDF">
        <w:rPr>
          <w:rFonts w:cs="Times New Roman"/>
        </w:rPr>
        <w:t>оместите установочные файлы, например, в директорию $HOME/</w:t>
      </w:r>
      <w:proofErr w:type="spellStart"/>
      <w:r w:rsidR="00D10172" w:rsidRPr="00140DDF">
        <w:rPr>
          <w:rFonts w:cs="Times New Roman"/>
        </w:rPr>
        <w:t>uconnect</w:t>
      </w:r>
      <w:proofErr w:type="spellEnd"/>
      <w:r w:rsidR="00D10172" w:rsidRPr="00140DDF">
        <w:rPr>
          <w:rFonts w:cs="Times New Roman"/>
        </w:rPr>
        <w:t>/. Этот путь выбран для удобства и будет использоваться в последующих инструкциях.</w:t>
      </w:r>
    </w:p>
    <w:p w14:paraId="40234513" w14:textId="77777777" w:rsidR="00C04942" w:rsidRPr="00140DDF" w:rsidRDefault="00D10172" w:rsidP="007772FC">
      <w:pPr>
        <w:pStyle w:val="21"/>
      </w:pPr>
      <w:bookmarkStart w:id="63" w:name="_heading=h.z337ya"/>
      <w:bookmarkStart w:id="64" w:name="_Toc221178419"/>
      <w:bookmarkStart w:id="65" w:name="_Toc226378719"/>
      <w:bookmarkEnd w:id="63"/>
      <w:proofErr w:type="spellStart"/>
      <w:r w:rsidRPr="00140DDF">
        <w:t>Состав</w:t>
      </w:r>
      <w:proofErr w:type="spellEnd"/>
      <w:r w:rsidRPr="00140DDF">
        <w:t xml:space="preserve"> </w:t>
      </w:r>
      <w:proofErr w:type="spellStart"/>
      <w:r w:rsidRPr="00140DDF">
        <w:t>пакета</w:t>
      </w:r>
      <w:proofErr w:type="spellEnd"/>
      <w:r w:rsidRPr="00140DDF">
        <w:t xml:space="preserve"> </w:t>
      </w:r>
      <w:proofErr w:type="spellStart"/>
      <w:r w:rsidRPr="00140DDF">
        <w:t>установки</w:t>
      </w:r>
      <w:bookmarkEnd w:id="64"/>
      <w:bookmarkEnd w:id="65"/>
      <w:proofErr w:type="spellEnd"/>
    </w:p>
    <w:p w14:paraId="241DB0B6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Установочный пакет состоит из следующих компонентов:</w:t>
      </w:r>
    </w:p>
    <w:p w14:paraId="2211028C" w14:textId="5EBDE03B" w:rsidR="00C04942" w:rsidRPr="00140DDF" w:rsidRDefault="00D10172" w:rsidP="00647F74">
      <w:pPr>
        <w:numPr>
          <w:ilvl w:val="0"/>
          <w:numId w:val="63"/>
        </w:numPr>
        <w:rPr>
          <w:rFonts w:cs="Times New Roman"/>
        </w:rPr>
      </w:pPr>
      <w:proofErr w:type="spellStart"/>
      <w:r w:rsidRPr="00140DDF">
        <w:rPr>
          <w:rFonts w:cs="Times New Roman"/>
        </w:rPr>
        <w:t>usystem</w:t>
      </w:r>
      <w:proofErr w:type="spellEnd"/>
      <w:r w:rsidRPr="00140DDF">
        <w:rPr>
          <w:rFonts w:cs="Times New Roman"/>
        </w:rPr>
        <w:t>&lt;</w:t>
      </w:r>
      <w:proofErr w:type="spellStart"/>
      <w:r w:rsidRPr="00140DDF">
        <w:rPr>
          <w:rFonts w:cs="Times New Roman"/>
        </w:rPr>
        <w:t>ver</w:t>
      </w:r>
      <w:proofErr w:type="spellEnd"/>
      <w:r w:rsidRPr="00140DDF">
        <w:rPr>
          <w:rFonts w:cs="Times New Roman"/>
        </w:rPr>
        <w:t>&gt;.</w:t>
      </w:r>
      <w:proofErr w:type="spellStart"/>
      <w:r w:rsidRPr="00140DDF">
        <w:rPr>
          <w:rFonts w:cs="Times New Roman"/>
        </w:rPr>
        <w:t>deb</w:t>
      </w:r>
      <w:proofErr w:type="spellEnd"/>
      <w:r w:rsidR="000265D3" w:rsidRPr="00140DDF">
        <w:rPr>
          <w:rFonts w:cs="Times New Roman"/>
        </w:rPr>
        <w:t>;</w:t>
      </w:r>
    </w:p>
    <w:p w14:paraId="019B72D4" w14:textId="35501971" w:rsidR="00C04942" w:rsidRPr="00140DDF" w:rsidRDefault="00D10172" w:rsidP="00647F74">
      <w:pPr>
        <w:numPr>
          <w:ilvl w:val="0"/>
          <w:numId w:val="63"/>
        </w:numPr>
        <w:rPr>
          <w:rFonts w:cs="Times New Roman"/>
          <w:lang w:val="en-US"/>
        </w:rPr>
      </w:pPr>
      <w:r w:rsidRPr="00140DDF">
        <w:rPr>
          <w:rFonts w:cs="Times New Roman"/>
          <w:lang w:val="en-US"/>
        </w:rPr>
        <w:t>registry.u-system.tech-usystech-deploy-blacklabelops-logrotate.1.3.tar.gz</w:t>
      </w:r>
      <w:r w:rsidR="000265D3" w:rsidRPr="00140DDF">
        <w:rPr>
          <w:rFonts w:cs="Times New Roman"/>
          <w:lang w:val="en-US"/>
        </w:rPr>
        <w:t>;</w:t>
      </w:r>
    </w:p>
    <w:p w14:paraId="4390EACF" w14:textId="5CECCE01" w:rsidR="00C04942" w:rsidRPr="00140DDF" w:rsidRDefault="00D10172" w:rsidP="00647F74">
      <w:pPr>
        <w:numPr>
          <w:ilvl w:val="0"/>
          <w:numId w:val="63"/>
        </w:numPr>
        <w:rPr>
          <w:rFonts w:cs="Times New Roman"/>
          <w:lang w:val="en-US"/>
        </w:rPr>
      </w:pPr>
      <w:r w:rsidRPr="00140DDF">
        <w:rPr>
          <w:rFonts w:cs="Times New Roman"/>
          <w:lang w:val="en-US"/>
        </w:rPr>
        <w:t>registry.u-system.tech-usystech-deploy-guacamole-guacamole.1.5.5.tar.gz</w:t>
      </w:r>
      <w:r w:rsidR="000265D3" w:rsidRPr="00140DDF">
        <w:rPr>
          <w:rFonts w:cs="Times New Roman"/>
          <w:lang w:val="en-US"/>
        </w:rPr>
        <w:t>;</w:t>
      </w:r>
    </w:p>
    <w:p w14:paraId="298CDF18" w14:textId="03A7E0EC" w:rsidR="00C04942" w:rsidRPr="00140DDF" w:rsidRDefault="000372EA" w:rsidP="00647F74">
      <w:pPr>
        <w:numPr>
          <w:ilvl w:val="0"/>
          <w:numId w:val="63"/>
        </w:numPr>
        <w:rPr>
          <w:rFonts w:cs="Times New Roman"/>
          <w:lang w:val="en-US"/>
        </w:rPr>
      </w:pPr>
      <w:r w:rsidRPr="00140DDF">
        <w:rPr>
          <w:rFonts w:cs="Times New Roman"/>
          <w:lang w:val="en-US"/>
        </w:rPr>
        <w:lastRenderedPageBreak/>
        <w:t>registry.u-system.tech-usystech-deploy-guacamole-guacd.2.5.171.tar.gz</w:t>
      </w:r>
      <w:r w:rsidR="000265D3" w:rsidRPr="00140DDF">
        <w:rPr>
          <w:rFonts w:cs="Times New Roman"/>
          <w:lang w:val="en-US"/>
        </w:rPr>
        <w:t>;</w:t>
      </w:r>
    </w:p>
    <w:p w14:paraId="2F8E86E6" w14:textId="5A6C6811" w:rsidR="000372EA" w:rsidRPr="00140DDF" w:rsidRDefault="000372EA" w:rsidP="00647F74">
      <w:pPr>
        <w:numPr>
          <w:ilvl w:val="0"/>
          <w:numId w:val="63"/>
        </w:numPr>
        <w:rPr>
          <w:rFonts w:cs="Times New Roman"/>
          <w:lang w:val="en-US"/>
        </w:rPr>
      </w:pPr>
      <w:r w:rsidRPr="00140DDF">
        <w:rPr>
          <w:rFonts w:cs="Times New Roman"/>
          <w:lang w:val="en-US"/>
        </w:rPr>
        <w:t>registry.u-system.tech-usystech-deploy-guacd_proxy.2.5.171.tar.gz</w:t>
      </w:r>
      <w:r w:rsidR="000265D3" w:rsidRPr="00140DDF">
        <w:rPr>
          <w:rFonts w:cs="Times New Roman"/>
          <w:lang w:val="en-US"/>
        </w:rPr>
        <w:t>;</w:t>
      </w:r>
    </w:p>
    <w:p w14:paraId="1C575D22" w14:textId="0BE14612" w:rsidR="00C04942" w:rsidRPr="00140DDF" w:rsidRDefault="000372EA" w:rsidP="00647F74">
      <w:pPr>
        <w:numPr>
          <w:ilvl w:val="0"/>
          <w:numId w:val="63"/>
        </w:numPr>
        <w:rPr>
          <w:rFonts w:cs="Times New Roman"/>
          <w:lang w:val="en-US"/>
        </w:rPr>
      </w:pPr>
      <w:r w:rsidRPr="00140DDF">
        <w:rPr>
          <w:rFonts w:cs="Times New Roman"/>
          <w:lang w:val="en-US"/>
        </w:rPr>
        <w:t>registry.u-system.tech-usystech-deploy-minio-minio.RELEASE.2022-07-29T19-40-48Z.fips.tar.gz</w:t>
      </w:r>
      <w:r w:rsidR="000265D3" w:rsidRPr="00140DDF">
        <w:rPr>
          <w:rFonts w:cs="Times New Roman"/>
          <w:lang w:val="en-US"/>
        </w:rPr>
        <w:t>;</w:t>
      </w:r>
    </w:p>
    <w:p w14:paraId="5E9CAAC8" w14:textId="5C49D79C" w:rsidR="00C04942" w:rsidRPr="00140DDF" w:rsidRDefault="00D10172" w:rsidP="00647F74">
      <w:pPr>
        <w:numPr>
          <w:ilvl w:val="0"/>
          <w:numId w:val="63"/>
        </w:numPr>
        <w:rPr>
          <w:rFonts w:cs="Times New Roman"/>
          <w:lang w:val="en-US"/>
        </w:rPr>
      </w:pPr>
      <w:r w:rsidRPr="00140DDF">
        <w:rPr>
          <w:rFonts w:cs="Times New Roman"/>
          <w:lang w:val="en-US"/>
        </w:rPr>
        <w:t>registry.u-system.tech-usystech-deploy-opensearchproject-opensearch.1.3.18.tar.gz</w:t>
      </w:r>
      <w:r w:rsidR="000265D3" w:rsidRPr="00140DDF">
        <w:rPr>
          <w:rFonts w:cs="Times New Roman"/>
          <w:lang w:val="en-US"/>
        </w:rPr>
        <w:t>;</w:t>
      </w:r>
    </w:p>
    <w:p w14:paraId="3B5094CC" w14:textId="17E168EC" w:rsidR="00C04942" w:rsidRPr="00140DDF" w:rsidRDefault="00D10172" w:rsidP="00647F74">
      <w:pPr>
        <w:numPr>
          <w:ilvl w:val="0"/>
          <w:numId w:val="63"/>
        </w:numPr>
        <w:rPr>
          <w:rFonts w:cs="Times New Roman"/>
          <w:lang w:val="en-US"/>
        </w:rPr>
      </w:pPr>
      <w:r w:rsidRPr="00140DDF">
        <w:rPr>
          <w:rFonts w:cs="Times New Roman"/>
          <w:lang w:val="en-US"/>
        </w:rPr>
        <w:t>registry.u-system.tech-usystech-deploy-opensearchproject-opensearch-dashboards.1.3.18.tar.gz</w:t>
      </w:r>
      <w:r w:rsidR="000265D3" w:rsidRPr="00140DDF">
        <w:rPr>
          <w:rFonts w:cs="Times New Roman"/>
          <w:lang w:val="en-US"/>
        </w:rPr>
        <w:t>;</w:t>
      </w:r>
    </w:p>
    <w:p w14:paraId="1D691D4B" w14:textId="3D82D2C4" w:rsidR="00C04942" w:rsidRPr="00140DDF" w:rsidRDefault="00D10172" w:rsidP="00647F74">
      <w:pPr>
        <w:numPr>
          <w:ilvl w:val="0"/>
          <w:numId w:val="63"/>
        </w:numPr>
        <w:rPr>
          <w:rFonts w:cs="Times New Roman"/>
          <w:lang w:val="en-US"/>
        </w:rPr>
      </w:pPr>
      <w:r w:rsidRPr="00140DDF">
        <w:rPr>
          <w:rFonts w:cs="Times New Roman"/>
          <w:lang w:val="en-US"/>
        </w:rPr>
        <w:t>registry.u-system.tech-usystech-deploy-pgsync.1.0.0.tar.gz</w:t>
      </w:r>
      <w:r w:rsidR="000265D3" w:rsidRPr="00140DDF">
        <w:rPr>
          <w:rFonts w:cs="Times New Roman"/>
          <w:lang w:val="en-US"/>
        </w:rPr>
        <w:t>;</w:t>
      </w:r>
    </w:p>
    <w:p w14:paraId="64958F26" w14:textId="5EDC8969" w:rsidR="00C04942" w:rsidRPr="00140DDF" w:rsidRDefault="00D10172" w:rsidP="00647F74">
      <w:pPr>
        <w:numPr>
          <w:ilvl w:val="0"/>
          <w:numId w:val="63"/>
        </w:numPr>
        <w:rPr>
          <w:rFonts w:cs="Times New Roman"/>
          <w:lang w:val="en-US"/>
        </w:rPr>
      </w:pPr>
      <w:r w:rsidRPr="00140DDF">
        <w:rPr>
          <w:rFonts w:cs="Times New Roman"/>
          <w:lang w:val="en-US"/>
        </w:rPr>
        <w:t>registry.u-system.tech-usystech-deploy-rabbitmq.3.13.6-management.tar.gz</w:t>
      </w:r>
      <w:r w:rsidR="000265D3" w:rsidRPr="00140DDF">
        <w:rPr>
          <w:rFonts w:cs="Times New Roman"/>
          <w:lang w:val="en-US"/>
        </w:rPr>
        <w:t>;</w:t>
      </w:r>
    </w:p>
    <w:p w14:paraId="58A19AE4" w14:textId="4D9063AD" w:rsidR="00C04942" w:rsidRPr="00140DDF" w:rsidRDefault="00D10172" w:rsidP="00647F74">
      <w:pPr>
        <w:numPr>
          <w:ilvl w:val="0"/>
          <w:numId w:val="63"/>
        </w:numPr>
        <w:rPr>
          <w:rFonts w:cs="Times New Roman"/>
          <w:lang w:val="en-US"/>
        </w:rPr>
      </w:pPr>
      <w:r w:rsidRPr="00140DDF">
        <w:rPr>
          <w:rFonts w:cs="Times New Roman"/>
          <w:lang w:val="en-US"/>
        </w:rPr>
        <w:t>registry.u-system.tech-usystech-deploy-redis.6.0.3.tar.gz</w:t>
      </w:r>
      <w:r w:rsidR="000265D3" w:rsidRPr="00140DDF">
        <w:rPr>
          <w:rFonts w:cs="Times New Roman"/>
          <w:lang w:val="en-US"/>
        </w:rPr>
        <w:t>;</w:t>
      </w:r>
    </w:p>
    <w:p w14:paraId="4AC000DB" w14:textId="374CB838" w:rsidR="00C04942" w:rsidRPr="00140DDF" w:rsidRDefault="00D10172" w:rsidP="00647F74">
      <w:pPr>
        <w:numPr>
          <w:ilvl w:val="0"/>
          <w:numId w:val="63"/>
        </w:numPr>
        <w:rPr>
          <w:rFonts w:cs="Times New Roman"/>
          <w:lang w:val="en-US"/>
        </w:rPr>
      </w:pPr>
      <w:r w:rsidRPr="00140DDF">
        <w:rPr>
          <w:rFonts w:cs="Times New Roman"/>
          <w:lang w:val="en-US"/>
        </w:rPr>
        <w:t>registry.u-system.tech-usystech-deploy-rsyslog.1.0.0.tar.gz</w:t>
      </w:r>
      <w:r w:rsidR="000265D3" w:rsidRPr="00140DDF">
        <w:rPr>
          <w:rFonts w:cs="Times New Roman"/>
          <w:lang w:val="en-US"/>
        </w:rPr>
        <w:t>;</w:t>
      </w:r>
    </w:p>
    <w:p w14:paraId="42EDBE34" w14:textId="1544040E" w:rsidR="00C04942" w:rsidRPr="00140DDF" w:rsidRDefault="00D10172" w:rsidP="00647F74">
      <w:pPr>
        <w:numPr>
          <w:ilvl w:val="0"/>
          <w:numId w:val="63"/>
        </w:numPr>
        <w:rPr>
          <w:rFonts w:cs="Times New Roman"/>
          <w:lang w:val="en-US"/>
        </w:rPr>
      </w:pPr>
      <w:r w:rsidRPr="00140DDF">
        <w:rPr>
          <w:rFonts w:cs="Times New Roman"/>
          <w:lang w:val="en-US"/>
        </w:rPr>
        <w:t>registry.u-system.tech-usystech-deploy-script_executor.1.0.0.tar.gz</w:t>
      </w:r>
      <w:r w:rsidR="000265D3" w:rsidRPr="00140DDF">
        <w:rPr>
          <w:rFonts w:cs="Times New Roman"/>
          <w:lang w:val="en-US"/>
        </w:rPr>
        <w:t>;</w:t>
      </w:r>
    </w:p>
    <w:p w14:paraId="581E4084" w14:textId="6D5C3A0A" w:rsidR="00C04942" w:rsidRPr="00140DDF" w:rsidRDefault="00D10172" w:rsidP="00647F74">
      <w:pPr>
        <w:numPr>
          <w:ilvl w:val="0"/>
          <w:numId w:val="63"/>
        </w:numPr>
        <w:rPr>
          <w:rFonts w:cs="Times New Roman"/>
          <w:lang w:val="en-US"/>
        </w:rPr>
      </w:pPr>
      <w:r w:rsidRPr="00140DDF">
        <w:rPr>
          <w:rFonts w:cs="Times New Roman"/>
          <w:lang w:val="en-US"/>
        </w:rPr>
        <w:t>registry.u-system.tech-usystech-frontend.1.10.1.20250908100231157.tar.gz</w:t>
      </w:r>
      <w:r w:rsidR="000265D3" w:rsidRPr="00140DDF">
        <w:rPr>
          <w:rFonts w:cs="Times New Roman"/>
          <w:lang w:val="en-US"/>
        </w:rPr>
        <w:t>;</w:t>
      </w:r>
    </w:p>
    <w:p w14:paraId="1B9DE77D" w14:textId="062B913D" w:rsidR="00C04942" w:rsidRPr="00140DDF" w:rsidRDefault="00D10172" w:rsidP="00647F74">
      <w:pPr>
        <w:numPr>
          <w:ilvl w:val="0"/>
          <w:numId w:val="63"/>
        </w:numPr>
        <w:rPr>
          <w:rFonts w:cs="Times New Roman"/>
          <w:lang w:val="en-US"/>
        </w:rPr>
      </w:pPr>
      <w:r w:rsidRPr="00140DDF">
        <w:rPr>
          <w:rFonts w:cs="Times New Roman"/>
          <w:lang w:val="en-US"/>
        </w:rPr>
        <w:t>registry.u-system.tech-usystech-tasks-server.2.5.1</w:t>
      </w:r>
      <w:r w:rsidR="00A17D3D" w:rsidRPr="00140DDF">
        <w:rPr>
          <w:rFonts w:cs="Times New Roman"/>
          <w:lang w:val="en-US"/>
        </w:rPr>
        <w:t>64</w:t>
      </w:r>
      <w:r w:rsidRPr="00140DDF">
        <w:rPr>
          <w:rFonts w:cs="Times New Roman"/>
          <w:lang w:val="en-US"/>
        </w:rPr>
        <w:t>.tar.gz</w:t>
      </w:r>
      <w:r w:rsidR="000265D3" w:rsidRPr="00140DDF">
        <w:rPr>
          <w:rFonts w:cs="Times New Roman"/>
          <w:lang w:val="en-US"/>
        </w:rPr>
        <w:t>;</w:t>
      </w:r>
    </w:p>
    <w:p w14:paraId="13C67098" w14:textId="506F9186" w:rsidR="00C04942" w:rsidRPr="00140DDF" w:rsidRDefault="00D10172" w:rsidP="00647F74">
      <w:pPr>
        <w:numPr>
          <w:ilvl w:val="0"/>
          <w:numId w:val="63"/>
        </w:numPr>
        <w:rPr>
          <w:rFonts w:cs="Times New Roman"/>
          <w:lang w:val="en-US"/>
        </w:rPr>
      </w:pPr>
      <w:r w:rsidRPr="00140DDF">
        <w:rPr>
          <w:rFonts w:cs="Times New Roman"/>
          <w:lang w:val="en-US"/>
        </w:rPr>
        <w:t>registry.u-system.tech-usystech-u-backend.2.5.1</w:t>
      </w:r>
      <w:r w:rsidR="00924F13" w:rsidRPr="00140DDF">
        <w:rPr>
          <w:rFonts w:cs="Times New Roman"/>
          <w:lang w:val="en-US"/>
        </w:rPr>
        <w:t>71</w:t>
      </w:r>
      <w:r w:rsidRPr="00140DDF">
        <w:rPr>
          <w:rFonts w:cs="Times New Roman"/>
          <w:lang w:val="en-US"/>
        </w:rPr>
        <w:t>.tar.gz</w:t>
      </w:r>
      <w:r w:rsidR="000265D3" w:rsidRPr="00140DDF">
        <w:rPr>
          <w:rFonts w:cs="Times New Roman"/>
          <w:lang w:val="en-US"/>
        </w:rPr>
        <w:t>;</w:t>
      </w:r>
    </w:p>
    <w:p w14:paraId="3EDA23F4" w14:textId="632E9CA4" w:rsidR="00C04942" w:rsidRPr="00140DDF" w:rsidRDefault="00D10172" w:rsidP="00647F74">
      <w:pPr>
        <w:numPr>
          <w:ilvl w:val="0"/>
          <w:numId w:val="63"/>
        </w:numPr>
        <w:rPr>
          <w:rFonts w:cs="Times New Roman"/>
          <w:lang w:val="en-US"/>
        </w:rPr>
      </w:pPr>
      <w:r w:rsidRPr="00140DDF">
        <w:rPr>
          <w:rFonts w:cs="Times New Roman"/>
          <w:lang w:val="en-US"/>
        </w:rPr>
        <w:t>registry.u-system.tech-usystech-u-websocket.2.5.1</w:t>
      </w:r>
      <w:r w:rsidR="00FA0C2F" w:rsidRPr="00140DDF">
        <w:rPr>
          <w:rFonts w:cs="Times New Roman"/>
          <w:lang w:val="en-US"/>
        </w:rPr>
        <w:t>71</w:t>
      </w:r>
      <w:r w:rsidRPr="00140DDF">
        <w:rPr>
          <w:rFonts w:cs="Times New Roman"/>
          <w:lang w:val="en-US"/>
        </w:rPr>
        <w:t>.tar.gz</w:t>
      </w:r>
      <w:r w:rsidR="000265D3" w:rsidRPr="00140DDF">
        <w:rPr>
          <w:rFonts w:cs="Times New Roman"/>
          <w:lang w:val="en-US"/>
        </w:rPr>
        <w:t>;</w:t>
      </w:r>
    </w:p>
    <w:p w14:paraId="4C45B2FC" w14:textId="0E3C2D0D" w:rsidR="00DE12C9" w:rsidRPr="00140DDF" w:rsidRDefault="00DE12C9" w:rsidP="00647F74">
      <w:pPr>
        <w:numPr>
          <w:ilvl w:val="0"/>
          <w:numId w:val="63"/>
        </w:numPr>
        <w:rPr>
          <w:rFonts w:cs="Times New Roman"/>
          <w:lang w:val="en-US"/>
        </w:rPr>
      </w:pPr>
      <w:r w:rsidRPr="00140DDF">
        <w:rPr>
          <w:rFonts w:cs="Times New Roman"/>
          <w:lang w:val="en-US"/>
        </w:rPr>
        <w:t>registry.u-system.tech-usystech-deploy-ldapsync.2.5.164.tar.gz</w:t>
      </w:r>
      <w:r w:rsidR="000265D3" w:rsidRPr="00140DDF">
        <w:rPr>
          <w:rFonts w:cs="Times New Roman"/>
          <w:lang w:val="en-US"/>
        </w:rPr>
        <w:t>.</w:t>
      </w:r>
    </w:p>
    <w:p w14:paraId="51A20BF9" w14:textId="77777777" w:rsidR="00C04942" w:rsidRPr="00140DDF" w:rsidRDefault="00D10172" w:rsidP="007772FC">
      <w:pPr>
        <w:pStyle w:val="21"/>
      </w:pPr>
      <w:bookmarkStart w:id="66" w:name="_heading=h.3j2qqm3"/>
      <w:bookmarkStart w:id="67" w:name="_Toc221178420"/>
      <w:bookmarkStart w:id="68" w:name="_Toc226378720"/>
      <w:bookmarkEnd w:id="66"/>
      <w:proofErr w:type="spellStart"/>
      <w:r w:rsidRPr="00140DDF">
        <w:t>Антивирус</w:t>
      </w:r>
      <w:proofErr w:type="spellEnd"/>
      <w:r w:rsidRPr="00140DDF">
        <w:t xml:space="preserve"> и </w:t>
      </w:r>
      <w:proofErr w:type="spellStart"/>
      <w:r w:rsidRPr="00140DDF">
        <w:t>сканер</w:t>
      </w:r>
      <w:proofErr w:type="spellEnd"/>
      <w:r w:rsidRPr="00140DDF">
        <w:t xml:space="preserve"> </w:t>
      </w:r>
      <w:proofErr w:type="spellStart"/>
      <w:r w:rsidRPr="00140DDF">
        <w:t>уязвимостей</w:t>
      </w:r>
      <w:bookmarkEnd w:id="67"/>
      <w:bookmarkEnd w:id="68"/>
      <w:proofErr w:type="spellEnd"/>
    </w:p>
    <w:p w14:paraId="50B24279" w14:textId="77777777" w:rsidR="00C04942" w:rsidRPr="00140DDF" w:rsidRDefault="00D10172" w:rsidP="00471F1C">
      <w:pPr>
        <w:ind w:left="142" w:firstLine="709"/>
        <w:rPr>
          <w:rFonts w:cs="Times New Roman"/>
        </w:rPr>
      </w:pPr>
      <w:r w:rsidRPr="00140DDF">
        <w:rPr>
          <w:rFonts w:cs="Times New Roman"/>
        </w:rPr>
        <w:t xml:space="preserve">В случае если на сервере стоит сканер уязвимостей </w:t>
      </w:r>
      <w:r w:rsidR="007D01E8" w:rsidRPr="00140DDF">
        <w:rPr>
          <w:rFonts w:cs="Times New Roman"/>
        </w:rPr>
        <w:t>(</w:t>
      </w:r>
      <w:r w:rsidRPr="00140DDF">
        <w:rPr>
          <w:rFonts w:cs="Times New Roman"/>
        </w:rPr>
        <w:t xml:space="preserve">по умолчанию установлен в ОС </w:t>
      </w:r>
      <w:r w:rsidRPr="00140DDF">
        <w:rPr>
          <w:rFonts w:cs="Times New Roman"/>
          <w:lang w:val="en-US"/>
        </w:rPr>
        <w:t>Astra</w:t>
      </w:r>
      <w:r w:rsidRPr="00140DDF">
        <w:rPr>
          <w:rFonts w:cs="Times New Roman"/>
        </w:rPr>
        <w:t xml:space="preserve"> 1.7.6</w:t>
      </w:r>
      <w:r w:rsidR="007D01E8" w:rsidRPr="00140DDF">
        <w:rPr>
          <w:rFonts w:cs="Times New Roman"/>
        </w:rPr>
        <w:t>)</w:t>
      </w:r>
      <w:r w:rsidRPr="00140DDF">
        <w:rPr>
          <w:rFonts w:cs="Times New Roman"/>
        </w:rPr>
        <w:t xml:space="preserve">, то необходимо выключить для службы </w:t>
      </w:r>
      <w:r w:rsidRPr="00140DDF">
        <w:rPr>
          <w:rFonts w:cs="Times New Roman"/>
          <w:lang w:val="en-US"/>
        </w:rPr>
        <w:t>docker</w:t>
      </w:r>
      <w:r w:rsidRPr="00140DDF">
        <w:rPr>
          <w:rFonts w:cs="Times New Roman"/>
        </w:rPr>
        <w:t xml:space="preserve">. Для этого добавить следующую информацию в файл (или создать файл в случае </w:t>
      </w:r>
      <w:proofErr w:type="gramStart"/>
      <w:r w:rsidRPr="00140DDF">
        <w:rPr>
          <w:rFonts w:cs="Times New Roman"/>
        </w:rPr>
        <w:t>отсутствия)  /</w:t>
      </w:r>
      <w:proofErr w:type="spellStart"/>
      <w:r w:rsidRPr="00140DDF">
        <w:rPr>
          <w:rFonts w:cs="Times New Roman"/>
        </w:rPr>
        <w:t>etc</w:t>
      </w:r>
      <w:proofErr w:type="spellEnd"/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</w:rPr>
        <w:t>docker</w:t>
      </w:r>
      <w:proofErr w:type="spellEnd"/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</w:rPr>
        <w:t>daemon.json</w:t>
      </w:r>
      <w:proofErr w:type="spellEnd"/>
      <w:proofErr w:type="gramEnd"/>
      <w:r w:rsidRPr="00140DDF">
        <w:rPr>
          <w:rFonts w:cs="Times New Roman"/>
        </w:rPr>
        <w:t>:</w:t>
      </w:r>
    </w:p>
    <w:p w14:paraId="61ACEED3" w14:textId="77777777" w:rsidR="00C04942" w:rsidRPr="00140DDF" w:rsidRDefault="00D10172" w:rsidP="00471F1C">
      <w:pPr>
        <w:ind w:left="142" w:firstLine="709"/>
        <w:rPr>
          <w:rFonts w:cs="Times New Roman"/>
        </w:rPr>
      </w:pPr>
      <w:proofErr w:type="gramStart"/>
      <w:r w:rsidRPr="00140DDF">
        <w:rPr>
          <w:rFonts w:cs="Times New Roman"/>
        </w:rPr>
        <w:t>{ "</w:t>
      </w:r>
      <w:proofErr w:type="gramEnd"/>
      <w:r w:rsidRPr="00140DDF">
        <w:rPr>
          <w:rFonts w:cs="Times New Roman"/>
          <w:lang w:val="en-US"/>
        </w:rPr>
        <w:t>astra</w:t>
      </w:r>
      <w:r w:rsidRPr="00140DDF">
        <w:rPr>
          <w:rFonts w:cs="Times New Roman"/>
        </w:rPr>
        <w:t>-</w:t>
      </w:r>
      <w:r w:rsidRPr="00140DDF">
        <w:rPr>
          <w:rFonts w:cs="Times New Roman"/>
          <w:lang w:val="en-US"/>
        </w:rPr>
        <w:t>sec</w:t>
      </w:r>
      <w:r w:rsidRPr="00140DDF">
        <w:rPr>
          <w:rFonts w:cs="Times New Roman"/>
        </w:rPr>
        <w:t>-</w:t>
      </w:r>
      <w:r w:rsidRPr="00140DDF">
        <w:rPr>
          <w:rFonts w:cs="Times New Roman"/>
          <w:lang w:val="en-US"/>
        </w:rPr>
        <w:t>level</w:t>
      </w:r>
      <w:r w:rsidRPr="00140DDF">
        <w:rPr>
          <w:rFonts w:cs="Times New Roman"/>
        </w:rPr>
        <w:t>": 6 }</w:t>
      </w:r>
    </w:p>
    <w:p w14:paraId="425310CF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И перезапустить службу </w:t>
      </w:r>
      <w:r w:rsidRPr="00140DDF">
        <w:rPr>
          <w:rFonts w:cs="Times New Roman"/>
          <w:lang w:val="en-US"/>
        </w:rPr>
        <w:t>docker</w:t>
      </w:r>
      <w:r w:rsidR="007D01E8" w:rsidRPr="00140DDF">
        <w:rPr>
          <w:rFonts w:cs="Times New Roman"/>
        </w:rPr>
        <w:t xml:space="preserve">, </w:t>
      </w:r>
      <w:r w:rsidRPr="00140DDF">
        <w:rPr>
          <w:rFonts w:cs="Times New Roman"/>
        </w:rPr>
        <w:t>выполнив команду:</w:t>
      </w:r>
    </w:p>
    <w:p w14:paraId="07B8AE38" w14:textId="77777777" w:rsidR="00C04942" w:rsidRPr="00140DDF" w:rsidRDefault="00D10172" w:rsidP="00471F1C">
      <w:pPr>
        <w:ind w:firstLine="709"/>
        <w:rPr>
          <w:rFonts w:cs="Times New Roman"/>
        </w:rPr>
      </w:pPr>
      <w:proofErr w:type="spellStart"/>
      <w:proofErr w:type="gramStart"/>
      <w:r w:rsidRPr="00140DDF">
        <w:rPr>
          <w:rFonts w:cs="Times New Roman"/>
          <w:lang w:val="en-US"/>
        </w:rPr>
        <w:t>sudosystemctlrestartdocker</w:t>
      </w:r>
      <w:proofErr w:type="spellEnd"/>
      <w:r w:rsidRPr="00140DDF">
        <w:rPr>
          <w:rFonts w:cs="Times New Roman"/>
        </w:rPr>
        <w:t>.</w:t>
      </w:r>
      <w:r w:rsidRPr="00140DDF">
        <w:rPr>
          <w:rFonts w:cs="Times New Roman"/>
          <w:lang w:val="en-US"/>
        </w:rPr>
        <w:t>service</w:t>
      </w:r>
      <w:proofErr w:type="gramEnd"/>
    </w:p>
    <w:p w14:paraId="530045BA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Также если установлен антивирус</w:t>
      </w:r>
      <w:r w:rsidR="007D01E8" w:rsidRPr="00140DDF">
        <w:rPr>
          <w:rFonts w:cs="Times New Roman"/>
        </w:rPr>
        <w:t xml:space="preserve">, </w:t>
      </w:r>
      <w:r w:rsidRPr="00140DDF">
        <w:rPr>
          <w:rFonts w:cs="Times New Roman"/>
        </w:rPr>
        <w:t>то необходимо добавить исключения для сканирования.</w:t>
      </w:r>
    </w:p>
    <w:p w14:paraId="4C7FD0ED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Пути для исключения:</w:t>
      </w:r>
    </w:p>
    <w:p w14:paraId="5E7F0490" w14:textId="77777777" w:rsidR="00B04A8A" w:rsidRPr="006D2546" w:rsidRDefault="00D10172" w:rsidP="00647F74">
      <w:pPr>
        <w:widowControl w:val="0"/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between w:val="single" w:sz="4" w:space="0" w:color="auto"/>
          <w:bar w:val="single" w:sz="4" w:color="auto"/>
        </w:pBdr>
        <w:shd w:val="clear" w:color="auto" w:fill="E7E6E6" w:themeFill="background2"/>
        <w:ind w:firstLine="709"/>
        <w:jc w:val="left"/>
        <w:rPr>
          <w:rFonts w:eastAsia="Roboto" w:cs="Times New Roman"/>
          <w:b/>
          <w:color w:val="000000"/>
          <w:sz w:val="20"/>
          <w:szCs w:val="20"/>
          <w:lang w:eastAsia="zh-CN"/>
        </w:rPr>
      </w:pPr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/</w:t>
      </w:r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opt</w:t>
      </w:r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/</w:t>
      </w:r>
      <w:proofErr w:type="spellStart"/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usystem</w:t>
      </w:r>
      <w:proofErr w:type="spellEnd"/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/</w:t>
      </w:r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br/>
        <w:t>/</w:t>
      </w:r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var</w:t>
      </w:r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/</w:t>
      </w:r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lib</w:t>
      </w:r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/</w:t>
      </w:r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docker</w:t>
      </w:r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/</w:t>
      </w:r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br/>
        <w:t>/</w:t>
      </w:r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var</w:t>
      </w:r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/</w:t>
      </w:r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lib</w:t>
      </w:r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/</w:t>
      </w:r>
      <w:proofErr w:type="spellStart"/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psql</w:t>
      </w:r>
      <w:proofErr w:type="spellEnd"/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/ (Если инициализация баз была в эту директорию иначе будет другая)</w:t>
      </w:r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br/>
        <w:t>/</w:t>
      </w:r>
      <w:proofErr w:type="spellStart"/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usr</w:t>
      </w:r>
      <w:proofErr w:type="spellEnd"/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/</w:t>
      </w:r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lib</w:t>
      </w:r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/</w:t>
      </w:r>
      <w:proofErr w:type="spellStart"/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systemd</w:t>
      </w:r>
      <w:proofErr w:type="spellEnd"/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/</w:t>
      </w:r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system</w:t>
      </w:r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/</w:t>
      </w:r>
      <w:proofErr w:type="spellStart"/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postgresql</w:t>
      </w:r>
      <w:proofErr w:type="spellEnd"/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-[</w:t>
      </w:r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version</w:t>
      </w:r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_</w:t>
      </w:r>
      <w:proofErr w:type="spellStart"/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postgres</w:t>
      </w:r>
      <w:proofErr w:type="spellEnd"/>
      <w:proofErr w:type="gramStart"/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].</w:t>
      </w:r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service</w:t>
      </w:r>
      <w:proofErr w:type="gramEnd"/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br/>
        <w:t>/</w:t>
      </w:r>
      <w:proofErr w:type="spellStart"/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usr</w:t>
      </w:r>
      <w:proofErr w:type="spellEnd"/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/</w:t>
      </w:r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bin</w:t>
      </w:r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/</w:t>
      </w:r>
      <w:proofErr w:type="spellStart"/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dockerd</w:t>
      </w:r>
      <w:proofErr w:type="spellEnd"/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br/>
        <w:t>/</w:t>
      </w:r>
      <w:proofErr w:type="spellStart"/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usr</w:t>
      </w:r>
      <w:proofErr w:type="spellEnd"/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/</w:t>
      </w:r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bin</w:t>
      </w:r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/</w:t>
      </w:r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docker</w:t>
      </w:r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-</w:t>
      </w:r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proxy</w:t>
      </w:r>
    </w:p>
    <w:p w14:paraId="49DEFACD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lastRenderedPageBreak/>
        <w:t xml:space="preserve">Также можно добавить службу </w:t>
      </w:r>
      <w:proofErr w:type="spellStart"/>
      <w:r w:rsidRPr="00140DDF">
        <w:rPr>
          <w:rFonts w:cs="Times New Roman"/>
        </w:rPr>
        <w:t>apache</w:t>
      </w:r>
      <w:proofErr w:type="spellEnd"/>
      <w:r w:rsidR="00B04A8A" w:rsidRPr="00140DDF">
        <w:rPr>
          <w:rFonts w:cs="Times New Roman"/>
        </w:rPr>
        <w:t>,</w:t>
      </w:r>
      <w:r w:rsidRPr="00140DDF">
        <w:rPr>
          <w:rFonts w:cs="Times New Roman"/>
        </w:rPr>
        <w:t xml:space="preserve"> через которую происходит работа</w:t>
      </w:r>
      <w:r w:rsidRPr="00140DDF">
        <w:rPr>
          <w:rFonts w:cs="Times New Roman"/>
        </w:rPr>
        <w:br/>
        <w:t>/</w:t>
      </w:r>
      <w:proofErr w:type="spellStart"/>
      <w:r w:rsidRPr="00140DDF">
        <w:rPr>
          <w:rFonts w:cs="Times New Roman"/>
        </w:rPr>
        <w:t>usr</w:t>
      </w:r>
      <w:proofErr w:type="spellEnd"/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</w:rPr>
        <w:t>sbin</w:t>
      </w:r>
      <w:proofErr w:type="spellEnd"/>
      <w:r w:rsidRPr="00140DDF">
        <w:rPr>
          <w:rFonts w:cs="Times New Roman"/>
        </w:rPr>
        <w:t>/apache2</w:t>
      </w:r>
      <w:r w:rsidR="00B04A8A" w:rsidRPr="00140DDF">
        <w:rPr>
          <w:rFonts w:cs="Times New Roman"/>
        </w:rPr>
        <w:t>.</w:t>
      </w:r>
    </w:p>
    <w:p w14:paraId="0A48794C" w14:textId="77777777" w:rsidR="00C04942" w:rsidRPr="00140DDF" w:rsidRDefault="00D10172" w:rsidP="007772FC">
      <w:pPr>
        <w:pStyle w:val="21"/>
      </w:pPr>
      <w:bookmarkStart w:id="69" w:name="_Toc221178421"/>
      <w:bookmarkStart w:id="70" w:name="_Toc226378721"/>
      <w:proofErr w:type="spellStart"/>
      <w:r w:rsidRPr="00140DDF">
        <w:t>Установка</w:t>
      </w:r>
      <w:proofErr w:type="spellEnd"/>
      <w:r w:rsidRPr="00140DDF">
        <w:t xml:space="preserve"> </w:t>
      </w:r>
      <w:proofErr w:type="spellStart"/>
      <w:r w:rsidRPr="00140DDF">
        <w:t>сервера</w:t>
      </w:r>
      <w:bookmarkEnd w:id="69"/>
      <w:bookmarkEnd w:id="70"/>
      <w:proofErr w:type="spellEnd"/>
    </w:p>
    <w:p w14:paraId="1961FE87" w14:textId="77777777" w:rsidR="00C04942" w:rsidRPr="00140DDF" w:rsidRDefault="00D10172" w:rsidP="00471F1C">
      <w:pPr>
        <w:ind w:firstLine="709"/>
        <w:rPr>
          <w:rFonts w:cs="Times New Roman"/>
          <w:color w:val="000000"/>
        </w:rPr>
      </w:pPr>
      <w:r w:rsidRPr="00140DDF">
        <w:rPr>
          <w:rFonts w:cs="Times New Roman"/>
          <w:color w:val="000000"/>
        </w:rPr>
        <w:t>Для начала процесса установки сервера выполните следующие действия:</w:t>
      </w:r>
    </w:p>
    <w:p w14:paraId="5F6E3112" w14:textId="7A48AE0B" w:rsidR="00C04942" w:rsidRPr="002978B7" w:rsidRDefault="002978B7" w:rsidP="002978B7">
      <w:pPr>
        <w:numPr>
          <w:ilvl w:val="0"/>
          <w:numId w:val="229"/>
        </w:numPr>
        <w:tabs>
          <w:tab w:val="left" w:pos="0"/>
        </w:tabs>
        <w:rPr>
          <w:rFonts w:cs="Times New Roman"/>
        </w:rPr>
      </w:pPr>
      <w:r>
        <w:rPr>
          <w:rFonts w:cs="Times New Roman"/>
        </w:rPr>
        <w:t>п</w:t>
      </w:r>
      <w:r w:rsidR="00D10172" w:rsidRPr="002978B7">
        <w:rPr>
          <w:rFonts w:cs="Times New Roman"/>
        </w:rPr>
        <w:t xml:space="preserve">ерейдите в директорию с установочными файлами: $ </w:t>
      </w:r>
      <w:proofErr w:type="spellStart"/>
      <w:r w:rsidR="00D10172" w:rsidRPr="002978B7">
        <w:rPr>
          <w:rFonts w:cs="Times New Roman"/>
        </w:rPr>
        <w:t>cd</w:t>
      </w:r>
      <w:proofErr w:type="spellEnd"/>
      <w:r w:rsidR="00D10172" w:rsidRPr="002978B7">
        <w:rPr>
          <w:rFonts w:cs="Times New Roman"/>
        </w:rPr>
        <w:t xml:space="preserve"> $HOME/</w:t>
      </w:r>
      <w:proofErr w:type="spellStart"/>
      <w:r w:rsidR="00D10172" w:rsidRPr="002978B7">
        <w:rPr>
          <w:rFonts w:cs="Times New Roman"/>
        </w:rPr>
        <w:t>uconnect</w:t>
      </w:r>
      <w:proofErr w:type="spellEnd"/>
      <w:r w:rsidR="00D10172" w:rsidRPr="002978B7">
        <w:rPr>
          <w:rFonts w:cs="Times New Roman"/>
        </w:rPr>
        <w:t>/</w:t>
      </w:r>
      <w:r w:rsidR="008E7E59" w:rsidRPr="002978B7">
        <w:rPr>
          <w:rFonts w:cs="Times New Roman"/>
        </w:rPr>
        <w:t xml:space="preserve"> (</w:t>
      </w:r>
      <w:r w:rsidR="00D10172" w:rsidRPr="002978B7">
        <w:rPr>
          <w:rFonts w:cs="Times New Roman"/>
        </w:rPr>
        <w:t xml:space="preserve">выбрана согласно </w:t>
      </w:r>
      <w:hyperlink w:anchor="_Загрузка_установочного_пакета" w:history="1">
        <w:r w:rsidR="00D10172" w:rsidRPr="002978B7">
          <w:t>п.2.11</w:t>
        </w:r>
      </w:hyperlink>
      <w:r w:rsidR="008E7E59" w:rsidRPr="002978B7">
        <w:t>);</w:t>
      </w:r>
    </w:p>
    <w:p w14:paraId="17B5F355" w14:textId="1DA7E725" w:rsidR="00C04942" w:rsidRPr="002978B7" w:rsidRDefault="002978B7" w:rsidP="002978B7">
      <w:pPr>
        <w:numPr>
          <w:ilvl w:val="0"/>
          <w:numId w:val="229"/>
        </w:numPr>
        <w:tabs>
          <w:tab w:val="left" w:pos="0"/>
        </w:tabs>
        <w:rPr>
          <w:rFonts w:cs="Times New Roman"/>
        </w:rPr>
      </w:pPr>
      <w:r>
        <w:rPr>
          <w:rFonts w:cs="Times New Roman"/>
        </w:rPr>
        <w:t>з</w:t>
      </w:r>
      <w:r w:rsidR="00D10172" w:rsidRPr="002978B7">
        <w:rPr>
          <w:rFonts w:cs="Times New Roman"/>
        </w:rPr>
        <w:t>апустите установку пакета </w:t>
      </w:r>
      <w:proofErr w:type="spellStart"/>
      <w:r w:rsidR="00D10172" w:rsidRPr="002978B7">
        <w:rPr>
          <w:rFonts w:cs="Times New Roman"/>
        </w:rPr>
        <w:t>usystem</w:t>
      </w:r>
      <w:proofErr w:type="spellEnd"/>
      <w:r w:rsidR="00D10172" w:rsidRPr="002978B7">
        <w:rPr>
          <w:rFonts w:cs="Times New Roman"/>
        </w:rPr>
        <w:t xml:space="preserve"> от имени пользователя с </w:t>
      </w:r>
      <w:proofErr w:type="spellStart"/>
      <w:r w:rsidR="00D10172" w:rsidRPr="002978B7">
        <w:rPr>
          <w:rFonts w:cs="Times New Roman"/>
        </w:rPr>
        <w:t>sudo</w:t>
      </w:r>
      <w:proofErr w:type="spellEnd"/>
      <w:r w:rsidR="00D10172" w:rsidRPr="002978B7">
        <w:rPr>
          <w:rFonts w:cs="Times New Roman"/>
        </w:rPr>
        <w:t xml:space="preserve"> (не под </w:t>
      </w:r>
      <w:proofErr w:type="spellStart"/>
      <w:r w:rsidR="00D10172" w:rsidRPr="002978B7">
        <w:rPr>
          <w:rFonts w:cs="Times New Roman"/>
        </w:rPr>
        <w:t>root</w:t>
      </w:r>
      <w:proofErr w:type="spellEnd"/>
      <w:r w:rsidR="00D10172" w:rsidRPr="002978B7">
        <w:rPr>
          <w:rFonts w:cs="Times New Roman"/>
        </w:rPr>
        <w:t>):</w:t>
      </w:r>
      <w:r w:rsidR="008E7E59" w:rsidRPr="002978B7">
        <w:rPr>
          <w:rFonts w:cs="Times New Roman"/>
        </w:rPr>
        <w:t xml:space="preserve"> </w:t>
      </w:r>
      <w:r w:rsidR="00D10172" w:rsidRPr="002978B7">
        <w:rPr>
          <w:rFonts w:cs="Times New Roman"/>
        </w:rPr>
        <w:t xml:space="preserve">$ </w:t>
      </w:r>
      <w:proofErr w:type="spellStart"/>
      <w:r w:rsidR="00D10172" w:rsidRPr="002978B7">
        <w:rPr>
          <w:rFonts w:cs="Times New Roman"/>
        </w:rPr>
        <w:t>sudodpkg</w:t>
      </w:r>
      <w:proofErr w:type="spellEnd"/>
      <w:r w:rsidR="00D10172" w:rsidRPr="002978B7">
        <w:rPr>
          <w:rFonts w:cs="Times New Roman"/>
        </w:rPr>
        <w:t xml:space="preserve"> -</w:t>
      </w:r>
      <w:proofErr w:type="spellStart"/>
      <w:r w:rsidR="00D10172" w:rsidRPr="002978B7">
        <w:rPr>
          <w:rFonts w:cs="Times New Roman"/>
        </w:rPr>
        <w:t>iusystem</w:t>
      </w:r>
      <w:proofErr w:type="spellEnd"/>
      <w:r w:rsidR="00D10172" w:rsidRPr="002978B7">
        <w:rPr>
          <w:rFonts w:cs="Times New Roman"/>
        </w:rPr>
        <w:t>&lt;</w:t>
      </w:r>
      <w:proofErr w:type="spellStart"/>
      <w:r w:rsidR="00D10172" w:rsidRPr="002978B7">
        <w:rPr>
          <w:rFonts w:cs="Times New Roman"/>
        </w:rPr>
        <w:t>ver</w:t>
      </w:r>
      <w:proofErr w:type="spellEnd"/>
      <w:r w:rsidR="00D10172" w:rsidRPr="002978B7">
        <w:rPr>
          <w:rFonts w:cs="Times New Roman"/>
        </w:rPr>
        <w:t>&gt;.</w:t>
      </w:r>
      <w:proofErr w:type="spellStart"/>
      <w:r w:rsidR="00D10172" w:rsidRPr="002978B7">
        <w:rPr>
          <w:rFonts w:cs="Times New Roman"/>
        </w:rPr>
        <w:t>deb</w:t>
      </w:r>
      <w:proofErr w:type="spellEnd"/>
      <w:r w:rsidR="008E7E59" w:rsidRPr="002978B7">
        <w:rPr>
          <w:rFonts w:cs="Times New Roman"/>
        </w:rPr>
        <w:t xml:space="preserve"> </w:t>
      </w:r>
      <w:r w:rsidR="00D10172" w:rsidRPr="00140DDF">
        <w:rPr>
          <w:rFonts w:cs="Times New Roman"/>
        </w:rPr>
        <w:t>(«</w:t>
      </w:r>
      <w:proofErr w:type="spellStart"/>
      <w:r w:rsidR="00D10172" w:rsidRPr="00140DDF">
        <w:rPr>
          <w:rFonts w:cs="Times New Roman"/>
        </w:rPr>
        <w:t>usystem</w:t>
      </w:r>
      <w:proofErr w:type="spellEnd"/>
      <w:r w:rsidR="00D10172" w:rsidRPr="00140DDF">
        <w:rPr>
          <w:rFonts w:cs="Times New Roman"/>
        </w:rPr>
        <w:t>&lt;</w:t>
      </w:r>
      <w:proofErr w:type="spellStart"/>
      <w:r w:rsidR="00D10172" w:rsidRPr="00140DDF">
        <w:rPr>
          <w:rFonts w:cs="Times New Roman"/>
        </w:rPr>
        <w:t>ver</w:t>
      </w:r>
      <w:proofErr w:type="spellEnd"/>
      <w:r w:rsidR="00D10172" w:rsidRPr="00140DDF">
        <w:rPr>
          <w:rFonts w:cs="Times New Roman"/>
        </w:rPr>
        <w:t>&gt;.</w:t>
      </w:r>
      <w:proofErr w:type="spellStart"/>
      <w:r w:rsidR="00D10172" w:rsidRPr="00140DDF">
        <w:rPr>
          <w:rFonts w:cs="Times New Roman"/>
        </w:rPr>
        <w:t>deb</w:t>
      </w:r>
      <w:proofErr w:type="spellEnd"/>
      <w:r w:rsidR="00D10172" w:rsidRPr="00140DDF">
        <w:rPr>
          <w:rFonts w:cs="Times New Roman"/>
        </w:rPr>
        <w:t xml:space="preserve">» </w:t>
      </w:r>
      <w:r w:rsidR="008E7E59" w:rsidRPr="00140DDF">
        <w:rPr>
          <w:rFonts w:cs="Times New Roman"/>
        </w:rPr>
        <w:t>—</w:t>
      </w:r>
      <w:r w:rsidR="00D10172" w:rsidRPr="00140DDF">
        <w:rPr>
          <w:rFonts w:cs="Times New Roman"/>
        </w:rPr>
        <w:t xml:space="preserve"> название пакета. Замените параметр &lt;</w:t>
      </w:r>
      <w:proofErr w:type="spellStart"/>
      <w:r w:rsidR="00D10172" w:rsidRPr="002978B7">
        <w:rPr>
          <w:rFonts w:cs="Times New Roman"/>
        </w:rPr>
        <w:t>ver</w:t>
      </w:r>
      <w:proofErr w:type="spellEnd"/>
      <w:r w:rsidR="00D10172" w:rsidRPr="00140DDF">
        <w:rPr>
          <w:rFonts w:cs="Times New Roman"/>
        </w:rPr>
        <w:t>&gt; на необходимую версию пакета).</w:t>
      </w:r>
    </w:p>
    <w:p w14:paraId="3A44C0DF" w14:textId="23A77D3E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В процессе установки появится следующий вывод в терминал</w:t>
      </w:r>
      <w:r w:rsidR="008E7E59" w:rsidRPr="00140DDF">
        <w:rPr>
          <w:rFonts w:cs="Times New Roman"/>
        </w:rPr>
        <w:t xml:space="preserve"> (</w:t>
      </w:r>
      <w:r w:rsidR="008E7E59" w:rsidRPr="00140DDF">
        <w:rPr>
          <w:rFonts w:cs="Times New Roman"/>
        </w:rPr>
        <w:fldChar w:fldCharType="begin"/>
      </w:r>
      <w:r w:rsidR="008E7E59" w:rsidRPr="00140DDF">
        <w:rPr>
          <w:rFonts w:cs="Times New Roman"/>
        </w:rPr>
        <w:instrText xml:space="preserve"> REF _Ref171506571 \h </w:instrText>
      </w:r>
      <w:r w:rsidR="00140DDF">
        <w:rPr>
          <w:rFonts w:cs="Times New Roman"/>
        </w:rPr>
        <w:instrText xml:space="preserve"> \* MERGEFORMAT </w:instrText>
      </w:r>
      <w:r w:rsidR="008E7E59" w:rsidRPr="00140DDF">
        <w:rPr>
          <w:rFonts w:cs="Times New Roman"/>
        </w:rPr>
      </w:r>
      <w:r w:rsidR="008E7E59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  <w:noProof/>
        </w:rPr>
        <w:t>1</w:t>
      </w:r>
      <w:r w:rsidR="008E7E59" w:rsidRPr="00140DDF">
        <w:rPr>
          <w:rFonts w:cs="Times New Roman"/>
        </w:rPr>
        <w:fldChar w:fldCharType="end"/>
      </w:r>
      <w:r w:rsidR="008E7E59" w:rsidRPr="00140DDF">
        <w:rPr>
          <w:rFonts w:cs="Times New Roman"/>
        </w:rPr>
        <w:t>)</w:t>
      </w:r>
      <w:r w:rsidRPr="00140DDF">
        <w:rPr>
          <w:rFonts w:cs="Times New Roman"/>
        </w:rPr>
        <w:t>:</w:t>
      </w:r>
    </w:p>
    <w:p w14:paraId="7AA7FF4E" w14:textId="77777777" w:rsidR="00C04942" w:rsidRPr="00140DDF" w:rsidRDefault="00D10172" w:rsidP="00471F1C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firstLine="0"/>
        <w:rPr>
          <w:rFonts w:cs="Times New Roman"/>
        </w:rPr>
      </w:pPr>
      <w:r w:rsidRPr="00140DDF">
        <w:rPr>
          <w:rFonts w:cs="Times New Roman"/>
          <w:noProof/>
          <w:lang w:eastAsia="ru-RU"/>
        </w:rPr>
        <w:drawing>
          <wp:inline distT="0" distB="0" distL="114300" distR="114300" wp14:anchorId="7E272858" wp14:editId="3F43C4E9">
            <wp:extent cx="6263640" cy="1362075"/>
            <wp:effectExtent l="0" t="0" r="3810" b="9525"/>
            <wp:docPr id="4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A3A71" w14:textId="3C8BA34A" w:rsidR="00C04942" w:rsidRPr="00140DDF" w:rsidRDefault="00423291" w:rsidP="00471F1C">
      <w:pPr>
        <w:pStyle w:val="af1"/>
        <w:ind w:firstLine="709"/>
        <w:jc w:val="center"/>
        <w:rPr>
          <w:rFonts w:cs="Times New Roman"/>
        </w:rPr>
      </w:pPr>
      <w:bookmarkStart w:id="71" w:name="_Ref171506571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1</w:t>
      </w:r>
      <w:r w:rsidR="00AB47D9" w:rsidRPr="00140DDF">
        <w:rPr>
          <w:rFonts w:cs="Times New Roman"/>
        </w:rPr>
        <w:fldChar w:fldCharType="end"/>
      </w:r>
      <w:bookmarkEnd w:id="71"/>
      <w:r w:rsidR="00B04A8A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Пример. Вывод данных в терминал при установке</w:t>
      </w:r>
    </w:p>
    <w:p w14:paraId="2FA0B221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Во время установки система запросит следующую информацию:</w:t>
      </w:r>
    </w:p>
    <w:p w14:paraId="42DE74DA" w14:textId="239002BC" w:rsidR="00C04942" w:rsidRPr="00140DDF" w:rsidRDefault="00D10172" w:rsidP="008E7E59">
      <w:pPr>
        <w:numPr>
          <w:ilvl w:val="0"/>
          <w:numId w:val="66"/>
        </w:numPr>
        <w:rPr>
          <w:rFonts w:cs="Times New Roman"/>
        </w:rPr>
      </w:pPr>
      <w:r w:rsidRPr="00140DDF">
        <w:rPr>
          <w:rFonts w:cs="Times New Roman"/>
        </w:rPr>
        <w:t xml:space="preserve">DNS </w:t>
      </w:r>
      <w:proofErr w:type="spellStart"/>
      <w:r w:rsidRPr="00140DDF">
        <w:rPr>
          <w:rFonts w:cs="Times New Roman"/>
        </w:rPr>
        <w:t>hostname</w:t>
      </w:r>
      <w:proofErr w:type="spellEnd"/>
      <w:r w:rsidRPr="00140DDF">
        <w:rPr>
          <w:rFonts w:cs="Times New Roman"/>
        </w:rPr>
        <w:t xml:space="preserve">: </w:t>
      </w:r>
      <w:r w:rsidR="008E7E59" w:rsidRPr="00140DDF">
        <w:rPr>
          <w:rFonts w:cs="Times New Roman"/>
        </w:rPr>
        <w:t>у</w:t>
      </w:r>
      <w:r w:rsidRPr="00140DDF">
        <w:rPr>
          <w:rFonts w:cs="Times New Roman"/>
        </w:rPr>
        <w:t>кажите полное доменное имя сервера, например, ucon.example.com созданное на этапе п.</w:t>
      </w:r>
      <w:r w:rsidR="008E7E59" w:rsidRPr="00140DDF">
        <w:rPr>
          <w:rFonts w:cs="Times New Roman"/>
        </w:rPr>
        <w:t xml:space="preserve"> </w:t>
      </w:r>
      <w:r w:rsidR="008E7E59" w:rsidRPr="00140DDF">
        <w:rPr>
          <w:rFonts w:cs="Times New Roman"/>
        </w:rPr>
        <w:fldChar w:fldCharType="begin"/>
      </w:r>
      <w:r w:rsidR="008E7E59" w:rsidRPr="00140DDF">
        <w:rPr>
          <w:rFonts w:cs="Times New Roman"/>
        </w:rPr>
        <w:instrText xml:space="preserve"> REF _Ref222483283 \r \h </w:instrText>
      </w:r>
      <w:r w:rsidR="00140DDF">
        <w:rPr>
          <w:rFonts w:cs="Times New Roman"/>
        </w:rPr>
        <w:instrText xml:space="preserve"> \* MERGEFORMAT </w:instrText>
      </w:r>
      <w:r w:rsidR="008E7E59" w:rsidRPr="00140DDF">
        <w:rPr>
          <w:rFonts w:cs="Times New Roman"/>
        </w:rPr>
      </w:r>
      <w:r w:rsidR="008E7E59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2.9</w:t>
      </w:r>
      <w:r w:rsidR="008E7E59" w:rsidRPr="00140DDF">
        <w:rPr>
          <w:rFonts w:cs="Times New Roman"/>
        </w:rPr>
        <w:fldChar w:fldCharType="end"/>
      </w:r>
      <w:r w:rsidR="008E7E59" w:rsidRPr="00140DDF">
        <w:rPr>
          <w:rFonts w:cs="Times New Roman"/>
        </w:rPr>
        <w:t>;</w:t>
      </w:r>
    </w:p>
    <w:p w14:paraId="6B35B95E" w14:textId="50C95617" w:rsidR="00C04942" w:rsidRPr="00140DDF" w:rsidRDefault="008E7E59" w:rsidP="008E7E59">
      <w:pPr>
        <w:numPr>
          <w:ilvl w:val="0"/>
          <w:numId w:val="66"/>
        </w:numPr>
        <w:rPr>
          <w:rFonts w:cs="Times New Roman"/>
        </w:rPr>
      </w:pPr>
      <w:r w:rsidRPr="00140DDF">
        <w:rPr>
          <w:rFonts w:cs="Times New Roman"/>
        </w:rPr>
        <w:t>н</w:t>
      </w:r>
      <w:r w:rsidR="00D10172" w:rsidRPr="00140DDF">
        <w:rPr>
          <w:rFonts w:cs="Times New Roman"/>
        </w:rPr>
        <w:t xml:space="preserve">азвание организации: </w:t>
      </w:r>
      <w:r w:rsidRPr="00140DDF">
        <w:rPr>
          <w:rFonts w:cs="Times New Roman"/>
        </w:rPr>
        <w:t>в</w:t>
      </w:r>
      <w:r w:rsidR="00D10172" w:rsidRPr="00140DDF">
        <w:rPr>
          <w:rFonts w:cs="Times New Roman"/>
        </w:rPr>
        <w:t>ведите официальное название вашей организации обязательно одним словом без пробелов (можно использовать подчеркивания)</w:t>
      </w:r>
      <w:r w:rsidRPr="00140DDF">
        <w:rPr>
          <w:rFonts w:cs="Times New Roman"/>
        </w:rPr>
        <w:t>;</w:t>
      </w:r>
    </w:p>
    <w:p w14:paraId="071533C1" w14:textId="309C6700" w:rsidR="00C04942" w:rsidRPr="00140DDF" w:rsidRDefault="008E7E59" w:rsidP="008E7E59">
      <w:pPr>
        <w:numPr>
          <w:ilvl w:val="0"/>
          <w:numId w:val="66"/>
        </w:numPr>
        <w:rPr>
          <w:rFonts w:cs="Times New Roman"/>
        </w:rPr>
      </w:pPr>
      <w:r w:rsidRPr="00140DDF">
        <w:rPr>
          <w:rFonts w:cs="Times New Roman"/>
        </w:rPr>
        <w:t>п</w:t>
      </w:r>
      <w:r w:rsidR="00D10172" w:rsidRPr="00140DDF">
        <w:rPr>
          <w:rFonts w:cs="Times New Roman"/>
        </w:rPr>
        <w:t xml:space="preserve">уть к </w:t>
      </w:r>
      <w:proofErr w:type="spellStart"/>
      <w:r w:rsidR="00D10172" w:rsidRPr="00140DDF">
        <w:rPr>
          <w:rFonts w:cs="Times New Roman"/>
        </w:rPr>
        <w:t>docker</w:t>
      </w:r>
      <w:proofErr w:type="spellEnd"/>
      <w:r w:rsidR="00D10172" w:rsidRPr="00140DDF">
        <w:rPr>
          <w:rFonts w:cs="Times New Roman"/>
        </w:rPr>
        <w:t xml:space="preserve"> образам: </w:t>
      </w:r>
      <w:r w:rsidRPr="00140DDF">
        <w:rPr>
          <w:rFonts w:cs="Times New Roman"/>
        </w:rPr>
        <w:t>у</w:t>
      </w:r>
      <w:r w:rsidR="00D10172" w:rsidRPr="00140DDF">
        <w:rPr>
          <w:rFonts w:cs="Times New Roman"/>
        </w:rPr>
        <w:t xml:space="preserve">кажите путь к директории с </w:t>
      </w:r>
      <w:proofErr w:type="spellStart"/>
      <w:r w:rsidR="00D10172" w:rsidRPr="00140DDF">
        <w:rPr>
          <w:rFonts w:cs="Times New Roman"/>
        </w:rPr>
        <w:t>docker</w:t>
      </w:r>
      <w:proofErr w:type="spellEnd"/>
      <w:r w:rsidR="00D10172" w:rsidRPr="00140DDF">
        <w:rPr>
          <w:rFonts w:cs="Times New Roman"/>
        </w:rPr>
        <w:t xml:space="preserve"> образами, согласно примеру $</w:t>
      </w:r>
      <w:r w:rsidR="00D10172" w:rsidRPr="00140DDF">
        <w:rPr>
          <w:rFonts w:cs="Times New Roman"/>
          <w:lang w:val="en-US"/>
        </w:rPr>
        <w:t>HOME</w:t>
      </w:r>
      <w:r w:rsidR="00D10172" w:rsidRPr="00140DDF">
        <w:rPr>
          <w:rFonts w:cs="Times New Roman"/>
        </w:rPr>
        <w:t>/</w:t>
      </w:r>
      <w:proofErr w:type="spellStart"/>
      <w:r w:rsidR="00D10172" w:rsidRPr="00140DDF">
        <w:rPr>
          <w:rFonts w:cs="Times New Roman"/>
          <w:lang w:val="en-US"/>
        </w:rPr>
        <w:t>uconnect</w:t>
      </w:r>
      <w:proofErr w:type="spellEnd"/>
      <w:r w:rsidR="00D10172" w:rsidRPr="00140DDF">
        <w:rPr>
          <w:rFonts w:cs="Times New Roman"/>
        </w:rPr>
        <w:t>/</w:t>
      </w:r>
      <w:r w:rsidR="00D10172" w:rsidRPr="00140DDF">
        <w:rPr>
          <w:rFonts w:cs="Times New Roman"/>
          <w:lang w:val="en-US"/>
        </w:rPr>
        <w:t>images</w:t>
      </w:r>
      <w:r w:rsidR="00D10172" w:rsidRPr="00140DDF">
        <w:rPr>
          <w:rFonts w:cs="Times New Roman"/>
        </w:rPr>
        <w:t>/. Файлы</w:t>
      </w:r>
      <w:r w:rsidR="00B04A8A" w:rsidRPr="00140DDF">
        <w:rPr>
          <w:rFonts w:cs="Times New Roman"/>
        </w:rPr>
        <w:t xml:space="preserve">, </w:t>
      </w:r>
      <w:r w:rsidR="00D10172" w:rsidRPr="00140DDF">
        <w:rPr>
          <w:rFonts w:cs="Times New Roman"/>
        </w:rPr>
        <w:t>начинающиеся</w:t>
      </w:r>
      <w:r w:rsidR="00B04A8A" w:rsidRPr="00140DDF">
        <w:rPr>
          <w:rFonts w:cs="Times New Roman"/>
        </w:rPr>
        <w:t xml:space="preserve"> </w:t>
      </w:r>
      <w:r w:rsidR="00D10172" w:rsidRPr="00140DDF">
        <w:rPr>
          <w:rFonts w:cs="Times New Roman"/>
        </w:rPr>
        <w:t>на</w:t>
      </w:r>
      <w:r w:rsidR="00B04A8A" w:rsidRPr="00140DDF">
        <w:rPr>
          <w:rFonts w:cs="Times New Roman"/>
        </w:rPr>
        <w:t xml:space="preserve"> </w:t>
      </w:r>
      <w:proofErr w:type="gramStart"/>
      <w:r w:rsidR="00D10172" w:rsidRPr="00140DDF">
        <w:rPr>
          <w:rFonts w:cs="Times New Roman"/>
          <w:lang w:val="en-US"/>
        </w:rPr>
        <w:t>registry</w:t>
      </w:r>
      <w:r w:rsidR="00D10172" w:rsidRPr="00140DDF">
        <w:rPr>
          <w:rFonts w:cs="Times New Roman"/>
        </w:rPr>
        <w:t>.</w:t>
      </w:r>
      <w:r w:rsidR="00D10172" w:rsidRPr="00140DDF">
        <w:rPr>
          <w:rFonts w:cs="Times New Roman"/>
          <w:lang w:val="en-US"/>
        </w:rPr>
        <w:t>u</w:t>
      </w:r>
      <w:proofErr w:type="gramEnd"/>
      <w:r w:rsidR="00D10172" w:rsidRPr="00140DDF">
        <w:rPr>
          <w:rFonts w:cs="Times New Roman"/>
        </w:rPr>
        <w:t>-</w:t>
      </w:r>
      <w:r w:rsidR="00D10172" w:rsidRPr="00140DDF">
        <w:rPr>
          <w:rFonts w:cs="Times New Roman"/>
          <w:lang w:val="en-US"/>
        </w:rPr>
        <w:t>system</w:t>
      </w:r>
      <w:r w:rsidR="00D10172" w:rsidRPr="00140DDF">
        <w:rPr>
          <w:rFonts w:cs="Times New Roman"/>
        </w:rPr>
        <w:t>.</w:t>
      </w:r>
      <w:r w:rsidR="00D10172" w:rsidRPr="00140DDF">
        <w:rPr>
          <w:rFonts w:cs="Times New Roman"/>
          <w:lang w:val="en-US"/>
        </w:rPr>
        <w:t>tech</w:t>
      </w:r>
      <w:r w:rsidR="00D10172" w:rsidRPr="00140DDF">
        <w:rPr>
          <w:rFonts w:cs="Times New Roman"/>
        </w:rPr>
        <w:t>-</w:t>
      </w:r>
      <w:proofErr w:type="spellStart"/>
      <w:r w:rsidR="00D10172" w:rsidRPr="00140DDF">
        <w:rPr>
          <w:rFonts w:cs="Times New Roman"/>
          <w:lang w:val="en-US"/>
        </w:rPr>
        <w:t>usystech</w:t>
      </w:r>
      <w:proofErr w:type="spellEnd"/>
      <w:r w:rsidR="00B04A8A" w:rsidRPr="00140DDF">
        <w:rPr>
          <w:rFonts w:cs="Times New Roman"/>
        </w:rPr>
        <w:t>.</w:t>
      </w:r>
    </w:p>
    <w:p w14:paraId="536F161B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После ввода данных установщик начнет загрузку и установку образов в систему. Ожидаемый вывод в терминале будет содержать информацию о ходе установки и возможные предупреждения.</w:t>
      </w:r>
    </w:p>
    <w:p w14:paraId="67AFDCFA" w14:textId="4A4E48BD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Успешный вывод данных в терминал выглядит следующим образом</w:t>
      </w:r>
      <w:r w:rsidR="008E7E59" w:rsidRPr="00140DDF">
        <w:rPr>
          <w:rFonts w:cs="Times New Roman"/>
        </w:rPr>
        <w:t xml:space="preserve"> (</w:t>
      </w:r>
      <w:r w:rsidR="008E7E59" w:rsidRPr="00140DDF">
        <w:rPr>
          <w:rFonts w:cs="Times New Roman"/>
        </w:rPr>
        <w:fldChar w:fldCharType="begin"/>
      </w:r>
      <w:r w:rsidR="008E7E59" w:rsidRPr="00140DDF">
        <w:rPr>
          <w:rFonts w:cs="Times New Roman"/>
        </w:rPr>
        <w:instrText xml:space="preserve"> REF _Ref222483355 \h </w:instrText>
      </w:r>
      <w:r w:rsidR="00140DDF">
        <w:rPr>
          <w:rFonts w:cs="Times New Roman"/>
        </w:rPr>
        <w:instrText xml:space="preserve"> \* MERGEFORMAT </w:instrText>
      </w:r>
      <w:r w:rsidR="008E7E59" w:rsidRPr="00140DDF">
        <w:rPr>
          <w:rFonts w:cs="Times New Roman"/>
        </w:rPr>
      </w:r>
      <w:r w:rsidR="008E7E59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  <w:noProof/>
        </w:rPr>
        <w:t>2</w:t>
      </w:r>
      <w:r w:rsidR="008E7E59" w:rsidRPr="00140DDF">
        <w:rPr>
          <w:rFonts w:cs="Times New Roman"/>
        </w:rPr>
        <w:fldChar w:fldCharType="end"/>
      </w:r>
      <w:r w:rsidR="008E7E59" w:rsidRPr="00140DDF">
        <w:rPr>
          <w:rFonts w:cs="Times New Roman"/>
        </w:rPr>
        <w:t>)</w:t>
      </w:r>
      <w:r w:rsidRPr="00140DDF">
        <w:rPr>
          <w:rFonts w:cs="Times New Roman"/>
        </w:rPr>
        <w:t>:</w:t>
      </w:r>
    </w:p>
    <w:p w14:paraId="60BD547C" w14:textId="77777777" w:rsidR="00C04942" w:rsidRPr="00140DDF" w:rsidRDefault="00D10172" w:rsidP="005777B6">
      <w:pPr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firstLine="0"/>
        <w:rPr>
          <w:rFonts w:cs="Times New Roman"/>
        </w:rPr>
      </w:pPr>
      <w:r w:rsidRPr="00140DDF">
        <w:rPr>
          <w:rFonts w:cs="Times New Roman"/>
          <w:noProof/>
          <w:lang w:eastAsia="ru-RU"/>
        </w:rPr>
        <w:lastRenderedPageBreak/>
        <w:drawing>
          <wp:inline distT="0" distB="0" distL="0" distR="0" wp14:anchorId="25E5EBBF" wp14:editId="0091D4B5">
            <wp:extent cx="6263640" cy="1962150"/>
            <wp:effectExtent l="0" t="0" r="381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/>
                    </pic:cNvPicPr>
                  </pic:nvPicPr>
                  <pic:blipFill>
                    <a:blip r:embed="rId19"/>
                    <a:srcRect b="234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9621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5F07F1" w14:textId="76B9067E" w:rsidR="00C04942" w:rsidRPr="00140DDF" w:rsidRDefault="00423291" w:rsidP="005777B6">
      <w:pPr>
        <w:pStyle w:val="af1"/>
        <w:jc w:val="center"/>
        <w:rPr>
          <w:rFonts w:cs="Times New Roman"/>
          <w:color w:val="000000"/>
        </w:rPr>
      </w:pPr>
      <w:bookmarkStart w:id="72" w:name="_Ref222483355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2</w:t>
      </w:r>
      <w:r w:rsidR="00AB47D9" w:rsidRPr="00140DDF">
        <w:rPr>
          <w:rFonts w:cs="Times New Roman"/>
        </w:rPr>
        <w:fldChar w:fldCharType="end"/>
      </w:r>
      <w:bookmarkEnd w:id="72"/>
      <w:r w:rsidR="00B04A8A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Успешное начало загрузки и установки образов</w:t>
      </w:r>
    </w:p>
    <w:p w14:paraId="0AC07BCD" w14:textId="6FB18A60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Также в ходе установки спросит порт для СУБД </w:t>
      </w:r>
      <w:r w:rsidRPr="00140DDF">
        <w:rPr>
          <w:rFonts w:cs="Times New Roman"/>
          <w:lang w:val="en-US"/>
        </w:rPr>
        <w:t>Postgres</w:t>
      </w:r>
      <w:r w:rsidR="00B04A8A" w:rsidRPr="00140DDF">
        <w:rPr>
          <w:rFonts w:cs="Times New Roman"/>
        </w:rPr>
        <w:t xml:space="preserve"> </w:t>
      </w:r>
      <w:r w:rsidRPr="00140DDF">
        <w:rPr>
          <w:rFonts w:cs="Times New Roman"/>
        </w:rPr>
        <w:t xml:space="preserve">установленное в </w:t>
      </w:r>
      <w:hyperlink w:anchor="_Установка_и_настройка" w:history="1">
        <w:r w:rsidRPr="00140DDF">
          <w:rPr>
            <w:rStyle w:val="ab"/>
            <w:rFonts w:cs="Times New Roman"/>
          </w:rPr>
          <w:t>п.2.8</w:t>
        </w:r>
      </w:hyperlink>
      <w:r w:rsidRPr="00140DDF">
        <w:rPr>
          <w:rFonts w:cs="Times New Roman"/>
        </w:rPr>
        <w:t>. Если не изменяли, то просто нажимаем “</w:t>
      </w:r>
      <w:r w:rsidRPr="00140DDF">
        <w:rPr>
          <w:rFonts w:cs="Times New Roman"/>
          <w:lang w:val="en-US"/>
        </w:rPr>
        <w:t>Enter</w:t>
      </w:r>
      <w:r w:rsidRPr="00140DDF">
        <w:rPr>
          <w:rFonts w:cs="Times New Roman"/>
        </w:rPr>
        <w:t xml:space="preserve">”, иначе вводим номер порта. Также и пользователь для </w:t>
      </w:r>
      <w:proofErr w:type="spellStart"/>
      <w:r w:rsidRPr="00140DDF">
        <w:rPr>
          <w:rFonts w:cs="Times New Roman"/>
          <w:lang w:val="en-US"/>
        </w:rPr>
        <w:t>postgresql</w:t>
      </w:r>
      <w:proofErr w:type="spellEnd"/>
      <w:r w:rsidR="00B04A8A" w:rsidRPr="00140DDF">
        <w:rPr>
          <w:rFonts w:cs="Times New Roman"/>
        </w:rPr>
        <w:t>:</w:t>
      </w:r>
      <w:r w:rsidRPr="00140DDF">
        <w:rPr>
          <w:rFonts w:cs="Times New Roman"/>
        </w:rPr>
        <w:t xml:space="preserve"> если изменяли, то вводим данные. Далее предложить или ввести свою конфигурацию для </w:t>
      </w:r>
      <w:proofErr w:type="spellStart"/>
      <w:r w:rsidRPr="00140DDF">
        <w:rPr>
          <w:rFonts w:cs="Times New Roman"/>
          <w:lang w:val="en-US"/>
        </w:rPr>
        <w:t>apache</w:t>
      </w:r>
      <w:proofErr w:type="spellEnd"/>
      <w:r w:rsidRPr="00140DDF">
        <w:rPr>
          <w:rFonts w:cs="Times New Roman"/>
        </w:rPr>
        <w:t>, или применить по умолчанию, для этого ввести “</w:t>
      </w:r>
      <w:r w:rsidRPr="00140DDF">
        <w:rPr>
          <w:rFonts w:cs="Times New Roman"/>
          <w:lang w:val="en-US"/>
        </w:rPr>
        <w:t>yes</w:t>
      </w:r>
      <w:r w:rsidRPr="00140DDF">
        <w:rPr>
          <w:rFonts w:cs="Times New Roman"/>
        </w:rPr>
        <w:t xml:space="preserve">”. </w:t>
      </w:r>
    </w:p>
    <w:p w14:paraId="155A1362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По завершении установки система предоставит сводную информацию: рекомендуемые конфигурации для </w:t>
      </w:r>
      <w:proofErr w:type="spellStart"/>
      <w:r w:rsidRPr="00140DDF">
        <w:rPr>
          <w:rFonts w:cs="Times New Roman"/>
          <w:lang w:val="en-US"/>
        </w:rPr>
        <w:t>apache</w:t>
      </w:r>
      <w:proofErr w:type="spellEnd"/>
      <w:r w:rsidRPr="00140DDF">
        <w:rPr>
          <w:rFonts w:cs="Times New Roman"/>
        </w:rPr>
        <w:t xml:space="preserve"> и </w:t>
      </w:r>
      <w:proofErr w:type="spellStart"/>
      <w:r w:rsidRPr="00140DDF">
        <w:rPr>
          <w:rFonts w:cs="Times New Roman"/>
          <w:lang w:val="en-US"/>
        </w:rPr>
        <w:t>Postgresql</w:t>
      </w:r>
      <w:proofErr w:type="spellEnd"/>
      <w:r w:rsidRPr="00140DDF">
        <w:rPr>
          <w:rFonts w:cs="Times New Roman"/>
        </w:rPr>
        <w:t>, путь к сертификату, сгенерированный пароль от него (можно посмотреть в файле с переменными /</w:t>
      </w:r>
      <w:r w:rsidRPr="00140DDF">
        <w:rPr>
          <w:rFonts w:cs="Times New Roman"/>
          <w:lang w:val="en-US"/>
        </w:rPr>
        <w:t>opt</w:t>
      </w:r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  <w:lang w:val="en-US"/>
        </w:rPr>
        <w:t>usystem</w:t>
      </w:r>
      <w:proofErr w:type="spellEnd"/>
      <w:r w:rsidRPr="00140DDF">
        <w:rPr>
          <w:rFonts w:cs="Times New Roman"/>
        </w:rPr>
        <w:t>/</w:t>
      </w:r>
      <w:r w:rsidRPr="00140DDF">
        <w:rPr>
          <w:rFonts w:cs="Times New Roman"/>
          <w:lang w:val="en-US"/>
        </w:rPr>
        <w:t>server</w:t>
      </w:r>
      <w:r w:rsidRPr="00140DDF">
        <w:rPr>
          <w:rFonts w:cs="Times New Roman"/>
        </w:rPr>
        <w:t>/</w:t>
      </w:r>
      <w:r w:rsidRPr="00140DDF">
        <w:rPr>
          <w:rFonts w:cs="Times New Roman"/>
          <w:lang w:val="en-US"/>
        </w:rPr>
        <w:t>docker</w:t>
      </w:r>
      <w:r w:rsidRPr="00140DDF">
        <w:rPr>
          <w:rFonts w:cs="Times New Roman"/>
        </w:rPr>
        <w:t>_</w:t>
      </w:r>
      <w:r w:rsidRPr="00140DDF">
        <w:rPr>
          <w:rFonts w:cs="Times New Roman"/>
          <w:lang w:val="en-US"/>
        </w:rPr>
        <w:t>compose</w:t>
      </w:r>
      <w:r w:rsidRPr="00140DDF">
        <w:rPr>
          <w:rFonts w:cs="Times New Roman"/>
        </w:rPr>
        <w:t>.</w:t>
      </w:r>
      <w:r w:rsidRPr="00140DDF">
        <w:rPr>
          <w:rFonts w:cs="Times New Roman"/>
          <w:lang w:val="en-US"/>
        </w:rPr>
        <w:t>env</w:t>
      </w:r>
      <w:r w:rsidRPr="00140DDF">
        <w:rPr>
          <w:rFonts w:cs="Times New Roman"/>
        </w:rPr>
        <w:t xml:space="preserve">), адрес сервера и укажет директорию для размещения инсталляторов агентов. </w:t>
      </w:r>
    </w:p>
    <w:p w14:paraId="3BA65B03" w14:textId="77777777" w:rsidR="00C04942" w:rsidRPr="00140DDF" w:rsidRDefault="00D10172" w:rsidP="00471F1C">
      <w:pPr>
        <w:ind w:firstLine="709"/>
        <w:rPr>
          <w:rFonts w:cs="Times New Roman"/>
          <w:lang w:val="en-US"/>
        </w:rPr>
      </w:pPr>
      <w:r w:rsidRPr="00140DDF">
        <w:rPr>
          <w:rFonts w:cs="Times New Roman"/>
          <w:lang w:val="en-US"/>
        </w:rPr>
        <w:t>Please put the agent installers in the directory: /opt/</w:t>
      </w:r>
      <w:proofErr w:type="spellStart"/>
      <w:r w:rsidRPr="00140DDF">
        <w:rPr>
          <w:rFonts w:cs="Times New Roman"/>
          <w:lang w:val="en-US"/>
        </w:rPr>
        <w:t>usystem</w:t>
      </w:r>
      <w:proofErr w:type="spellEnd"/>
      <w:r w:rsidRPr="00140DDF">
        <w:rPr>
          <w:rFonts w:cs="Times New Roman"/>
          <w:lang w:val="en-US"/>
        </w:rPr>
        <w:t>/server/data/</w:t>
      </w:r>
      <w:proofErr w:type="spellStart"/>
      <w:r w:rsidRPr="00140DDF">
        <w:rPr>
          <w:rFonts w:cs="Times New Roman"/>
          <w:lang w:val="en-US"/>
        </w:rPr>
        <w:t>agent_builds</w:t>
      </w:r>
      <w:proofErr w:type="spellEnd"/>
      <w:r w:rsidRPr="00140DDF">
        <w:rPr>
          <w:rFonts w:cs="Times New Roman"/>
          <w:lang w:val="en-US"/>
        </w:rPr>
        <w:t>/</w:t>
      </w:r>
    </w:p>
    <w:p w14:paraId="77FE55B5" w14:textId="77777777" w:rsidR="00C04942" w:rsidRPr="00140DDF" w:rsidRDefault="00D10172" w:rsidP="00471F1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firstLine="709"/>
        <w:rPr>
          <w:rFonts w:cs="Times New Roman"/>
          <w:color w:val="000000"/>
        </w:rPr>
      </w:pPr>
      <w:r w:rsidRPr="00140DDF">
        <w:rPr>
          <w:rFonts w:cs="Times New Roman"/>
        </w:rPr>
        <w:t>Создайте в указанной директории подкаталоги для каждой версии агента и поместите соответствующие инсталляторы в них. Например, для версии 1.0.0.26 агенты должны быть размещены в: /</w:t>
      </w:r>
      <w:proofErr w:type="spellStart"/>
      <w:r w:rsidRPr="00140DDF">
        <w:rPr>
          <w:rFonts w:cs="Times New Roman"/>
        </w:rPr>
        <w:t>opt</w:t>
      </w:r>
      <w:proofErr w:type="spellEnd"/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</w:rPr>
        <w:t>usystem</w:t>
      </w:r>
      <w:proofErr w:type="spellEnd"/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</w:rPr>
        <w:t>server</w:t>
      </w:r>
      <w:proofErr w:type="spellEnd"/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</w:rPr>
        <w:t>data</w:t>
      </w:r>
      <w:proofErr w:type="spellEnd"/>
      <w:r w:rsidRPr="00140DDF">
        <w:rPr>
          <w:rFonts w:cs="Times New Roman"/>
        </w:rPr>
        <w:t>/u-</w:t>
      </w:r>
      <w:proofErr w:type="spellStart"/>
      <w:r w:rsidRPr="00140DDF">
        <w:rPr>
          <w:rFonts w:cs="Times New Roman"/>
        </w:rPr>
        <w:t>backend</w:t>
      </w:r>
      <w:proofErr w:type="spellEnd"/>
      <w:r w:rsidRPr="00140DDF">
        <w:rPr>
          <w:rFonts w:cs="Times New Roman"/>
        </w:rPr>
        <w:t>-</w:t>
      </w:r>
      <w:proofErr w:type="spellStart"/>
      <w:r w:rsidRPr="00140DDF">
        <w:rPr>
          <w:rFonts w:cs="Times New Roman"/>
        </w:rPr>
        <w:t>data</w:t>
      </w:r>
      <w:proofErr w:type="spellEnd"/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</w:rPr>
        <w:t>agent_builds</w:t>
      </w:r>
      <w:proofErr w:type="spellEnd"/>
      <w:r w:rsidRPr="00140DDF">
        <w:rPr>
          <w:rFonts w:cs="Times New Roman"/>
        </w:rPr>
        <w:t>/1.0.0.26/.</w:t>
      </w:r>
    </w:p>
    <w:p w14:paraId="732AF5DD" w14:textId="77777777" w:rsidR="00C04942" w:rsidRPr="006D2546" w:rsidRDefault="00D10172" w:rsidP="007772FC">
      <w:pPr>
        <w:pStyle w:val="21"/>
        <w:rPr>
          <w:lang w:val="ru-RU"/>
        </w:rPr>
      </w:pPr>
      <w:bookmarkStart w:id="73" w:name="_Toc221178422"/>
      <w:bookmarkStart w:id="74" w:name="_Toc226378722"/>
      <w:r w:rsidRPr="006D2546">
        <w:rPr>
          <w:lang w:val="ru-RU"/>
        </w:rPr>
        <w:t>Добавление новых версий агентов на сервер</w:t>
      </w:r>
      <w:bookmarkEnd w:id="73"/>
      <w:bookmarkEnd w:id="74"/>
    </w:p>
    <w:p w14:paraId="52271BE4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Для добавления агентов U-Connect на сервере необходимо выполнить следующие шаги:</w:t>
      </w:r>
    </w:p>
    <w:p w14:paraId="4165D65D" w14:textId="0FE61DCF" w:rsidR="00C04942" w:rsidRPr="00140DDF" w:rsidRDefault="002978B7" w:rsidP="002978B7">
      <w:pPr>
        <w:numPr>
          <w:ilvl w:val="0"/>
          <w:numId w:val="230"/>
        </w:numPr>
        <w:tabs>
          <w:tab w:val="left" w:pos="0"/>
        </w:tabs>
        <w:rPr>
          <w:rFonts w:cs="Times New Roman"/>
        </w:rPr>
      </w:pPr>
      <w:r>
        <w:rPr>
          <w:rFonts w:cs="Times New Roman"/>
        </w:rPr>
        <w:t>з</w:t>
      </w:r>
      <w:r w:rsidR="00D10172" w:rsidRPr="00140DDF">
        <w:rPr>
          <w:rFonts w:cs="Times New Roman"/>
        </w:rPr>
        <w:t>агрузите новые версии агентов с официального сайта продукта U-Connect.</w:t>
      </w:r>
    </w:p>
    <w:p w14:paraId="7ADD9422" w14:textId="7A17F3E3" w:rsidR="00C04942" w:rsidRPr="00140DDF" w:rsidRDefault="002978B7" w:rsidP="002978B7">
      <w:pPr>
        <w:numPr>
          <w:ilvl w:val="0"/>
          <w:numId w:val="230"/>
        </w:numPr>
        <w:tabs>
          <w:tab w:val="left" w:pos="0"/>
        </w:tabs>
        <w:rPr>
          <w:rFonts w:cs="Times New Roman"/>
        </w:rPr>
      </w:pPr>
      <w:r>
        <w:rPr>
          <w:rFonts w:cs="Times New Roman"/>
        </w:rPr>
        <w:t>с</w:t>
      </w:r>
      <w:r w:rsidR="00D10172" w:rsidRPr="00140DDF">
        <w:rPr>
          <w:rFonts w:cs="Times New Roman"/>
        </w:rPr>
        <w:t>копируйте загруженные файлы в специально отведенную папку на сервере U-Connect. Путь к этой папке обычно выглядит следующим образом: /opt/usystem/server/data/u-backend-data/agent_builds/&lt;версия&gt;. Замените &lt;версия&gt; на номер версии агента, который вы загружаете.</w:t>
      </w:r>
    </w:p>
    <w:p w14:paraId="2188E134" w14:textId="77777777" w:rsidR="00C04942" w:rsidRPr="00140DDF" w:rsidRDefault="00D10172" w:rsidP="005777B6">
      <w:pPr>
        <w:tabs>
          <w:tab w:val="left" w:pos="0"/>
        </w:tabs>
        <w:ind w:firstLine="709"/>
        <w:rPr>
          <w:rFonts w:cs="Times New Roman"/>
        </w:rPr>
      </w:pPr>
      <w:r w:rsidRPr="00140DDF">
        <w:rPr>
          <w:rFonts w:cs="Times New Roman"/>
        </w:rPr>
        <w:t>Пример команд для установки агента версии 0.0.66:</w:t>
      </w:r>
    </w:p>
    <w:p w14:paraId="1B343D51" w14:textId="77777777" w:rsidR="00C04942" w:rsidRPr="00647F74" w:rsidRDefault="00D10172" w:rsidP="008E7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$ cd /opt/</w:t>
      </w:r>
      <w:proofErr w:type="spellStart"/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usystem</w:t>
      </w:r>
      <w:proofErr w:type="spellEnd"/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/server/data/u-backend-data/</w:t>
      </w:r>
      <w:proofErr w:type="spellStart"/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agent_builds</w:t>
      </w:r>
      <w:proofErr w:type="spellEnd"/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/0.0.66</w:t>
      </w:r>
    </w:p>
    <w:p w14:paraId="3E211375" w14:textId="77777777" w:rsidR="00C04942" w:rsidRPr="006D2546" w:rsidRDefault="00D10172" w:rsidP="008E7E5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eastAsia="zh-CN"/>
        </w:rPr>
      </w:pPr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$</w:t>
      </w:r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ls</w:t>
      </w:r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 xml:space="preserve"> -</w:t>
      </w:r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la</w:t>
      </w:r>
    </w:p>
    <w:p w14:paraId="15F450D7" w14:textId="6DE33091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Вы должны увидеть следующий вывод, подтверждающий наличие файла установки</w:t>
      </w:r>
      <w:r w:rsidR="008E7E59" w:rsidRPr="00140DDF">
        <w:rPr>
          <w:rFonts w:cs="Times New Roman"/>
        </w:rPr>
        <w:t xml:space="preserve"> (</w:t>
      </w:r>
      <w:r w:rsidR="008E7E59" w:rsidRPr="00140DDF">
        <w:rPr>
          <w:rFonts w:cs="Times New Roman"/>
        </w:rPr>
        <w:fldChar w:fldCharType="begin"/>
      </w:r>
      <w:r w:rsidR="008E7E59" w:rsidRPr="00140DDF">
        <w:rPr>
          <w:rFonts w:cs="Times New Roman"/>
        </w:rPr>
        <w:instrText xml:space="preserve"> REF _Ref222483421 \h </w:instrText>
      </w:r>
      <w:r w:rsidR="00140DDF">
        <w:rPr>
          <w:rFonts w:cs="Times New Roman"/>
        </w:rPr>
        <w:instrText xml:space="preserve"> \* MERGEFORMAT </w:instrText>
      </w:r>
      <w:r w:rsidR="008E7E59" w:rsidRPr="00140DDF">
        <w:rPr>
          <w:rFonts w:cs="Times New Roman"/>
        </w:rPr>
      </w:r>
      <w:r w:rsidR="008E7E59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  <w:noProof/>
        </w:rPr>
        <w:t>3</w:t>
      </w:r>
      <w:r w:rsidR="008E7E59" w:rsidRPr="00140DDF">
        <w:rPr>
          <w:rFonts w:cs="Times New Roman"/>
        </w:rPr>
        <w:fldChar w:fldCharType="end"/>
      </w:r>
      <w:r w:rsidR="008E7E59" w:rsidRPr="00140DDF">
        <w:rPr>
          <w:rFonts w:cs="Times New Roman"/>
        </w:rPr>
        <w:t>)</w:t>
      </w:r>
      <w:r w:rsidRPr="00140DDF">
        <w:rPr>
          <w:rFonts w:cs="Times New Roman"/>
        </w:rPr>
        <w:t>:</w:t>
      </w:r>
    </w:p>
    <w:p w14:paraId="58CDF9B5" w14:textId="77777777" w:rsidR="00C04942" w:rsidRPr="00140DDF" w:rsidRDefault="00D10172" w:rsidP="00471F1C">
      <w:pPr>
        <w:keepNext/>
        <w:ind w:firstLine="0"/>
        <w:rPr>
          <w:rFonts w:cs="Times New Roman"/>
        </w:rPr>
      </w:pPr>
      <w:r w:rsidRPr="00140DDF">
        <w:rPr>
          <w:rFonts w:cs="Times New Roman"/>
          <w:noProof/>
          <w:lang w:eastAsia="ru-RU"/>
        </w:rPr>
        <w:lastRenderedPageBreak/>
        <w:drawing>
          <wp:inline distT="0" distB="0" distL="0" distR="0" wp14:anchorId="7599E0D1" wp14:editId="2B52B38E">
            <wp:extent cx="6267450" cy="1066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17808" w14:textId="1D670DE3" w:rsidR="00C04942" w:rsidRPr="00140DDF" w:rsidRDefault="00423291" w:rsidP="005777B6">
      <w:pPr>
        <w:pStyle w:val="af1"/>
        <w:jc w:val="center"/>
        <w:rPr>
          <w:rFonts w:cs="Times New Roman"/>
        </w:rPr>
      </w:pPr>
      <w:bookmarkStart w:id="75" w:name="_Ref222483421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3</w:t>
      </w:r>
      <w:r w:rsidR="00AB47D9" w:rsidRPr="00140DDF">
        <w:rPr>
          <w:rFonts w:cs="Times New Roman"/>
        </w:rPr>
        <w:fldChar w:fldCharType="end"/>
      </w:r>
      <w:bookmarkEnd w:id="75"/>
      <w:r w:rsidR="00B04A8A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Вывод успешного наличия файла</w:t>
      </w:r>
    </w:p>
    <w:p w14:paraId="7A96BE98" w14:textId="77777777" w:rsidR="00C04942" w:rsidRPr="00140DDF" w:rsidRDefault="00D10172" w:rsidP="007772FC">
      <w:pPr>
        <w:pStyle w:val="21"/>
      </w:pPr>
      <w:bookmarkStart w:id="76" w:name="_Toc221178423"/>
      <w:bookmarkStart w:id="77" w:name="_Toc226378723"/>
      <w:proofErr w:type="spellStart"/>
      <w:r w:rsidRPr="00140DDF">
        <w:t>Проверка</w:t>
      </w:r>
      <w:proofErr w:type="spellEnd"/>
      <w:r w:rsidRPr="00140DDF">
        <w:t xml:space="preserve"> </w:t>
      </w:r>
      <w:proofErr w:type="spellStart"/>
      <w:r w:rsidRPr="00140DDF">
        <w:t>работоспособности</w:t>
      </w:r>
      <w:proofErr w:type="spellEnd"/>
      <w:r w:rsidRPr="00140DDF">
        <w:t xml:space="preserve"> </w:t>
      </w:r>
      <w:proofErr w:type="spellStart"/>
      <w:r w:rsidRPr="00140DDF">
        <w:t>сервера</w:t>
      </w:r>
      <w:bookmarkEnd w:id="76"/>
      <w:bookmarkEnd w:id="77"/>
      <w:proofErr w:type="spellEnd"/>
    </w:p>
    <w:p w14:paraId="041AB872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Для проверки работоспособности сервера U-Connect рекомендуется использовать несколько методов:</w:t>
      </w:r>
    </w:p>
    <w:p w14:paraId="10229E32" w14:textId="665DD945" w:rsidR="00C04942" w:rsidRPr="00140DDF" w:rsidRDefault="00D10172" w:rsidP="00E42568">
      <w:pPr>
        <w:ind w:firstLine="709"/>
        <w:rPr>
          <w:rFonts w:cs="Times New Roman"/>
          <w:b/>
          <w:bCs/>
        </w:rPr>
      </w:pPr>
      <w:r w:rsidRPr="00140DDF">
        <w:rPr>
          <w:rFonts w:cs="Times New Roman"/>
          <w:b/>
          <w:bCs/>
        </w:rPr>
        <w:t>Запуск веб интерфейса</w:t>
      </w:r>
    </w:p>
    <w:p w14:paraId="1B1BA129" w14:textId="77777777" w:rsidR="00C04942" w:rsidRPr="00140DDF" w:rsidRDefault="00D10172" w:rsidP="008E7E59">
      <w:pPr>
        <w:ind w:firstLine="709"/>
        <w:rPr>
          <w:rFonts w:cs="Times New Roman"/>
        </w:rPr>
      </w:pPr>
      <w:r w:rsidRPr="00140DDF">
        <w:rPr>
          <w:rFonts w:cs="Times New Roman"/>
        </w:rPr>
        <w:t>При наличии веб интерфейса: запустите его, используя валидные сертификаты пользователя либо через логин и пароль (были выведены в конце установки или добавлен через Администрирование).</w:t>
      </w:r>
    </w:p>
    <w:p w14:paraId="0E024FD4" w14:textId="0EAE7646" w:rsidR="00C04942" w:rsidRPr="00140DDF" w:rsidRDefault="00D10172" w:rsidP="008E7E59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Ожидаемое поведение: </w:t>
      </w:r>
      <w:r w:rsidR="008E7E59" w:rsidRPr="00140DDF">
        <w:rPr>
          <w:rFonts w:cs="Times New Roman"/>
        </w:rPr>
        <w:t>п</w:t>
      </w:r>
      <w:r w:rsidRPr="00140DDF">
        <w:rPr>
          <w:rFonts w:cs="Times New Roman"/>
        </w:rPr>
        <w:t>риложение функционирует нормально и предоставляет доступ к функциям в соответствии с ролевыми правами пользователя.</w:t>
      </w:r>
    </w:p>
    <w:p w14:paraId="09BD38C2" w14:textId="77777777" w:rsidR="00C04942" w:rsidRPr="00140DDF" w:rsidRDefault="00D10172" w:rsidP="008E7E59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Если приложение не работает: переходите к проверке работоспособности </w:t>
      </w:r>
      <w:proofErr w:type="spellStart"/>
      <w:r w:rsidRPr="00140DDF">
        <w:rPr>
          <w:rFonts w:cs="Times New Roman"/>
        </w:rPr>
        <w:t>Docker</w:t>
      </w:r>
      <w:proofErr w:type="spellEnd"/>
      <w:r w:rsidRPr="00140DDF">
        <w:rPr>
          <w:rFonts w:cs="Times New Roman"/>
        </w:rPr>
        <w:t xml:space="preserve"> образов приложения.</w:t>
      </w:r>
    </w:p>
    <w:p w14:paraId="3B371B8E" w14:textId="77777777" w:rsidR="00C04942" w:rsidRPr="00140DDF" w:rsidRDefault="00D10172" w:rsidP="00E42568">
      <w:pPr>
        <w:ind w:firstLine="709"/>
        <w:rPr>
          <w:rFonts w:cs="Times New Roman"/>
          <w:b/>
          <w:bCs/>
        </w:rPr>
      </w:pPr>
      <w:r w:rsidRPr="00140DDF">
        <w:rPr>
          <w:rFonts w:cs="Times New Roman"/>
          <w:b/>
          <w:bCs/>
        </w:rPr>
        <w:t>GET HTTPS запрос</w:t>
      </w:r>
    </w:p>
    <w:p w14:paraId="4C28EF73" w14:textId="77777777" w:rsidR="00C04942" w:rsidRPr="00140DDF" w:rsidRDefault="00D10172" w:rsidP="008E7E59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Выполните GET HTTPS запрос к базовому URL </w:t>
      </w:r>
      <w:proofErr w:type="gramStart"/>
      <w:r w:rsidRPr="00140DDF">
        <w:rPr>
          <w:rFonts w:cs="Times New Roman"/>
        </w:rPr>
        <w:t>https://ucon.&lt;</w:t>
      </w:r>
      <w:proofErr w:type="gramEnd"/>
      <w:r w:rsidRPr="00140DDF">
        <w:rPr>
          <w:rFonts w:cs="Times New Roman"/>
        </w:rPr>
        <w:t>имя домена&gt; введенное на этапе установки и созда</w:t>
      </w:r>
      <w:r w:rsidR="00B04A8A" w:rsidRPr="00140DDF">
        <w:rPr>
          <w:rFonts w:cs="Times New Roman"/>
        </w:rPr>
        <w:t>н</w:t>
      </w:r>
      <w:r w:rsidRPr="00140DDF">
        <w:rPr>
          <w:rFonts w:cs="Times New Roman"/>
        </w:rPr>
        <w:t>ное на ДНС сервере, для получения списка пакетов:</w:t>
      </w:r>
    </w:p>
    <w:p w14:paraId="0F9C1497" w14:textId="272687D3" w:rsidR="00C4125A" w:rsidRPr="002C099F" w:rsidRDefault="00C4125A" w:rsidP="002978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eastAsia="zh-CN"/>
        </w:rPr>
      </w:pPr>
      <w:r w:rsidRPr="002978B7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GET</w:t>
      </w:r>
      <w:r w:rsidRPr="002C099F">
        <w:rPr>
          <w:rFonts w:eastAsia="Roboto" w:cs="Times New Roman"/>
          <w:b/>
          <w:color w:val="000000"/>
          <w:sz w:val="20"/>
          <w:szCs w:val="20"/>
          <w:lang w:eastAsia="zh-CN"/>
        </w:rPr>
        <w:t xml:space="preserve"> </w:t>
      </w:r>
      <w:r>
        <w:fldChar w:fldCharType="begin"/>
      </w:r>
      <w:r w:rsidRPr="000B5CCB">
        <w:rPr>
          <w:lang w:val="en-US"/>
        </w:rPr>
        <w:instrText>HYPERLINK</w:instrText>
      </w:r>
      <w:r>
        <w:fldChar w:fldCharType="separate"/>
      </w:r>
      <w:r w:rsidR="00075EB1">
        <w:rPr>
          <w:b/>
          <w:bCs/>
        </w:rPr>
        <w:t>Ошибка! Недопустимый объект гиперссылки.</w:t>
      </w:r>
      <w:r>
        <w:rPr>
          <w:rFonts w:eastAsia="Roboto"/>
          <w:b/>
          <w:color w:val="000000"/>
          <w:sz w:val="20"/>
          <w:szCs w:val="20"/>
          <w:lang w:eastAsia="zh-CN"/>
        </w:rPr>
        <w:fldChar w:fldCharType="end"/>
      </w:r>
    </w:p>
    <w:p w14:paraId="44396AE1" w14:textId="7870849B" w:rsidR="00C04942" w:rsidRPr="00140DDF" w:rsidRDefault="00D10172" w:rsidP="00A7528D">
      <w:pPr>
        <w:ind w:firstLine="709"/>
        <w:rPr>
          <w:rFonts w:cs="Times New Roman"/>
        </w:rPr>
      </w:pPr>
      <w:r w:rsidRPr="00140DDF">
        <w:rPr>
          <w:rFonts w:cs="Times New Roman"/>
        </w:rPr>
        <w:t>Ожидаемое поведение: при наличии пользовательского сертификата вы получите список пакетов. В противном случае вы увидите сообщение: {"</w:t>
      </w:r>
      <w:proofErr w:type="spellStart"/>
      <w:r w:rsidRPr="00140DDF">
        <w:rPr>
          <w:rFonts w:cs="Times New Roman"/>
        </w:rPr>
        <w:t>detail</w:t>
      </w:r>
      <w:proofErr w:type="spellEnd"/>
      <w:r w:rsidRPr="00140DDF">
        <w:rPr>
          <w:rFonts w:cs="Times New Roman"/>
        </w:rPr>
        <w:t>":"</w:t>
      </w:r>
      <w:proofErr w:type="spellStart"/>
      <w:r w:rsidRPr="00140DDF">
        <w:rPr>
          <w:rFonts w:cs="Times New Roman"/>
        </w:rPr>
        <w:t>Unauthorized</w:t>
      </w:r>
      <w:proofErr w:type="spellEnd"/>
      <w:r w:rsidRPr="00140DDF">
        <w:rPr>
          <w:rFonts w:cs="Times New Roman"/>
        </w:rPr>
        <w:t>"}.</w:t>
      </w:r>
    </w:p>
    <w:p w14:paraId="69C60317" w14:textId="6833130B" w:rsidR="00C04942" w:rsidRPr="00140DDF" w:rsidRDefault="00D10172" w:rsidP="00A7528D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Если запрос не работает: </w:t>
      </w:r>
      <w:r w:rsidR="00A7528D" w:rsidRPr="00140DDF">
        <w:rPr>
          <w:rFonts w:cs="Times New Roman"/>
        </w:rPr>
        <w:t>и</w:t>
      </w:r>
      <w:r w:rsidRPr="00140DDF">
        <w:rPr>
          <w:rFonts w:cs="Times New Roman"/>
        </w:rPr>
        <w:t xml:space="preserve">спользуйте утилиту </w:t>
      </w:r>
      <w:proofErr w:type="spellStart"/>
      <w:r w:rsidRPr="00140DDF">
        <w:rPr>
          <w:rFonts w:cs="Times New Roman"/>
        </w:rPr>
        <w:t>curl</w:t>
      </w:r>
      <w:proofErr w:type="spellEnd"/>
      <w:r w:rsidRPr="00140DDF">
        <w:rPr>
          <w:rFonts w:cs="Times New Roman"/>
        </w:rPr>
        <w:t xml:space="preserve"> для проверки работоспособности </w:t>
      </w:r>
      <w:proofErr w:type="spellStart"/>
      <w:r w:rsidRPr="00140DDF">
        <w:rPr>
          <w:rFonts w:cs="Times New Roman"/>
        </w:rPr>
        <w:t>Docker</w:t>
      </w:r>
      <w:proofErr w:type="spellEnd"/>
      <w:r w:rsidRPr="00140DDF">
        <w:rPr>
          <w:rFonts w:cs="Times New Roman"/>
        </w:rPr>
        <w:t xml:space="preserve"> образов приложения.</w:t>
      </w:r>
    </w:p>
    <w:p w14:paraId="6C7182E3" w14:textId="77777777" w:rsidR="00C04942" w:rsidRPr="00140DDF" w:rsidRDefault="00D10172" w:rsidP="00E42568">
      <w:pPr>
        <w:ind w:firstLine="709"/>
        <w:rPr>
          <w:rFonts w:cs="Times New Roman"/>
          <w:b/>
          <w:bCs/>
        </w:rPr>
      </w:pPr>
      <w:r w:rsidRPr="00140DDF">
        <w:rPr>
          <w:rFonts w:cs="Times New Roman"/>
          <w:b/>
          <w:bCs/>
        </w:rPr>
        <w:t xml:space="preserve">Использование утилиты </w:t>
      </w:r>
      <w:proofErr w:type="spellStart"/>
      <w:r w:rsidRPr="00140DDF">
        <w:rPr>
          <w:rFonts w:cs="Times New Roman"/>
          <w:b/>
          <w:bCs/>
        </w:rPr>
        <w:t>curl</w:t>
      </w:r>
      <w:proofErr w:type="spellEnd"/>
    </w:p>
    <w:p w14:paraId="59B73021" w14:textId="77777777" w:rsidR="00C04942" w:rsidRPr="00140DDF" w:rsidRDefault="00D10172" w:rsidP="00A7528D">
      <w:pPr>
        <w:tabs>
          <w:tab w:val="left" w:pos="720"/>
        </w:tabs>
        <w:ind w:left="709" w:firstLine="0"/>
        <w:rPr>
          <w:rFonts w:cs="Times New Roman"/>
        </w:rPr>
      </w:pPr>
      <w:r w:rsidRPr="00140DDF">
        <w:rPr>
          <w:rFonts w:cs="Times New Roman"/>
        </w:rPr>
        <w:t xml:space="preserve">Пример команды </w:t>
      </w:r>
      <w:proofErr w:type="spellStart"/>
      <w:r w:rsidRPr="00140DDF">
        <w:rPr>
          <w:rFonts w:cs="Times New Roman"/>
        </w:rPr>
        <w:t>curl</w:t>
      </w:r>
      <w:proofErr w:type="spellEnd"/>
      <w:r w:rsidRPr="00140DDF">
        <w:rPr>
          <w:rFonts w:cs="Times New Roman"/>
        </w:rPr>
        <w:t xml:space="preserve"> для проверки списка пакетов:</w:t>
      </w:r>
    </w:p>
    <w:p w14:paraId="63BE50F5" w14:textId="77777777" w:rsidR="00C04942" w:rsidRPr="002978B7" w:rsidRDefault="00D10172" w:rsidP="002978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2978B7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curl -X 'GET' \</w:t>
      </w:r>
    </w:p>
    <w:p w14:paraId="1734A138" w14:textId="77777777" w:rsidR="00C04942" w:rsidRPr="002978B7" w:rsidRDefault="00D10172" w:rsidP="002978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2978B7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 '</w:t>
      </w:r>
      <w:proofErr w:type="gramStart"/>
      <w:r w:rsidRPr="002978B7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https://ucon.&lt;</w:t>
      </w:r>
      <w:proofErr w:type="gramEnd"/>
      <w:r w:rsidRPr="002978B7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имядомена&gt;/api/v1/packages?limit=100&amp;offset=0' \</w:t>
      </w:r>
    </w:p>
    <w:p w14:paraId="5919AF7E" w14:textId="77777777" w:rsidR="00C04942" w:rsidRPr="000B5CCB" w:rsidRDefault="00D10172" w:rsidP="002978B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eastAsia="zh-CN"/>
        </w:rPr>
      </w:pPr>
      <w:r w:rsidRPr="000B5CCB">
        <w:rPr>
          <w:rFonts w:eastAsia="Roboto" w:cs="Times New Roman"/>
          <w:b/>
          <w:color w:val="000000"/>
          <w:sz w:val="20"/>
          <w:szCs w:val="20"/>
          <w:lang w:eastAsia="zh-CN"/>
        </w:rPr>
        <w:t>-</w:t>
      </w:r>
      <w:r w:rsidRPr="002978B7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H</w:t>
      </w:r>
      <w:r w:rsidRPr="000B5CCB">
        <w:rPr>
          <w:rFonts w:eastAsia="Roboto" w:cs="Times New Roman"/>
          <w:b/>
          <w:color w:val="000000"/>
          <w:sz w:val="20"/>
          <w:szCs w:val="20"/>
          <w:lang w:eastAsia="zh-CN"/>
        </w:rPr>
        <w:t xml:space="preserve"> '</w:t>
      </w:r>
      <w:r w:rsidRPr="002978B7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accept</w:t>
      </w:r>
      <w:r w:rsidRPr="000B5CCB">
        <w:rPr>
          <w:rFonts w:eastAsia="Roboto" w:cs="Times New Roman"/>
          <w:b/>
          <w:color w:val="000000"/>
          <w:sz w:val="20"/>
          <w:szCs w:val="20"/>
          <w:lang w:eastAsia="zh-CN"/>
        </w:rPr>
        <w:t xml:space="preserve">: </w:t>
      </w:r>
      <w:r w:rsidRPr="002978B7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application</w:t>
      </w:r>
      <w:r w:rsidRPr="000B5CCB">
        <w:rPr>
          <w:rFonts w:eastAsia="Roboto" w:cs="Times New Roman"/>
          <w:b/>
          <w:color w:val="000000"/>
          <w:sz w:val="20"/>
          <w:szCs w:val="20"/>
          <w:lang w:eastAsia="zh-CN"/>
        </w:rPr>
        <w:t>/</w:t>
      </w:r>
      <w:proofErr w:type="spellStart"/>
      <w:r w:rsidRPr="002978B7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json</w:t>
      </w:r>
      <w:proofErr w:type="spellEnd"/>
      <w:r w:rsidRPr="000B5CCB">
        <w:rPr>
          <w:rFonts w:eastAsia="Roboto" w:cs="Times New Roman"/>
          <w:b/>
          <w:color w:val="000000"/>
          <w:sz w:val="20"/>
          <w:szCs w:val="20"/>
          <w:lang w:eastAsia="zh-CN"/>
        </w:rPr>
        <w:t>'</w:t>
      </w:r>
    </w:p>
    <w:p w14:paraId="496E5FEC" w14:textId="77777777" w:rsidR="00C04942" w:rsidRPr="00140DDF" w:rsidRDefault="00D10172" w:rsidP="00A7528D">
      <w:pPr>
        <w:ind w:firstLine="709"/>
        <w:rPr>
          <w:rFonts w:cs="Times New Roman"/>
        </w:rPr>
      </w:pPr>
      <w:r w:rsidRPr="00140DDF">
        <w:rPr>
          <w:rFonts w:cs="Times New Roman"/>
        </w:rPr>
        <w:t>Ожидаемое поведение: аналогично предыдущему методу, вы должны получить список пакетов или сообщение об ошибке {"</w:t>
      </w:r>
      <w:proofErr w:type="spellStart"/>
      <w:r w:rsidRPr="00140DDF">
        <w:rPr>
          <w:rFonts w:cs="Times New Roman"/>
        </w:rPr>
        <w:t>detail</w:t>
      </w:r>
      <w:proofErr w:type="spellEnd"/>
      <w:r w:rsidRPr="00140DDF">
        <w:rPr>
          <w:rFonts w:cs="Times New Roman"/>
        </w:rPr>
        <w:t>":"</w:t>
      </w:r>
      <w:proofErr w:type="spellStart"/>
      <w:r w:rsidRPr="00140DDF">
        <w:rPr>
          <w:rFonts w:cs="Times New Roman"/>
        </w:rPr>
        <w:t>Unauthorized</w:t>
      </w:r>
      <w:proofErr w:type="spellEnd"/>
      <w:r w:rsidRPr="00140DDF">
        <w:rPr>
          <w:rFonts w:cs="Times New Roman"/>
        </w:rPr>
        <w:t>"}.</w:t>
      </w:r>
    </w:p>
    <w:p w14:paraId="2A62B0D6" w14:textId="77777777" w:rsidR="00C04942" w:rsidRPr="00140DDF" w:rsidRDefault="00D10172" w:rsidP="00A7528D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Если запрос не работает: переходите к проверке работоспособности </w:t>
      </w:r>
      <w:proofErr w:type="spellStart"/>
      <w:r w:rsidRPr="00140DDF">
        <w:rPr>
          <w:rFonts w:cs="Times New Roman"/>
        </w:rPr>
        <w:t>Docker</w:t>
      </w:r>
      <w:proofErr w:type="spellEnd"/>
      <w:r w:rsidRPr="00140DDF">
        <w:rPr>
          <w:rFonts w:cs="Times New Roman"/>
        </w:rPr>
        <w:t xml:space="preserve"> образов приложения.</w:t>
      </w:r>
    </w:p>
    <w:p w14:paraId="2726BBE3" w14:textId="77777777" w:rsidR="00C04942" w:rsidRPr="00140DDF" w:rsidRDefault="00D10172" w:rsidP="00E42568">
      <w:pPr>
        <w:ind w:firstLine="709"/>
        <w:rPr>
          <w:rFonts w:cs="Times New Roman"/>
          <w:b/>
          <w:bCs/>
        </w:rPr>
      </w:pPr>
      <w:r w:rsidRPr="00140DDF">
        <w:rPr>
          <w:rFonts w:cs="Times New Roman"/>
          <w:b/>
          <w:bCs/>
        </w:rPr>
        <w:lastRenderedPageBreak/>
        <w:t>Проверка подсистемы контроля целостности</w:t>
      </w:r>
    </w:p>
    <w:p w14:paraId="1402CB82" w14:textId="7C21E905" w:rsidR="00C04942" w:rsidRPr="00140DDF" w:rsidRDefault="00D10172" w:rsidP="00A7528D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В случае получения кода ошибки 424 </w:t>
      </w:r>
      <w:proofErr w:type="spellStart"/>
      <w:r w:rsidRPr="00140DDF">
        <w:rPr>
          <w:rFonts w:cs="Times New Roman"/>
        </w:rPr>
        <w:t>FailedDependency</w:t>
      </w:r>
      <w:proofErr w:type="spellEnd"/>
      <w:r w:rsidRPr="00140DDF">
        <w:rPr>
          <w:rFonts w:cs="Times New Roman"/>
        </w:rPr>
        <w:t>, необходимо провести проверку подсистемы контроля целостности приложения п.</w:t>
      </w:r>
      <w:r w:rsidR="00A7528D" w:rsidRPr="00140DDF">
        <w:rPr>
          <w:rFonts w:cs="Times New Roman"/>
        </w:rPr>
        <w:t xml:space="preserve"> </w:t>
      </w:r>
      <w:r w:rsidR="00A7528D" w:rsidRPr="00140DDF">
        <w:rPr>
          <w:rFonts w:cs="Times New Roman"/>
        </w:rPr>
        <w:fldChar w:fldCharType="begin"/>
      </w:r>
      <w:r w:rsidR="00A7528D" w:rsidRPr="00140DDF">
        <w:rPr>
          <w:rFonts w:cs="Times New Roman"/>
        </w:rPr>
        <w:instrText xml:space="preserve"> REF _Ref222483797 \r \h </w:instrText>
      </w:r>
      <w:r w:rsidR="00140DDF">
        <w:rPr>
          <w:rFonts w:cs="Times New Roman"/>
        </w:rPr>
        <w:instrText xml:space="preserve"> \* MERGEFORMAT </w:instrText>
      </w:r>
      <w:r w:rsidR="00A7528D" w:rsidRPr="00140DDF">
        <w:rPr>
          <w:rFonts w:cs="Times New Roman"/>
        </w:rPr>
      </w:r>
      <w:r w:rsidR="00A7528D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2.18</w:t>
      </w:r>
      <w:r w:rsidR="00A7528D" w:rsidRPr="00140DDF">
        <w:rPr>
          <w:rFonts w:cs="Times New Roman"/>
        </w:rPr>
        <w:fldChar w:fldCharType="end"/>
      </w:r>
      <w:r w:rsidRPr="00140DDF">
        <w:rPr>
          <w:rFonts w:cs="Times New Roman"/>
        </w:rPr>
        <w:t>.</w:t>
      </w:r>
    </w:p>
    <w:p w14:paraId="4A45FE1C" w14:textId="77777777" w:rsidR="00C04942" w:rsidRPr="00140DDF" w:rsidRDefault="00D10172" w:rsidP="007772FC">
      <w:pPr>
        <w:pStyle w:val="21"/>
      </w:pPr>
      <w:bookmarkStart w:id="78" w:name="_Toc221178424"/>
      <w:bookmarkStart w:id="79" w:name="_Toc226378724"/>
      <w:proofErr w:type="spellStart"/>
      <w:r w:rsidRPr="00140DDF">
        <w:t>Проверка</w:t>
      </w:r>
      <w:proofErr w:type="spellEnd"/>
      <w:r w:rsidRPr="00140DDF">
        <w:t xml:space="preserve"> </w:t>
      </w:r>
      <w:proofErr w:type="spellStart"/>
      <w:r w:rsidRPr="00140DDF">
        <w:t>работоспособности</w:t>
      </w:r>
      <w:proofErr w:type="spellEnd"/>
      <w:r w:rsidRPr="00140DDF">
        <w:t xml:space="preserve"> Docker </w:t>
      </w:r>
      <w:proofErr w:type="spellStart"/>
      <w:r w:rsidRPr="00140DDF">
        <w:t>образов</w:t>
      </w:r>
      <w:proofErr w:type="spellEnd"/>
      <w:r w:rsidRPr="00140DDF">
        <w:t xml:space="preserve"> </w:t>
      </w:r>
      <w:proofErr w:type="spellStart"/>
      <w:r w:rsidRPr="00140DDF">
        <w:t>приложения</w:t>
      </w:r>
      <w:bookmarkEnd w:id="78"/>
      <w:bookmarkEnd w:id="79"/>
      <w:proofErr w:type="spellEnd"/>
    </w:p>
    <w:p w14:paraId="7A3267BD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Проверка работоспособности </w:t>
      </w:r>
      <w:proofErr w:type="spellStart"/>
      <w:r w:rsidRPr="00140DDF">
        <w:rPr>
          <w:rFonts w:cs="Times New Roman"/>
        </w:rPr>
        <w:t>Docker</w:t>
      </w:r>
      <w:proofErr w:type="spellEnd"/>
      <w:r w:rsidRPr="00140DDF">
        <w:rPr>
          <w:rFonts w:cs="Times New Roman"/>
        </w:rPr>
        <w:t xml:space="preserve"> образов на сервере U-Connect выполняется с помощью следующих команд из директории /</w:t>
      </w:r>
      <w:proofErr w:type="spellStart"/>
      <w:r w:rsidRPr="00140DDF">
        <w:rPr>
          <w:rFonts w:cs="Times New Roman"/>
        </w:rPr>
        <w:t>opt</w:t>
      </w:r>
      <w:proofErr w:type="spellEnd"/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</w:rPr>
        <w:t>usystem</w:t>
      </w:r>
      <w:proofErr w:type="spellEnd"/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</w:rPr>
        <w:t>server</w:t>
      </w:r>
      <w:proofErr w:type="spellEnd"/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</w:rPr>
        <w:t>u_backend</w:t>
      </w:r>
      <w:proofErr w:type="spellEnd"/>
      <w:r w:rsidRPr="00140DDF">
        <w:rPr>
          <w:rFonts w:cs="Times New Roman"/>
        </w:rPr>
        <w:t>/.</w:t>
      </w:r>
    </w:p>
    <w:p w14:paraId="6D381FF4" w14:textId="0CCF4CA4" w:rsidR="00A7528D" w:rsidRPr="00140DDF" w:rsidRDefault="00A7528D" w:rsidP="00A7528D">
      <w:pPr>
        <w:numPr>
          <w:ilvl w:val="0"/>
          <w:numId w:val="68"/>
        </w:numPr>
        <w:rPr>
          <w:rFonts w:cs="Times New Roman"/>
        </w:rPr>
      </w:pPr>
      <w:r w:rsidRPr="00140DDF">
        <w:rPr>
          <w:rFonts w:cs="Times New Roman"/>
        </w:rPr>
        <w:t>п</w:t>
      </w:r>
      <w:r w:rsidR="00D10172" w:rsidRPr="00140DDF">
        <w:rPr>
          <w:rFonts w:cs="Times New Roman"/>
        </w:rPr>
        <w:t>роверка статуса образов</w:t>
      </w:r>
      <w:r w:rsidRPr="00140DDF">
        <w:rPr>
          <w:rFonts w:cs="Times New Roman"/>
        </w:rPr>
        <w:t>:</w:t>
      </w:r>
    </w:p>
    <w:p w14:paraId="360240FB" w14:textId="73D30972" w:rsidR="00A7528D" w:rsidRPr="00140DDF" w:rsidRDefault="00A7528D" w:rsidP="00A7528D">
      <w:pPr>
        <w:numPr>
          <w:ilvl w:val="0"/>
          <w:numId w:val="69"/>
        </w:numPr>
        <w:tabs>
          <w:tab w:val="left" w:pos="720"/>
        </w:tabs>
        <w:rPr>
          <w:rFonts w:cs="Times New Roman"/>
        </w:rPr>
      </w:pPr>
      <w:r w:rsidRPr="00140DDF">
        <w:rPr>
          <w:rFonts w:cs="Times New Roman"/>
        </w:rPr>
        <w:t>в</w:t>
      </w:r>
      <w:r w:rsidR="00D10172" w:rsidRPr="00140DDF">
        <w:rPr>
          <w:rFonts w:cs="Times New Roman"/>
        </w:rPr>
        <w:t xml:space="preserve">ыполните команду: </w:t>
      </w:r>
      <w:proofErr w:type="spellStart"/>
      <w:r w:rsidR="00D10172" w:rsidRPr="00140DDF">
        <w:rPr>
          <w:rFonts w:cs="Times New Roman"/>
        </w:rPr>
        <w:t>docker-</w:t>
      </w:r>
      <w:proofErr w:type="gramStart"/>
      <w:r w:rsidR="00D10172" w:rsidRPr="00140DDF">
        <w:rPr>
          <w:rFonts w:cs="Times New Roman"/>
        </w:rPr>
        <w:t>compose</w:t>
      </w:r>
      <w:proofErr w:type="spellEnd"/>
      <w:r w:rsidR="001F4646" w:rsidRPr="00140DDF">
        <w:rPr>
          <w:rFonts w:cs="Times New Roman"/>
          <w:lang w:val="en-US"/>
        </w:rPr>
        <w:t xml:space="preserve"> </w:t>
      </w:r>
      <w:r w:rsidR="008A1C8C" w:rsidRPr="00140DDF">
        <w:rPr>
          <w:rFonts w:cs="Times New Roman"/>
          <w:lang w:val="en-US"/>
        </w:rPr>
        <w:t xml:space="preserve"> </w:t>
      </w:r>
      <w:proofErr w:type="spellStart"/>
      <w:r w:rsidR="00D10172" w:rsidRPr="00140DDF">
        <w:rPr>
          <w:rFonts w:cs="Times New Roman"/>
        </w:rPr>
        <w:t>ps</w:t>
      </w:r>
      <w:proofErr w:type="spellEnd"/>
      <w:proofErr w:type="gramEnd"/>
      <w:r w:rsidR="00D10172" w:rsidRPr="00140DDF">
        <w:rPr>
          <w:rFonts w:cs="Times New Roman"/>
        </w:rPr>
        <w:t xml:space="preserve"> (версия </w:t>
      </w:r>
      <w:r w:rsidR="00D10172" w:rsidRPr="00140DDF">
        <w:rPr>
          <w:rFonts w:cs="Times New Roman"/>
          <w:lang w:val="en-US"/>
        </w:rPr>
        <w:t>compose 1.29)</w:t>
      </w:r>
    </w:p>
    <w:p w14:paraId="0227088A" w14:textId="4C6A2355" w:rsidR="00C04942" w:rsidRPr="00140DDF" w:rsidRDefault="00D10172" w:rsidP="00A7528D">
      <w:pPr>
        <w:tabs>
          <w:tab w:val="left" w:pos="720"/>
          <w:tab w:val="left" w:pos="1440"/>
        </w:tabs>
        <w:ind w:left="1418" w:firstLine="0"/>
        <w:rPr>
          <w:rFonts w:cs="Times New Roman"/>
        </w:rPr>
      </w:pPr>
      <w:r w:rsidRPr="00140DDF">
        <w:rPr>
          <w:rFonts w:cs="Times New Roman"/>
        </w:rPr>
        <w:t xml:space="preserve">Ожидаемое поведение: </w:t>
      </w:r>
      <w:r w:rsidR="00A7528D" w:rsidRPr="00140DDF">
        <w:rPr>
          <w:rFonts w:cs="Times New Roman"/>
        </w:rPr>
        <w:t>в</w:t>
      </w:r>
      <w:r w:rsidRPr="00140DDF">
        <w:rPr>
          <w:rFonts w:cs="Times New Roman"/>
        </w:rPr>
        <w:t>се образы должны быть запущены и функционировать корректно.</w:t>
      </w:r>
    </w:p>
    <w:p w14:paraId="652BDFF9" w14:textId="5490A644" w:rsidR="009E6221" w:rsidRPr="00140DDF" w:rsidRDefault="00A7528D" w:rsidP="00A7528D">
      <w:pPr>
        <w:numPr>
          <w:ilvl w:val="0"/>
          <w:numId w:val="69"/>
        </w:numPr>
        <w:tabs>
          <w:tab w:val="left" w:pos="720"/>
        </w:tabs>
        <w:rPr>
          <w:rFonts w:cs="Times New Roman"/>
        </w:rPr>
      </w:pPr>
      <w:r w:rsidRPr="00140DDF">
        <w:rPr>
          <w:rFonts w:cs="Times New Roman"/>
        </w:rPr>
        <w:t>в</w:t>
      </w:r>
      <w:r w:rsidR="009E6221" w:rsidRPr="00140DDF">
        <w:rPr>
          <w:rFonts w:cs="Times New Roman"/>
        </w:rPr>
        <w:t xml:space="preserve">ыполните команду: </w:t>
      </w:r>
      <w:proofErr w:type="spellStart"/>
      <w:proofErr w:type="gramStart"/>
      <w:r w:rsidR="009E6221" w:rsidRPr="00140DDF">
        <w:rPr>
          <w:rFonts w:cs="Times New Roman"/>
        </w:rPr>
        <w:t>docker</w:t>
      </w:r>
      <w:proofErr w:type="spellEnd"/>
      <w:r w:rsidR="009E6221" w:rsidRPr="00140DDF">
        <w:rPr>
          <w:rFonts w:cs="Times New Roman"/>
        </w:rPr>
        <w:t xml:space="preserve">  </w:t>
      </w:r>
      <w:proofErr w:type="spellStart"/>
      <w:r w:rsidR="009E6221" w:rsidRPr="00140DDF">
        <w:rPr>
          <w:rFonts w:cs="Times New Roman"/>
        </w:rPr>
        <w:t>ps</w:t>
      </w:r>
      <w:proofErr w:type="spellEnd"/>
      <w:proofErr w:type="gramEnd"/>
      <w:r w:rsidR="009E6221" w:rsidRPr="00140DDF">
        <w:rPr>
          <w:rFonts w:cs="Times New Roman"/>
        </w:rPr>
        <w:t xml:space="preserve"> -a </w:t>
      </w:r>
    </w:p>
    <w:p w14:paraId="213E780B" w14:textId="4C47583E" w:rsidR="009E6221" w:rsidRPr="00140DDF" w:rsidRDefault="009E6221" w:rsidP="00A7528D">
      <w:pPr>
        <w:tabs>
          <w:tab w:val="left" w:pos="720"/>
          <w:tab w:val="left" w:pos="1440"/>
        </w:tabs>
        <w:ind w:left="1418" w:firstLine="0"/>
        <w:rPr>
          <w:rFonts w:cs="Times New Roman"/>
        </w:rPr>
      </w:pPr>
      <w:r w:rsidRPr="00140DDF">
        <w:rPr>
          <w:rFonts w:cs="Times New Roman"/>
        </w:rPr>
        <w:t xml:space="preserve">Ожидаемое поведение: нет образов с ошибкой </w:t>
      </w:r>
      <w:proofErr w:type="spellStart"/>
      <w:r w:rsidRPr="00140DDF">
        <w:rPr>
          <w:rFonts w:cs="Times New Roman"/>
        </w:rPr>
        <w:t>exit</w:t>
      </w:r>
      <w:proofErr w:type="spellEnd"/>
      <w:r w:rsidRPr="00140DDF">
        <w:rPr>
          <w:rFonts w:cs="Times New Roman"/>
        </w:rPr>
        <w:t>, отображается сколько времени работает контейнер и нет часто перезапускаемых</w:t>
      </w:r>
      <w:r w:rsidR="00A7528D" w:rsidRPr="00140DDF">
        <w:rPr>
          <w:rFonts w:cs="Times New Roman"/>
        </w:rPr>
        <w:t>;</w:t>
      </w:r>
    </w:p>
    <w:p w14:paraId="2E7F5107" w14:textId="5EF25EEC" w:rsidR="00C04942" w:rsidRPr="00140DDF" w:rsidRDefault="00A7528D" w:rsidP="00A7528D">
      <w:pPr>
        <w:numPr>
          <w:ilvl w:val="0"/>
          <w:numId w:val="68"/>
        </w:numPr>
        <w:rPr>
          <w:rFonts w:cs="Times New Roman"/>
        </w:rPr>
      </w:pPr>
      <w:r w:rsidRPr="00140DDF">
        <w:rPr>
          <w:rFonts w:cs="Times New Roman"/>
        </w:rPr>
        <w:t>з</w:t>
      </w:r>
      <w:r w:rsidR="00D10172" w:rsidRPr="00140DDF">
        <w:rPr>
          <w:rFonts w:cs="Times New Roman"/>
        </w:rPr>
        <w:t>апуск образов</w:t>
      </w:r>
      <w:r w:rsidRPr="00140DDF">
        <w:rPr>
          <w:rFonts w:cs="Times New Roman"/>
        </w:rPr>
        <w:t>:</w:t>
      </w:r>
    </w:p>
    <w:p w14:paraId="65544A8A" w14:textId="42CD5D1E" w:rsidR="00C04942" w:rsidRPr="00140DDF" w:rsidRDefault="00A7528D" w:rsidP="00A7528D">
      <w:pPr>
        <w:numPr>
          <w:ilvl w:val="0"/>
          <w:numId w:val="70"/>
        </w:numPr>
        <w:tabs>
          <w:tab w:val="left" w:pos="720"/>
        </w:tabs>
        <w:rPr>
          <w:rFonts w:cs="Times New Roman"/>
        </w:rPr>
      </w:pPr>
      <w:r w:rsidRPr="00140DDF">
        <w:rPr>
          <w:rFonts w:cs="Times New Roman"/>
        </w:rPr>
        <w:t>е</w:t>
      </w:r>
      <w:r w:rsidR="00D10172" w:rsidRPr="00140DDF">
        <w:rPr>
          <w:rFonts w:cs="Times New Roman"/>
        </w:rPr>
        <w:t>сли образы не запущены:</w:t>
      </w:r>
    </w:p>
    <w:p w14:paraId="6DBC8E89" w14:textId="7664AD3A" w:rsidR="00C04942" w:rsidRPr="00140DDF" w:rsidRDefault="00A7528D" w:rsidP="00A7528D">
      <w:pPr>
        <w:numPr>
          <w:ilvl w:val="2"/>
          <w:numId w:val="72"/>
        </w:numPr>
        <w:tabs>
          <w:tab w:val="left" w:pos="1440"/>
          <w:tab w:val="left" w:pos="2160"/>
        </w:tabs>
        <w:rPr>
          <w:rFonts w:cs="Times New Roman"/>
        </w:rPr>
      </w:pPr>
      <w:r w:rsidRPr="00140DDF">
        <w:rPr>
          <w:rFonts w:cs="Times New Roman"/>
        </w:rPr>
        <w:t>в</w:t>
      </w:r>
      <w:r w:rsidR="00D10172" w:rsidRPr="00140DDF">
        <w:rPr>
          <w:rFonts w:cs="Times New Roman"/>
        </w:rPr>
        <w:t xml:space="preserve">ыполните команду: </w:t>
      </w:r>
      <w:proofErr w:type="spellStart"/>
      <w:r w:rsidR="00D10172" w:rsidRPr="00140DDF">
        <w:rPr>
          <w:rFonts w:cs="Times New Roman"/>
        </w:rPr>
        <w:t>docker-</w:t>
      </w:r>
      <w:proofErr w:type="gramStart"/>
      <w:r w:rsidR="00D10172" w:rsidRPr="00140DDF">
        <w:rPr>
          <w:rFonts w:cs="Times New Roman"/>
        </w:rPr>
        <w:t>compose</w:t>
      </w:r>
      <w:proofErr w:type="spellEnd"/>
      <w:r w:rsidR="001659CC" w:rsidRPr="00140DDF">
        <w:rPr>
          <w:rFonts w:cs="Times New Roman"/>
          <w:lang w:val="en-US"/>
        </w:rPr>
        <w:t xml:space="preserve"> </w:t>
      </w:r>
      <w:r w:rsidR="008A1C8C" w:rsidRPr="00140DDF">
        <w:rPr>
          <w:rFonts w:cs="Times New Roman"/>
          <w:lang w:val="en-US"/>
        </w:rPr>
        <w:t xml:space="preserve"> </w:t>
      </w:r>
      <w:proofErr w:type="spellStart"/>
      <w:r w:rsidR="00D10172" w:rsidRPr="00140DDF">
        <w:rPr>
          <w:rFonts w:cs="Times New Roman"/>
        </w:rPr>
        <w:t>up</w:t>
      </w:r>
      <w:proofErr w:type="spellEnd"/>
      <w:proofErr w:type="gramEnd"/>
      <w:r w:rsidR="00D10172" w:rsidRPr="00140DDF">
        <w:rPr>
          <w:rFonts w:cs="Times New Roman"/>
        </w:rPr>
        <w:t xml:space="preserve"> -d</w:t>
      </w:r>
    </w:p>
    <w:p w14:paraId="75B50804" w14:textId="589CA8C1" w:rsidR="00C04942" w:rsidRPr="00140DDF" w:rsidRDefault="00A7528D" w:rsidP="00A7528D">
      <w:pPr>
        <w:numPr>
          <w:ilvl w:val="2"/>
          <w:numId w:val="72"/>
        </w:numPr>
        <w:tabs>
          <w:tab w:val="left" w:pos="1440"/>
          <w:tab w:val="left" w:pos="2160"/>
        </w:tabs>
        <w:rPr>
          <w:rFonts w:cs="Times New Roman"/>
        </w:rPr>
      </w:pPr>
      <w:r w:rsidRPr="00140DDF">
        <w:rPr>
          <w:rFonts w:cs="Times New Roman"/>
        </w:rPr>
        <w:t>п</w:t>
      </w:r>
      <w:r w:rsidR="00D10172" w:rsidRPr="00140DDF">
        <w:rPr>
          <w:rFonts w:cs="Times New Roman"/>
        </w:rPr>
        <w:t>овторите проверку статуса образов с помощью </w:t>
      </w:r>
      <w:proofErr w:type="spellStart"/>
      <w:r w:rsidR="00D10172" w:rsidRPr="00140DDF">
        <w:rPr>
          <w:rFonts w:cs="Times New Roman"/>
        </w:rPr>
        <w:t>docker-</w:t>
      </w:r>
      <w:proofErr w:type="gramStart"/>
      <w:r w:rsidR="00D10172" w:rsidRPr="00140DDF">
        <w:rPr>
          <w:rFonts w:cs="Times New Roman"/>
        </w:rPr>
        <w:t>compose</w:t>
      </w:r>
      <w:proofErr w:type="spellEnd"/>
      <w:r w:rsidR="001659CC" w:rsidRPr="00140DDF">
        <w:rPr>
          <w:rFonts w:cs="Times New Roman"/>
        </w:rPr>
        <w:t xml:space="preserve"> </w:t>
      </w:r>
      <w:r w:rsidR="008A1C8C" w:rsidRPr="00140DDF">
        <w:rPr>
          <w:rFonts w:cs="Times New Roman"/>
        </w:rPr>
        <w:t xml:space="preserve"> </w:t>
      </w:r>
      <w:proofErr w:type="spellStart"/>
      <w:r w:rsidR="00D10172" w:rsidRPr="00140DDF">
        <w:rPr>
          <w:rFonts w:cs="Times New Roman"/>
        </w:rPr>
        <w:t>ps</w:t>
      </w:r>
      <w:proofErr w:type="spellEnd"/>
      <w:r w:rsidR="00D10172" w:rsidRPr="00140DDF">
        <w:rPr>
          <w:rFonts w:cs="Times New Roman"/>
        </w:rPr>
        <w:t>.</w:t>
      </w:r>
      <w:proofErr w:type="gramEnd"/>
      <w:r w:rsidR="002978B7">
        <w:rPr>
          <w:rFonts w:cs="Times New Roman"/>
        </w:rPr>
        <w:t>;</w:t>
      </w:r>
    </w:p>
    <w:p w14:paraId="3D01712C" w14:textId="13305B7A" w:rsidR="00C04942" w:rsidRPr="00140DDF" w:rsidRDefault="00A7528D" w:rsidP="00A7528D">
      <w:pPr>
        <w:numPr>
          <w:ilvl w:val="0"/>
          <w:numId w:val="68"/>
        </w:numPr>
        <w:rPr>
          <w:rFonts w:cs="Times New Roman"/>
        </w:rPr>
      </w:pPr>
      <w:r w:rsidRPr="00140DDF">
        <w:rPr>
          <w:rFonts w:cs="Times New Roman"/>
        </w:rPr>
        <w:t>п</w:t>
      </w:r>
      <w:r w:rsidR="00D10172" w:rsidRPr="00140DDF">
        <w:rPr>
          <w:rFonts w:cs="Times New Roman"/>
        </w:rPr>
        <w:t>ерезапуск образов</w:t>
      </w:r>
      <w:r w:rsidRPr="00140DDF">
        <w:rPr>
          <w:rFonts w:cs="Times New Roman"/>
        </w:rPr>
        <w:t>:</w:t>
      </w:r>
    </w:p>
    <w:p w14:paraId="7B5F783A" w14:textId="2F423F50" w:rsidR="00C04942" w:rsidRPr="00140DDF" w:rsidRDefault="00A7528D" w:rsidP="00A7528D">
      <w:pPr>
        <w:numPr>
          <w:ilvl w:val="0"/>
          <w:numId w:val="70"/>
        </w:numPr>
        <w:tabs>
          <w:tab w:val="left" w:pos="720"/>
        </w:tabs>
        <w:rPr>
          <w:rFonts w:cs="Times New Roman"/>
        </w:rPr>
      </w:pPr>
      <w:r w:rsidRPr="00140DDF">
        <w:rPr>
          <w:rFonts w:cs="Times New Roman"/>
        </w:rPr>
        <w:t>в</w:t>
      </w:r>
      <w:r w:rsidR="00D10172" w:rsidRPr="00140DDF">
        <w:rPr>
          <w:rFonts w:cs="Times New Roman"/>
        </w:rPr>
        <w:t xml:space="preserve"> случае необходимости перезапуска всех образов:</w:t>
      </w:r>
    </w:p>
    <w:p w14:paraId="189441B5" w14:textId="5B1EB59F" w:rsidR="00C04942" w:rsidRPr="00140DDF" w:rsidRDefault="00A7528D" w:rsidP="00A7528D">
      <w:pPr>
        <w:numPr>
          <w:ilvl w:val="2"/>
          <w:numId w:val="72"/>
        </w:numPr>
        <w:tabs>
          <w:tab w:val="left" w:pos="1440"/>
          <w:tab w:val="left" w:pos="2160"/>
        </w:tabs>
        <w:rPr>
          <w:rFonts w:cs="Times New Roman"/>
        </w:rPr>
      </w:pPr>
      <w:r w:rsidRPr="00140DDF">
        <w:rPr>
          <w:rFonts w:cs="Times New Roman"/>
        </w:rPr>
        <w:t>о</w:t>
      </w:r>
      <w:r w:rsidR="00D10172" w:rsidRPr="00140DDF">
        <w:rPr>
          <w:rFonts w:cs="Times New Roman"/>
        </w:rPr>
        <w:t xml:space="preserve">становите образы командой: </w:t>
      </w:r>
      <w:proofErr w:type="spellStart"/>
      <w:r w:rsidR="00D10172" w:rsidRPr="00140DDF">
        <w:rPr>
          <w:rFonts w:cs="Times New Roman"/>
        </w:rPr>
        <w:t>docker-</w:t>
      </w:r>
      <w:proofErr w:type="gramStart"/>
      <w:r w:rsidR="00D10172" w:rsidRPr="00140DDF">
        <w:rPr>
          <w:rFonts w:cs="Times New Roman"/>
        </w:rPr>
        <w:t>compose</w:t>
      </w:r>
      <w:proofErr w:type="spellEnd"/>
      <w:r w:rsidR="008A1C8C" w:rsidRPr="00140DDF">
        <w:rPr>
          <w:rFonts w:cs="Times New Roman"/>
        </w:rPr>
        <w:t xml:space="preserve"> </w:t>
      </w:r>
      <w:r w:rsidR="00C570F9" w:rsidRPr="00140DDF">
        <w:rPr>
          <w:rFonts w:cs="Times New Roman"/>
        </w:rPr>
        <w:t xml:space="preserve"> </w:t>
      </w:r>
      <w:proofErr w:type="spellStart"/>
      <w:r w:rsidR="00D10172" w:rsidRPr="00140DDF">
        <w:rPr>
          <w:rFonts w:cs="Times New Roman"/>
        </w:rPr>
        <w:t>stop</w:t>
      </w:r>
      <w:proofErr w:type="spellEnd"/>
      <w:proofErr w:type="gramEnd"/>
    </w:p>
    <w:p w14:paraId="0AA98151" w14:textId="0D02DC31" w:rsidR="00C04942" w:rsidRPr="00140DDF" w:rsidRDefault="00A7528D" w:rsidP="00A7528D">
      <w:pPr>
        <w:numPr>
          <w:ilvl w:val="2"/>
          <w:numId w:val="72"/>
        </w:numPr>
        <w:tabs>
          <w:tab w:val="left" w:pos="1440"/>
          <w:tab w:val="left" w:pos="2160"/>
        </w:tabs>
        <w:rPr>
          <w:rFonts w:cs="Times New Roman"/>
        </w:rPr>
      </w:pPr>
      <w:r w:rsidRPr="00140DDF">
        <w:rPr>
          <w:rFonts w:cs="Times New Roman"/>
        </w:rPr>
        <w:t>з</w:t>
      </w:r>
      <w:r w:rsidR="00D10172" w:rsidRPr="00140DDF">
        <w:rPr>
          <w:rFonts w:cs="Times New Roman"/>
        </w:rPr>
        <w:t xml:space="preserve">атем запустите их снова командой: </w:t>
      </w:r>
      <w:proofErr w:type="spellStart"/>
      <w:r w:rsidR="00D10172" w:rsidRPr="00140DDF">
        <w:rPr>
          <w:rFonts w:cs="Times New Roman"/>
        </w:rPr>
        <w:t>docker-compose</w:t>
      </w:r>
      <w:proofErr w:type="spellEnd"/>
      <w:r w:rsidR="00C570F9" w:rsidRPr="00140DDF">
        <w:rPr>
          <w:rFonts w:cs="Times New Roman"/>
        </w:rPr>
        <w:t xml:space="preserve"> </w:t>
      </w:r>
      <w:proofErr w:type="spellStart"/>
      <w:r w:rsidR="00D10172" w:rsidRPr="00140DDF">
        <w:rPr>
          <w:rFonts w:cs="Times New Roman"/>
        </w:rPr>
        <w:t>up</w:t>
      </w:r>
      <w:proofErr w:type="spellEnd"/>
      <w:r w:rsidR="00D10172" w:rsidRPr="00140DDF">
        <w:rPr>
          <w:rFonts w:cs="Times New Roman"/>
        </w:rPr>
        <w:t xml:space="preserve"> -d</w:t>
      </w:r>
      <w:r w:rsidR="002978B7">
        <w:rPr>
          <w:rFonts w:cs="Times New Roman"/>
        </w:rPr>
        <w:t>;</w:t>
      </w:r>
    </w:p>
    <w:p w14:paraId="2D8A3E21" w14:textId="478691CA" w:rsidR="005628F0" w:rsidRPr="00140DDF" w:rsidRDefault="00A7528D" w:rsidP="00A7528D">
      <w:pPr>
        <w:numPr>
          <w:ilvl w:val="0"/>
          <w:numId w:val="68"/>
        </w:numPr>
        <w:rPr>
          <w:rFonts w:cs="Times New Roman"/>
        </w:rPr>
      </w:pPr>
      <w:r w:rsidRPr="00140DDF">
        <w:rPr>
          <w:rFonts w:cs="Times New Roman"/>
        </w:rPr>
        <w:t>п</w:t>
      </w:r>
      <w:r w:rsidR="005628F0" w:rsidRPr="00140DDF">
        <w:rPr>
          <w:rFonts w:cs="Times New Roman"/>
        </w:rPr>
        <w:t xml:space="preserve">росмотр логов контейнеров </w:t>
      </w:r>
      <w:proofErr w:type="spellStart"/>
      <w:r w:rsidR="005628F0" w:rsidRPr="00140DDF">
        <w:rPr>
          <w:rFonts w:cs="Times New Roman"/>
        </w:rPr>
        <w:t>u_backend</w:t>
      </w:r>
      <w:proofErr w:type="spellEnd"/>
      <w:r w:rsidR="005628F0" w:rsidRPr="00140DDF">
        <w:rPr>
          <w:rFonts w:cs="Times New Roman"/>
        </w:rPr>
        <w:t xml:space="preserve"> и </w:t>
      </w:r>
      <w:proofErr w:type="spellStart"/>
      <w:r w:rsidR="005628F0" w:rsidRPr="00140DDF">
        <w:rPr>
          <w:rFonts w:cs="Times New Roman"/>
        </w:rPr>
        <w:t>worker</w:t>
      </w:r>
      <w:proofErr w:type="spellEnd"/>
      <w:r w:rsidR="005628F0" w:rsidRPr="00140DDF">
        <w:rPr>
          <w:rFonts w:cs="Times New Roman"/>
        </w:rPr>
        <w:t xml:space="preserve"> (осн</w:t>
      </w:r>
      <w:r w:rsidRPr="00140DDF">
        <w:rPr>
          <w:rFonts w:cs="Times New Roman"/>
        </w:rPr>
        <w:t>о</w:t>
      </w:r>
      <w:r w:rsidR="005628F0" w:rsidRPr="00140DDF">
        <w:rPr>
          <w:rFonts w:cs="Times New Roman"/>
        </w:rPr>
        <w:t>вных) в случае ошибок:</w:t>
      </w:r>
    </w:p>
    <w:p w14:paraId="2B7E4325" w14:textId="73539B2F" w:rsidR="005628F0" w:rsidRPr="00140DDF" w:rsidRDefault="00A7528D" w:rsidP="00A7528D">
      <w:pPr>
        <w:numPr>
          <w:ilvl w:val="0"/>
          <w:numId w:val="73"/>
        </w:numPr>
        <w:tabs>
          <w:tab w:val="left" w:pos="720"/>
        </w:tabs>
        <w:rPr>
          <w:rFonts w:cs="Times New Roman"/>
          <w:lang w:val="en-US"/>
        </w:rPr>
      </w:pPr>
      <w:r w:rsidRPr="00140DDF">
        <w:rPr>
          <w:rFonts w:cs="Times New Roman"/>
        </w:rPr>
        <w:t>п</w:t>
      </w:r>
      <w:r w:rsidR="005628F0" w:rsidRPr="00140DDF">
        <w:rPr>
          <w:rFonts w:cs="Times New Roman"/>
        </w:rPr>
        <w:t>ерейти</w:t>
      </w:r>
      <w:r w:rsidR="005628F0" w:rsidRPr="00140DDF">
        <w:rPr>
          <w:rFonts w:cs="Times New Roman"/>
          <w:lang w:val="en-US"/>
        </w:rPr>
        <w:t xml:space="preserve"> </w:t>
      </w:r>
      <w:r w:rsidR="005628F0" w:rsidRPr="00140DDF">
        <w:rPr>
          <w:rFonts w:cs="Times New Roman"/>
        </w:rPr>
        <w:t>в</w:t>
      </w:r>
      <w:r w:rsidR="005628F0" w:rsidRPr="00140DDF">
        <w:rPr>
          <w:rFonts w:cs="Times New Roman"/>
          <w:lang w:val="en-US"/>
        </w:rPr>
        <w:t xml:space="preserve"> </w:t>
      </w:r>
      <w:r w:rsidR="005628F0" w:rsidRPr="00140DDF">
        <w:rPr>
          <w:rFonts w:cs="Times New Roman"/>
        </w:rPr>
        <w:t>директорию</w:t>
      </w:r>
      <w:r w:rsidR="005628F0" w:rsidRPr="00140DDF">
        <w:rPr>
          <w:rFonts w:cs="Times New Roman"/>
          <w:lang w:val="en-US"/>
        </w:rPr>
        <w:t xml:space="preserve"> /opt/</w:t>
      </w:r>
      <w:proofErr w:type="spellStart"/>
      <w:r w:rsidR="005628F0" w:rsidRPr="00140DDF">
        <w:rPr>
          <w:rFonts w:cs="Times New Roman"/>
          <w:lang w:val="en-US"/>
        </w:rPr>
        <w:t>usystem</w:t>
      </w:r>
      <w:proofErr w:type="spellEnd"/>
      <w:r w:rsidR="005628F0" w:rsidRPr="00140DDF">
        <w:rPr>
          <w:rFonts w:cs="Times New Roman"/>
          <w:lang w:val="en-US"/>
        </w:rPr>
        <w:t>/server/</w:t>
      </w:r>
      <w:proofErr w:type="spellStart"/>
      <w:r w:rsidR="005628F0" w:rsidRPr="00140DDF">
        <w:rPr>
          <w:rFonts w:cs="Times New Roman"/>
          <w:lang w:val="en-US"/>
        </w:rPr>
        <w:t>u_backend</w:t>
      </w:r>
      <w:proofErr w:type="spellEnd"/>
      <w:r w:rsidR="005628F0" w:rsidRPr="00140DDF">
        <w:rPr>
          <w:rFonts w:cs="Times New Roman"/>
          <w:lang w:val="en-US"/>
        </w:rPr>
        <w:t xml:space="preserve">/ </w:t>
      </w:r>
    </w:p>
    <w:p w14:paraId="26996F49" w14:textId="56D5BEF3" w:rsidR="005628F0" w:rsidRPr="00140DDF" w:rsidRDefault="00A7528D" w:rsidP="00A7528D">
      <w:pPr>
        <w:numPr>
          <w:ilvl w:val="0"/>
          <w:numId w:val="73"/>
        </w:numPr>
        <w:tabs>
          <w:tab w:val="left" w:pos="720"/>
        </w:tabs>
        <w:rPr>
          <w:rFonts w:cs="Times New Roman"/>
          <w:lang w:val="en-US"/>
        </w:rPr>
      </w:pPr>
      <w:r w:rsidRPr="00140DDF">
        <w:rPr>
          <w:rFonts w:cs="Times New Roman"/>
        </w:rPr>
        <w:t>в</w:t>
      </w:r>
      <w:r w:rsidR="005628F0" w:rsidRPr="00140DDF">
        <w:rPr>
          <w:rFonts w:cs="Times New Roman"/>
        </w:rPr>
        <w:t>ыполнить</w:t>
      </w:r>
      <w:r w:rsidR="005628F0" w:rsidRPr="00140DDF">
        <w:rPr>
          <w:rFonts w:cs="Times New Roman"/>
          <w:lang w:val="en-US"/>
        </w:rPr>
        <w:t xml:space="preserve"> </w:t>
      </w:r>
      <w:r w:rsidR="005628F0" w:rsidRPr="00140DDF">
        <w:rPr>
          <w:rFonts w:cs="Times New Roman"/>
        </w:rPr>
        <w:t>команду</w:t>
      </w:r>
      <w:r w:rsidR="005628F0" w:rsidRPr="00140DDF">
        <w:rPr>
          <w:rFonts w:cs="Times New Roman"/>
          <w:lang w:val="en-US"/>
        </w:rPr>
        <w:t xml:space="preserve">: docker-compose logs --tail 300 </w:t>
      </w:r>
      <w:proofErr w:type="spellStart"/>
      <w:r w:rsidR="005628F0" w:rsidRPr="00140DDF">
        <w:rPr>
          <w:rFonts w:cs="Times New Roman"/>
          <w:lang w:val="en-US"/>
        </w:rPr>
        <w:t>u_backend</w:t>
      </w:r>
      <w:proofErr w:type="spellEnd"/>
      <w:r w:rsidR="005628F0" w:rsidRPr="00140DDF">
        <w:rPr>
          <w:rFonts w:cs="Times New Roman"/>
          <w:lang w:val="en-US"/>
        </w:rPr>
        <w:t xml:space="preserve"> </w:t>
      </w:r>
    </w:p>
    <w:p w14:paraId="25E29D0A" w14:textId="5B07D2E3" w:rsidR="005628F0" w:rsidRPr="00140DDF" w:rsidRDefault="00A7528D" w:rsidP="00A7528D">
      <w:pPr>
        <w:numPr>
          <w:ilvl w:val="2"/>
          <w:numId w:val="72"/>
        </w:numPr>
        <w:tabs>
          <w:tab w:val="left" w:pos="1440"/>
          <w:tab w:val="left" w:pos="2160"/>
        </w:tabs>
        <w:rPr>
          <w:rFonts w:cs="Times New Roman"/>
        </w:rPr>
      </w:pPr>
      <w:r w:rsidRPr="00140DDF">
        <w:rPr>
          <w:rFonts w:cs="Times New Roman"/>
        </w:rPr>
        <w:t>в</w:t>
      </w:r>
      <w:r w:rsidR="005628F0" w:rsidRPr="00140DDF">
        <w:rPr>
          <w:rFonts w:cs="Times New Roman"/>
        </w:rPr>
        <w:t>ыводом будет последние 300 записей в работе контейнера</w:t>
      </w:r>
      <w:r w:rsidRPr="00140DDF">
        <w:rPr>
          <w:rFonts w:cs="Times New Roman"/>
        </w:rPr>
        <w:t>;</w:t>
      </w:r>
    </w:p>
    <w:p w14:paraId="0111A630" w14:textId="0A0A485B" w:rsidR="005628F0" w:rsidRPr="00140DDF" w:rsidRDefault="00A7528D" w:rsidP="00A7528D">
      <w:pPr>
        <w:numPr>
          <w:ilvl w:val="0"/>
          <w:numId w:val="73"/>
        </w:numPr>
        <w:tabs>
          <w:tab w:val="left" w:pos="720"/>
        </w:tabs>
        <w:rPr>
          <w:rFonts w:cs="Times New Roman"/>
          <w:lang w:val="en-US"/>
        </w:rPr>
      </w:pPr>
      <w:r w:rsidRPr="00140DDF">
        <w:rPr>
          <w:rFonts w:cs="Times New Roman"/>
        </w:rPr>
        <w:t>в</w:t>
      </w:r>
      <w:r w:rsidR="005628F0" w:rsidRPr="00140DDF">
        <w:rPr>
          <w:rFonts w:cs="Times New Roman"/>
        </w:rPr>
        <w:t>ыполнить</w:t>
      </w:r>
      <w:r w:rsidR="005628F0" w:rsidRPr="00140DDF">
        <w:rPr>
          <w:rFonts w:cs="Times New Roman"/>
          <w:lang w:val="en-US"/>
        </w:rPr>
        <w:t xml:space="preserve"> </w:t>
      </w:r>
      <w:r w:rsidR="005628F0" w:rsidRPr="00140DDF">
        <w:rPr>
          <w:rFonts w:cs="Times New Roman"/>
        </w:rPr>
        <w:t>команду</w:t>
      </w:r>
      <w:r w:rsidR="005628F0" w:rsidRPr="00140DDF">
        <w:rPr>
          <w:rFonts w:cs="Times New Roman"/>
          <w:lang w:val="en-US"/>
        </w:rPr>
        <w:t xml:space="preserve">: docker-compose logs --tail 300 worker </w:t>
      </w:r>
    </w:p>
    <w:p w14:paraId="215DFB9B" w14:textId="5CB43058" w:rsidR="005628F0" w:rsidRPr="00140DDF" w:rsidRDefault="00A7528D" w:rsidP="00A7528D">
      <w:pPr>
        <w:numPr>
          <w:ilvl w:val="2"/>
          <w:numId w:val="72"/>
        </w:numPr>
        <w:tabs>
          <w:tab w:val="left" w:pos="1440"/>
          <w:tab w:val="left" w:pos="2160"/>
        </w:tabs>
        <w:rPr>
          <w:rFonts w:cs="Times New Roman"/>
        </w:rPr>
      </w:pPr>
      <w:r w:rsidRPr="00140DDF">
        <w:rPr>
          <w:rFonts w:cs="Times New Roman"/>
        </w:rPr>
        <w:t>в</w:t>
      </w:r>
      <w:r w:rsidR="005628F0" w:rsidRPr="00140DDF">
        <w:rPr>
          <w:rFonts w:cs="Times New Roman"/>
        </w:rPr>
        <w:t>ыводом будет последние 300 записей в работе контейнера</w:t>
      </w:r>
      <w:r w:rsidRPr="00140DDF">
        <w:rPr>
          <w:rFonts w:cs="Times New Roman"/>
        </w:rPr>
        <w:t>.</w:t>
      </w:r>
    </w:p>
    <w:p w14:paraId="23D2BB9F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Эти шаги помогут вам убедиться, что все </w:t>
      </w:r>
      <w:proofErr w:type="spellStart"/>
      <w:r w:rsidRPr="00140DDF">
        <w:rPr>
          <w:rFonts w:cs="Times New Roman"/>
        </w:rPr>
        <w:t>Docker</w:t>
      </w:r>
      <w:proofErr w:type="spellEnd"/>
      <w:r w:rsidRPr="00140DDF">
        <w:rPr>
          <w:rFonts w:cs="Times New Roman"/>
        </w:rPr>
        <w:t xml:space="preserve"> образы приложения U-Connect работают должным образом. Если после выполнения данных действий проблемы сохраняются, рекомендуется обратиться в службу поддержки для получения дополнительной помощи.</w:t>
      </w:r>
    </w:p>
    <w:p w14:paraId="66748944" w14:textId="77777777" w:rsidR="00C04942" w:rsidRPr="00140DDF" w:rsidRDefault="00D10172" w:rsidP="007772FC">
      <w:pPr>
        <w:pStyle w:val="21"/>
      </w:pPr>
      <w:bookmarkStart w:id="80" w:name="_Toc221178425"/>
      <w:bookmarkStart w:id="81" w:name="_Ref222483797"/>
      <w:bookmarkStart w:id="82" w:name="_Toc226378725"/>
      <w:proofErr w:type="spellStart"/>
      <w:r w:rsidRPr="00140DDF">
        <w:lastRenderedPageBreak/>
        <w:t>Проверка</w:t>
      </w:r>
      <w:proofErr w:type="spellEnd"/>
      <w:r w:rsidRPr="00140DDF">
        <w:t xml:space="preserve"> </w:t>
      </w:r>
      <w:proofErr w:type="spellStart"/>
      <w:r w:rsidRPr="00140DDF">
        <w:t>подсистемы</w:t>
      </w:r>
      <w:proofErr w:type="spellEnd"/>
      <w:r w:rsidRPr="00140DDF">
        <w:t xml:space="preserve"> </w:t>
      </w:r>
      <w:proofErr w:type="spellStart"/>
      <w:r w:rsidRPr="00140DDF">
        <w:t>контроля</w:t>
      </w:r>
      <w:proofErr w:type="spellEnd"/>
      <w:r w:rsidRPr="00140DDF">
        <w:t xml:space="preserve"> </w:t>
      </w:r>
      <w:proofErr w:type="spellStart"/>
      <w:r w:rsidRPr="00140DDF">
        <w:t>целостности</w:t>
      </w:r>
      <w:proofErr w:type="spellEnd"/>
      <w:r w:rsidRPr="00140DDF">
        <w:t xml:space="preserve"> </w:t>
      </w:r>
      <w:proofErr w:type="spellStart"/>
      <w:r w:rsidRPr="00140DDF">
        <w:t>приложения</w:t>
      </w:r>
      <w:bookmarkEnd w:id="80"/>
      <w:bookmarkEnd w:id="81"/>
      <w:bookmarkEnd w:id="82"/>
      <w:proofErr w:type="spellEnd"/>
    </w:p>
    <w:p w14:paraId="1FC2F2FC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Подсистема контроля целостности приложения U-Connect обеспечивает безопасность приложения, предотвращая несанкционированные изменения в коде и файлах конфигурации. В случае возникновения ошибки 424 </w:t>
      </w:r>
      <w:proofErr w:type="spellStart"/>
      <w:r w:rsidRPr="00140DDF">
        <w:rPr>
          <w:rFonts w:cs="Times New Roman"/>
        </w:rPr>
        <w:t>FailedDependency</w:t>
      </w:r>
      <w:proofErr w:type="spellEnd"/>
      <w:r w:rsidRPr="00140DDF">
        <w:rPr>
          <w:rFonts w:cs="Times New Roman"/>
        </w:rPr>
        <w:t>, следуйте нижеуказанным шагам:</w:t>
      </w:r>
    </w:p>
    <w:p w14:paraId="14F07C00" w14:textId="7DF8F028" w:rsidR="00C04942" w:rsidRPr="00140DDF" w:rsidRDefault="002978B7" w:rsidP="002978B7">
      <w:pPr>
        <w:numPr>
          <w:ilvl w:val="0"/>
          <w:numId w:val="231"/>
        </w:numPr>
        <w:rPr>
          <w:rFonts w:cs="Times New Roman"/>
        </w:rPr>
      </w:pPr>
      <w:r>
        <w:rPr>
          <w:rFonts w:cs="Times New Roman"/>
        </w:rPr>
        <w:t>д</w:t>
      </w:r>
      <w:r w:rsidR="00D10172" w:rsidRPr="00140DDF">
        <w:rPr>
          <w:rFonts w:cs="Times New Roman"/>
        </w:rPr>
        <w:t>иагностика ошибки</w:t>
      </w:r>
      <w:r w:rsidR="002515B4" w:rsidRPr="00140DDF">
        <w:rPr>
          <w:rFonts w:cs="Times New Roman"/>
        </w:rPr>
        <w:t>:</w:t>
      </w:r>
    </w:p>
    <w:p w14:paraId="68D1C64B" w14:textId="715A0D36" w:rsidR="00C04942" w:rsidRPr="00140DDF" w:rsidRDefault="002515B4" w:rsidP="002978B7">
      <w:pPr>
        <w:numPr>
          <w:ilvl w:val="0"/>
          <w:numId w:val="232"/>
        </w:numPr>
        <w:tabs>
          <w:tab w:val="left" w:pos="720"/>
        </w:tabs>
        <w:rPr>
          <w:rFonts w:cs="Times New Roman"/>
        </w:rPr>
      </w:pPr>
      <w:r w:rsidRPr="00140DDF">
        <w:rPr>
          <w:rFonts w:cs="Times New Roman"/>
        </w:rPr>
        <w:t>о</w:t>
      </w:r>
      <w:r w:rsidR="00D10172" w:rsidRPr="00140DDF">
        <w:rPr>
          <w:rFonts w:cs="Times New Roman"/>
        </w:rPr>
        <w:t xml:space="preserve">шибка 424 </w:t>
      </w:r>
      <w:proofErr w:type="spellStart"/>
      <w:r w:rsidR="00D10172" w:rsidRPr="00140DDF">
        <w:rPr>
          <w:rFonts w:cs="Times New Roman"/>
        </w:rPr>
        <w:t>FailedDependency</w:t>
      </w:r>
      <w:proofErr w:type="spellEnd"/>
      <w:r w:rsidR="00D10172" w:rsidRPr="00140DDF">
        <w:rPr>
          <w:rFonts w:cs="Times New Roman"/>
        </w:rPr>
        <w:t> указывает на обнаружение изменений в коде приложения или файлах конфигурации, либо на невозможность получения данных о целостности в отведенное время</w:t>
      </w:r>
      <w:r w:rsidRPr="00140DDF">
        <w:rPr>
          <w:rFonts w:cs="Times New Roman"/>
        </w:rPr>
        <w:t>;</w:t>
      </w:r>
    </w:p>
    <w:p w14:paraId="52B11139" w14:textId="6E497F8D" w:rsidR="00C04942" w:rsidRPr="00140DDF" w:rsidRDefault="002515B4" w:rsidP="002978B7">
      <w:pPr>
        <w:numPr>
          <w:ilvl w:val="0"/>
          <w:numId w:val="232"/>
        </w:numPr>
        <w:tabs>
          <w:tab w:val="left" w:pos="720"/>
        </w:tabs>
        <w:rPr>
          <w:rFonts w:cs="Times New Roman"/>
        </w:rPr>
      </w:pPr>
      <w:r w:rsidRPr="00140DDF">
        <w:rPr>
          <w:rFonts w:cs="Times New Roman"/>
        </w:rPr>
        <w:t>п</w:t>
      </w:r>
      <w:r w:rsidR="00D10172" w:rsidRPr="00140DDF">
        <w:rPr>
          <w:rFonts w:cs="Times New Roman"/>
        </w:rPr>
        <w:t>ри обнаружении этой ошибки подсистема контроля целостности автоматически блокирует доступ к приложению для пользователей</w:t>
      </w:r>
      <w:r w:rsidR="002978B7">
        <w:rPr>
          <w:rFonts w:cs="Times New Roman"/>
        </w:rPr>
        <w:t>;</w:t>
      </w:r>
    </w:p>
    <w:p w14:paraId="6DEE99B6" w14:textId="5FCCB0A5" w:rsidR="00C04942" w:rsidRPr="00140DDF" w:rsidRDefault="002978B7" w:rsidP="002978B7">
      <w:pPr>
        <w:numPr>
          <w:ilvl w:val="0"/>
          <w:numId w:val="231"/>
        </w:numPr>
        <w:rPr>
          <w:rFonts w:cs="Times New Roman"/>
        </w:rPr>
      </w:pPr>
      <w:r>
        <w:rPr>
          <w:rFonts w:cs="Times New Roman"/>
        </w:rPr>
        <w:t>в</w:t>
      </w:r>
      <w:r w:rsidR="00D10172" w:rsidRPr="00140DDF">
        <w:rPr>
          <w:rFonts w:cs="Times New Roman"/>
        </w:rPr>
        <w:t>осстановление работоспособности</w:t>
      </w:r>
      <w:r>
        <w:rPr>
          <w:rFonts w:cs="Times New Roman"/>
        </w:rPr>
        <w:t>:</w:t>
      </w:r>
    </w:p>
    <w:p w14:paraId="758BCB6F" w14:textId="3EE0B8D1" w:rsidR="00C04942" w:rsidRPr="00140DDF" w:rsidRDefault="002515B4" w:rsidP="002978B7">
      <w:pPr>
        <w:numPr>
          <w:ilvl w:val="0"/>
          <w:numId w:val="233"/>
        </w:numPr>
        <w:tabs>
          <w:tab w:val="left" w:pos="720"/>
        </w:tabs>
        <w:rPr>
          <w:rFonts w:cs="Times New Roman"/>
        </w:rPr>
      </w:pPr>
      <w:r w:rsidRPr="00140DDF">
        <w:rPr>
          <w:rFonts w:cs="Times New Roman"/>
        </w:rPr>
        <w:t>о</w:t>
      </w:r>
      <w:r w:rsidR="00D10172" w:rsidRPr="00140DDF">
        <w:rPr>
          <w:rFonts w:cs="Times New Roman"/>
        </w:rPr>
        <w:t xml:space="preserve">жидаемое поведение: </w:t>
      </w:r>
      <w:r w:rsidRPr="00140DDF">
        <w:rPr>
          <w:rFonts w:cs="Times New Roman"/>
        </w:rPr>
        <w:t>п</w:t>
      </w:r>
      <w:r w:rsidR="00D10172" w:rsidRPr="00140DDF">
        <w:rPr>
          <w:rFonts w:cs="Times New Roman"/>
        </w:rPr>
        <w:t xml:space="preserve">риложение функционирует нормально, и запросы не выдают ошибку 424 </w:t>
      </w:r>
      <w:proofErr w:type="spellStart"/>
      <w:r w:rsidR="00D10172" w:rsidRPr="00140DDF">
        <w:rPr>
          <w:rFonts w:cs="Times New Roman"/>
        </w:rPr>
        <w:t>FailedDependency</w:t>
      </w:r>
      <w:proofErr w:type="spellEnd"/>
      <w:r w:rsidRPr="00140DDF">
        <w:rPr>
          <w:rFonts w:cs="Times New Roman"/>
        </w:rPr>
        <w:t>;</w:t>
      </w:r>
    </w:p>
    <w:p w14:paraId="0F0845F5" w14:textId="4E3D97B9" w:rsidR="00C04942" w:rsidRPr="00140DDF" w:rsidRDefault="00F25AE7" w:rsidP="002978B7">
      <w:pPr>
        <w:numPr>
          <w:ilvl w:val="0"/>
          <w:numId w:val="233"/>
        </w:numPr>
        <w:tabs>
          <w:tab w:val="left" w:pos="720"/>
        </w:tabs>
        <w:rPr>
          <w:rFonts w:cs="Times New Roman"/>
        </w:rPr>
      </w:pPr>
      <w:r>
        <w:rPr>
          <w:rFonts w:cs="Times New Roman"/>
        </w:rPr>
        <w:t>е</w:t>
      </w:r>
      <w:r w:rsidR="00D10172" w:rsidRPr="00140DDF">
        <w:rPr>
          <w:rFonts w:cs="Times New Roman"/>
        </w:rPr>
        <w:t>сли ошибка возникает:</w:t>
      </w:r>
    </w:p>
    <w:p w14:paraId="4B707962" w14:textId="0336ADF9" w:rsidR="00C04942" w:rsidRPr="00140DDF" w:rsidRDefault="002515B4" w:rsidP="002978B7">
      <w:pPr>
        <w:numPr>
          <w:ilvl w:val="2"/>
          <w:numId w:val="234"/>
        </w:numPr>
        <w:tabs>
          <w:tab w:val="left" w:pos="1440"/>
          <w:tab w:val="left" w:pos="2160"/>
        </w:tabs>
        <w:rPr>
          <w:rFonts w:cs="Times New Roman"/>
        </w:rPr>
      </w:pPr>
      <w:r w:rsidRPr="00140DDF">
        <w:rPr>
          <w:rFonts w:cs="Times New Roman"/>
        </w:rPr>
        <w:t>п</w:t>
      </w:r>
      <w:r w:rsidR="00D10172" w:rsidRPr="00140DDF">
        <w:rPr>
          <w:rFonts w:cs="Times New Roman"/>
        </w:rPr>
        <w:t>роведите перезапуск приложения на сервере.</w:t>
      </w:r>
    </w:p>
    <w:p w14:paraId="34ED72FA" w14:textId="5DB422AC" w:rsidR="00C04942" w:rsidRPr="00140DDF" w:rsidRDefault="002515B4" w:rsidP="002978B7">
      <w:pPr>
        <w:numPr>
          <w:ilvl w:val="2"/>
          <w:numId w:val="234"/>
        </w:numPr>
        <w:tabs>
          <w:tab w:val="left" w:pos="1440"/>
          <w:tab w:val="left" w:pos="2160"/>
        </w:tabs>
        <w:rPr>
          <w:rFonts w:cs="Times New Roman"/>
        </w:rPr>
      </w:pPr>
      <w:r w:rsidRPr="00140DDF">
        <w:rPr>
          <w:rFonts w:cs="Times New Roman"/>
        </w:rPr>
        <w:t>е</w:t>
      </w:r>
      <w:r w:rsidR="00D10172" w:rsidRPr="00140DDF">
        <w:rPr>
          <w:rFonts w:cs="Times New Roman"/>
        </w:rPr>
        <w:t>сли подсистема контроля целостности запущена как отдельная служба, выполните следующие команды:</w:t>
      </w:r>
    </w:p>
    <w:p w14:paraId="1460BA83" w14:textId="77777777" w:rsidR="00C04942" w:rsidRPr="00647F74" w:rsidRDefault="00D10172" w:rsidP="0064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proofErr w:type="spellStart"/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sudosystemctl</w:t>
      </w:r>
      <w:proofErr w:type="spellEnd"/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stop </w:t>
      </w:r>
      <w:proofErr w:type="spellStart"/>
      <w:proofErr w:type="gramStart"/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ucontrol.service</w:t>
      </w:r>
      <w:proofErr w:type="spellEnd"/>
      <w:proofErr w:type="gramEnd"/>
    </w:p>
    <w:p w14:paraId="5DDFF753" w14:textId="77777777" w:rsidR="00C04942" w:rsidRPr="00647F74" w:rsidRDefault="00D10172" w:rsidP="00647F7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proofErr w:type="spellStart"/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sudosystemctl</w:t>
      </w:r>
      <w:proofErr w:type="spellEnd"/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start </w:t>
      </w:r>
      <w:proofErr w:type="spellStart"/>
      <w:proofErr w:type="gramStart"/>
      <w:r w:rsidRPr="00647F74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ucontrol.service</w:t>
      </w:r>
      <w:proofErr w:type="spellEnd"/>
      <w:proofErr w:type="gramEnd"/>
    </w:p>
    <w:p w14:paraId="74200CC8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Эти действия помогут вам быстро восстановить работоспособность приложения и подсистемы контроля целостности. В случае повторного возникновения ошибки или если проблема не устраняется, рекомендуется обратиться за помощью в службу поддержки.</w:t>
      </w:r>
    </w:p>
    <w:p w14:paraId="0C974880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Проверка службы </w:t>
      </w:r>
      <w:proofErr w:type="spellStart"/>
      <w:r w:rsidRPr="00140DDF">
        <w:rPr>
          <w:rFonts w:cs="Times New Roman"/>
          <w:lang w:val="en-US"/>
        </w:rPr>
        <w:t>uauth</w:t>
      </w:r>
      <w:proofErr w:type="spellEnd"/>
      <w:r w:rsidRPr="00140DDF">
        <w:rPr>
          <w:rFonts w:cs="Times New Roman"/>
        </w:rPr>
        <w:t xml:space="preserve">.  Команда </w:t>
      </w:r>
      <w:proofErr w:type="spellStart"/>
      <w:proofErr w:type="gramStart"/>
      <w:r w:rsidRPr="00140DDF">
        <w:rPr>
          <w:rFonts w:cs="Times New Roman"/>
          <w:lang w:val="en-US"/>
        </w:rPr>
        <w:t>sudosystemctlstatusuauth</w:t>
      </w:r>
      <w:proofErr w:type="spellEnd"/>
      <w:r w:rsidRPr="00140DDF">
        <w:rPr>
          <w:rFonts w:cs="Times New Roman"/>
        </w:rPr>
        <w:t>.</w:t>
      </w:r>
      <w:r w:rsidRPr="00140DDF">
        <w:rPr>
          <w:rFonts w:cs="Times New Roman"/>
          <w:lang w:val="en-US"/>
        </w:rPr>
        <w:t>service</w:t>
      </w:r>
      <w:proofErr w:type="gramEnd"/>
      <w:r w:rsidRPr="00140DDF">
        <w:rPr>
          <w:rFonts w:cs="Times New Roman"/>
        </w:rPr>
        <w:t xml:space="preserve"> позволит проверить</w:t>
      </w:r>
      <w:r w:rsidR="00576A2A" w:rsidRPr="00140DDF">
        <w:rPr>
          <w:rFonts w:cs="Times New Roman"/>
        </w:rPr>
        <w:t>,</w:t>
      </w:r>
      <w:r w:rsidRPr="00140DDF">
        <w:rPr>
          <w:rFonts w:cs="Times New Roman"/>
        </w:rPr>
        <w:t xml:space="preserve"> что служба запущена и не имеет ошибок.</w:t>
      </w:r>
    </w:p>
    <w:p w14:paraId="22C50316" w14:textId="77777777" w:rsidR="00C04942" w:rsidRPr="00140DDF" w:rsidRDefault="00C04942" w:rsidP="00471F1C">
      <w:pPr>
        <w:ind w:firstLine="709"/>
        <w:rPr>
          <w:rFonts w:cs="Times New Roman"/>
        </w:rPr>
      </w:pPr>
    </w:p>
    <w:p w14:paraId="7B141963" w14:textId="77777777" w:rsidR="00C04942" w:rsidRPr="00140DDF" w:rsidRDefault="00C04942" w:rsidP="00471F1C">
      <w:pPr>
        <w:ind w:firstLine="709"/>
        <w:rPr>
          <w:rFonts w:cs="Times New Roman"/>
        </w:rPr>
      </w:pPr>
    </w:p>
    <w:p w14:paraId="4D1EE639" w14:textId="77777777" w:rsidR="00C04942" w:rsidRPr="00140DDF" w:rsidRDefault="00C04942" w:rsidP="00471F1C">
      <w:pPr>
        <w:ind w:firstLine="709"/>
        <w:rPr>
          <w:rFonts w:cs="Times New Roman"/>
        </w:rPr>
      </w:pPr>
    </w:p>
    <w:p w14:paraId="3572EAE8" w14:textId="77777777" w:rsidR="00C04942" w:rsidRPr="00140DDF" w:rsidRDefault="00C04942" w:rsidP="00471F1C">
      <w:pPr>
        <w:ind w:firstLine="709"/>
        <w:rPr>
          <w:rFonts w:cs="Times New Roman"/>
        </w:rPr>
      </w:pPr>
    </w:p>
    <w:p w14:paraId="14AA83BA" w14:textId="77777777" w:rsidR="00C04942" w:rsidRPr="00140DDF" w:rsidRDefault="00C04942" w:rsidP="00471F1C">
      <w:pPr>
        <w:ind w:firstLine="709"/>
        <w:rPr>
          <w:rFonts w:cs="Times New Roman"/>
        </w:rPr>
      </w:pPr>
    </w:p>
    <w:p w14:paraId="6C8C27F2" w14:textId="77777777" w:rsidR="00C04942" w:rsidRPr="00140DDF" w:rsidRDefault="00D10172" w:rsidP="00471F1C">
      <w:pPr>
        <w:pStyle w:val="10"/>
        <w:ind w:hanging="142"/>
        <w:rPr>
          <w:rFonts w:cs="Times New Roman"/>
        </w:rPr>
      </w:pPr>
      <w:bookmarkStart w:id="83" w:name="_heading=h.1y810tw"/>
      <w:bookmarkStart w:id="84" w:name="_Toc221178426"/>
      <w:bookmarkStart w:id="85" w:name="_Toc226378726"/>
      <w:bookmarkEnd w:id="83"/>
      <w:r w:rsidRPr="00140DDF">
        <w:rPr>
          <w:rFonts w:cs="Times New Roman"/>
        </w:rPr>
        <w:lastRenderedPageBreak/>
        <w:t>Начало работы</w:t>
      </w:r>
      <w:bookmarkEnd w:id="84"/>
      <w:bookmarkEnd w:id="85"/>
    </w:p>
    <w:p w14:paraId="57E563A7" w14:textId="77777777" w:rsidR="00C04942" w:rsidRPr="00140DDF" w:rsidRDefault="00D10172" w:rsidP="007772FC">
      <w:pPr>
        <w:pStyle w:val="21"/>
      </w:pPr>
      <w:bookmarkStart w:id="86" w:name="_Toc221178427"/>
      <w:bookmarkStart w:id="87" w:name="_Toc226378727"/>
      <w:proofErr w:type="spellStart"/>
      <w:r w:rsidRPr="00140DDF">
        <w:t>Общая</w:t>
      </w:r>
      <w:proofErr w:type="spellEnd"/>
      <w:r w:rsidRPr="00140DDF">
        <w:t xml:space="preserve"> </w:t>
      </w:r>
      <w:proofErr w:type="spellStart"/>
      <w:r w:rsidRPr="00140DDF">
        <w:t>информация</w:t>
      </w:r>
      <w:proofErr w:type="spellEnd"/>
      <w:r w:rsidRPr="00140DDF">
        <w:t xml:space="preserve"> </w:t>
      </w:r>
      <w:proofErr w:type="spellStart"/>
      <w:r w:rsidRPr="00140DDF">
        <w:t>об</w:t>
      </w:r>
      <w:proofErr w:type="spellEnd"/>
      <w:r w:rsidRPr="00140DDF">
        <w:t xml:space="preserve"> </w:t>
      </w:r>
      <w:proofErr w:type="spellStart"/>
      <w:r w:rsidRPr="00140DDF">
        <w:t>управлении</w:t>
      </w:r>
      <w:proofErr w:type="spellEnd"/>
      <w:r w:rsidRPr="00140DDF">
        <w:t xml:space="preserve"> </w:t>
      </w:r>
      <w:proofErr w:type="spellStart"/>
      <w:r w:rsidRPr="00140DDF">
        <w:t>сервером</w:t>
      </w:r>
      <w:bookmarkEnd w:id="86"/>
      <w:bookmarkEnd w:id="87"/>
      <w:proofErr w:type="spellEnd"/>
    </w:p>
    <w:p w14:paraId="162CD783" w14:textId="2366DCF0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Управление сервером осуществляется через </w:t>
      </w:r>
      <w:r w:rsidR="002515B4" w:rsidRPr="00140DDF">
        <w:rPr>
          <w:rFonts w:cs="Times New Roman"/>
        </w:rPr>
        <w:t>в</w:t>
      </w:r>
      <w:r w:rsidRPr="00140DDF">
        <w:rPr>
          <w:rFonts w:cs="Times New Roman"/>
        </w:rPr>
        <w:t>еб портал с помощью браузера.</w:t>
      </w:r>
    </w:p>
    <w:p w14:paraId="515467E6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Чтобы открыть страницу системы необходимо установить сертификаты на компьютер, с которого будет производиться управление системой (управляющий компьютер).</w:t>
      </w:r>
    </w:p>
    <w:p w14:paraId="2E22BBF2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Список сертификатов для установки: </w:t>
      </w:r>
    </w:p>
    <w:p w14:paraId="05910125" w14:textId="120C4C7F" w:rsidR="00C04942" w:rsidRPr="00140DDF" w:rsidRDefault="00D10172" w:rsidP="002515B4">
      <w:pPr>
        <w:numPr>
          <w:ilvl w:val="0"/>
          <w:numId w:val="81"/>
        </w:numPr>
        <w:spacing w:line="276" w:lineRule="auto"/>
        <w:rPr>
          <w:rFonts w:cs="Times New Roman"/>
        </w:rPr>
      </w:pPr>
      <w:proofErr w:type="spellStart"/>
      <w:r w:rsidRPr="00140DDF">
        <w:rPr>
          <w:rFonts w:cs="Times New Roman"/>
        </w:rPr>
        <w:t>Realm-manager.pfx</w:t>
      </w:r>
      <w:proofErr w:type="spellEnd"/>
      <w:r w:rsidRPr="00140DDF">
        <w:rPr>
          <w:rFonts w:cs="Times New Roman"/>
        </w:rPr>
        <w:t xml:space="preserve"> (или </w:t>
      </w:r>
      <w:proofErr w:type="spellStart"/>
      <w:r w:rsidRPr="00140DDF">
        <w:rPr>
          <w:rFonts w:cs="Times New Roman"/>
        </w:rPr>
        <w:t>Realm-manager.p</w:t>
      </w:r>
      <w:r w:rsidRPr="00140DDF">
        <w:rPr>
          <w:rFonts w:cs="Times New Roman"/>
          <w:lang w:val="en-US"/>
        </w:rPr>
        <w:t>em</w:t>
      </w:r>
      <w:proofErr w:type="spellEnd"/>
      <w:r w:rsidRPr="00140DDF">
        <w:rPr>
          <w:rFonts w:cs="Times New Roman"/>
        </w:rPr>
        <w:t xml:space="preserve">), расположенный в директории </w:t>
      </w:r>
      <w:proofErr w:type="spellStart"/>
      <w:r w:rsidRPr="00140DDF">
        <w:rPr>
          <w:rFonts w:cs="Times New Roman"/>
        </w:rPr>
        <w:t>cert</w:t>
      </w:r>
      <w:proofErr w:type="spellEnd"/>
      <w:r w:rsidRPr="00140DDF">
        <w:rPr>
          <w:rFonts w:cs="Times New Roman"/>
          <w:lang w:val="en-US"/>
        </w:rPr>
        <w:t>s</w:t>
      </w:r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</w:rPr>
        <w:t>users</w:t>
      </w:r>
      <w:proofErr w:type="spellEnd"/>
      <w:r w:rsidR="002515B4" w:rsidRPr="00140DDF">
        <w:rPr>
          <w:rFonts w:cs="Times New Roman"/>
        </w:rPr>
        <w:t>;</w:t>
      </w:r>
    </w:p>
    <w:p w14:paraId="26E58DD5" w14:textId="77777777" w:rsidR="00C04942" w:rsidRPr="00140DDF" w:rsidRDefault="00D10172" w:rsidP="002515B4">
      <w:pPr>
        <w:numPr>
          <w:ilvl w:val="0"/>
          <w:numId w:val="81"/>
        </w:numPr>
        <w:spacing w:line="276" w:lineRule="auto"/>
        <w:rPr>
          <w:rFonts w:cs="Times New Roman"/>
        </w:rPr>
      </w:pPr>
      <w:proofErr w:type="spellStart"/>
      <w:r w:rsidRPr="00140DDF">
        <w:rPr>
          <w:rFonts w:cs="Times New Roman"/>
        </w:rPr>
        <w:t>signing-ca.pem</w:t>
      </w:r>
      <w:proofErr w:type="spellEnd"/>
      <w:r w:rsidRPr="00140DDF">
        <w:rPr>
          <w:rFonts w:cs="Times New Roman"/>
        </w:rPr>
        <w:t xml:space="preserve">, </w:t>
      </w:r>
      <w:proofErr w:type="spellStart"/>
      <w:r w:rsidRPr="00140DDF">
        <w:rPr>
          <w:rFonts w:cs="Times New Roman"/>
        </w:rPr>
        <w:t>root-ca.pem</w:t>
      </w:r>
      <w:proofErr w:type="spellEnd"/>
      <w:r w:rsidRPr="00140DDF">
        <w:rPr>
          <w:rFonts w:cs="Times New Roman"/>
        </w:rPr>
        <w:t xml:space="preserve">, расположенные в директории </w:t>
      </w:r>
      <w:proofErr w:type="spellStart"/>
      <w:r w:rsidRPr="00140DDF">
        <w:rPr>
          <w:rFonts w:cs="Times New Roman"/>
        </w:rPr>
        <w:t>certs</w:t>
      </w:r>
      <w:proofErr w:type="spellEnd"/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</w:rPr>
        <w:t>ca</w:t>
      </w:r>
      <w:proofErr w:type="spellEnd"/>
      <w:r w:rsidRPr="00140DDF">
        <w:rPr>
          <w:rFonts w:cs="Times New Roman"/>
        </w:rPr>
        <w:t>.</w:t>
      </w:r>
    </w:p>
    <w:p w14:paraId="4F7EF05B" w14:textId="77777777" w:rsidR="00C04942" w:rsidRPr="00140DDF" w:rsidRDefault="00D10172" w:rsidP="007772FC">
      <w:pPr>
        <w:pStyle w:val="21"/>
      </w:pPr>
      <w:bookmarkStart w:id="88" w:name="_Toc221178428"/>
      <w:bookmarkStart w:id="89" w:name="_Toc226378728"/>
      <w:proofErr w:type="spellStart"/>
      <w:r w:rsidRPr="00140DDF">
        <w:t>Список</w:t>
      </w:r>
      <w:proofErr w:type="spellEnd"/>
      <w:r w:rsidRPr="00140DDF">
        <w:t xml:space="preserve"> </w:t>
      </w:r>
      <w:proofErr w:type="spellStart"/>
      <w:r w:rsidRPr="00140DDF">
        <w:t>поддерживаемых</w:t>
      </w:r>
      <w:proofErr w:type="spellEnd"/>
      <w:r w:rsidRPr="00140DDF">
        <w:t xml:space="preserve"> </w:t>
      </w:r>
      <w:proofErr w:type="spellStart"/>
      <w:r w:rsidRPr="00140DDF">
        <w:t>браузеров</w:t>
      </w:r>
      <w:bookmarkEnd w:id="88"/>
      <w:bookmarkEnd w:id="89"/>
      <w:proofErr w:type="spellEnd"/>
    </w:p>
    <w:p w14:paraId="53D7B3F1" w14:textId="2ED52F17" w:rsidR="00C04942" w:rsidRPr="00140DDF" w:rsidRDefault="00D10172" w:rsidP="002515B4">
      <w:pPr>
        <w:numPr>
          <w:ilvl w:val="0"/>
          <w:numId w:val="81"/>
        </w:numPr>
        <w:spacing w:line="276" w:lineRule="auto"/>
        <w:rPr>
          <w:rFonts w:cs="Times New Roman"/>
          <w:lang w:val="en-US"/>
        </w:rPr>
      </w:pPr>
      <w:r w:rsidRPr="00140DDF">
        <w:rPr>
          <w:rFonts w:cs="Times New Roman"/>
          <w:lang w:val="en-US"/>
        </w:rPr>
        <w:t xml:space="preserve">Google Chrome v.110 </w:t>
      </w:r>
      <w:r w:rsidRPr="00140DDF">
        <w:rPr>
          <w:rFonts w:cs="Times New Roman"/>
        </w:rPr>
        <w:t>и</w:t>
      </w:r>
      <w:r w:rsidRPr="00140DDF">
        <w:rPr>
          <w:rFonts w:cs="Times New Roman"/>
          <w:lang w:val="en-US"/>
        </w:rPr>
        <w:t xml:space="preserve"> </w:t>
      </w:r>
      <w:r w:rsidRPr="00140DDF">
        <w:rPr>
          <w:rFonts w:cs="Times New Roman"/>
        </w:rPr>
        <w:t>выше</w:t>
      </w:r>
      <w:r w:rsidR="002515B4" w:rsidRPr="00140DDF">
        <w:rPr>
          <w:rFonts w:cs="Times New Roman"/>
          <w:lang w:val="en-US"/>
        </w:rPr>
        <w:t>;</w:t>
      </w:r>
    </w:p>
    <w:p w14:paraId="151EF913" w14:textId="437C4438" w:rsidR="00C04942" w:rsidRPr="00140DDF" w:rsidRDefault="00D10172" w:rsidP="002515B4">
      <w:pPr>
        <w:numPr>
          <w:ilvl w:val="0"/>
          <w:numId w:val="81"/>
        </w:numPr>
        <w:spacing w:line="276" w:lineRule="auto"/>
        <w:rPr>
          <w:rFonts w:cs="Times New Roman"/>
        </w:rPr>
      </w:pPr>
      <w:proofErr w:type="spellStart"/>
      <w:r w:rsidRPr="00140DDF">
        <w:rPr>
          <w:rFonts w:cs="Times New Roman"/>
        </w:rPr>
        <w:t>YandexBrowser</w:t>
      </w:r>
      <w:proofErr w:type="spellEnd"/>
      <w:r w:rsidRPr="00140DDF">
        <w:rPr>
          <w:rFonts w:cs="Times New Roman"/>
        </w:rPr>
        <w:t xml:space="preserve"> v.23.9.11 и выше</w:t>
      </w:r>
      <w:r w:rsidR="002515B4" w:rsidRPr="00140DDF">
        <w:rPr>
          <w:rFonts w:cs="Times New Roman"/>
        </w:rPr>
        <w:t>;</w:t>
      </w:r>
    </w:p>
    <w:p w14:paraId="6045FD2E" w14:textId="11520165" w:rsidR="00C04942" w:rsidRPr="00140DDF" w:rsidRDefault="00D10172" w:rsidP="002515B4">
      <w:pPr>
        <w:numPr>
          <w:ilvl w:val="0"/>
          <w:numId w:val="81"/>
        </w:numPr>
        <w:spacing w:line="276" w:lineRule="auto"/>
        <w:rPr>
          <w:rFonts w:cs="Times New Roman"/>
        </w:rPr>
      </w:pPr>
      <w:r w:rsidRPr="00140DDF">
        <w:rPr>
          <w:rFonts w:cs="Times New Roman"/>
        </w:rPr>
        <w:t>Firefox Mozilla v.118.0.2 и выше</w:t>
      </w:r>
      <w:r w:rsidR="002515B4" w:rsidRPr="00140DDF">
        <w:rPr>
          <w:rFonts w:cs="Times New Roman"/>
        </w:rPr>
        <w:t>.</w:t>
      </w:r>
    </w:p>
    <w:p w14:paraId="780EBF26" w14:textId="77777777" w:rsidR="00C04942" w:rsidRPr="00140DDF" w:rsidRDefault="00D10172" w:rsidP="007772FC">
      <w:pPr>
        <w:pStyle w:val="21"/>
      </w:pPr>
      <w:bookmarkStart w:id="90" w:name="_heading=h.4i7ojhp"/>
      <w:bookmarkStart w:id="91" w:name="_Toc221178429"/>
      <w:bookmarkStart w:id="92" w:name="_Toc226378729"/>
      <w:bookmarkEnd w:id="90"/>
      <w:proofErr w:type="spellStart"/>
      <w:r w:rsidRPr="00140DDF">
        <w:t>Установка</w:t>
      </w:r>
      <w:proofErr w:type="spellEnd"/>
      <w:r w:rsidRPr="00140DDF">
        <w:t xml:space="preserve"> </w:t>
      </w:r>
      <w:proofErr w:type="spellStart"/>
      <w:r w:rsidRPr="00140DDF">
        <w:t>сертификатов</w:t>
      </w:r>
      <w:proofErr w:type="spellEnd"/>
      <w:r w:rsidRPr="00140DDF">
        <w:t xml:space="preserve"> </w:t>
      </w:r>
      <w:proofErr w:type="spellStart"/>
      <w:r w:rsidRPr="00140DDF">
        <w:t>на</w:t>
      </w:r>
      <w:proofErr w:type="spellEnd"/>
      <w:r w:rsidRPr="00140DDF">
        <w:t xml:space="preserve"> ОС Windows</w:t>
      </w:r>
      <w:bookmarkEnd w:id="91"/>
      <w:bookmarkEnd w:id="92"/>
    </w:p>
    <w:p w14:paraId="68C81528" w14:textId="02E28D0E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Для доступа к определенному стенду необходимо наличие соответствующих сертификатов. Чтобы добавить сертификат в браузер</w:t>
      </w:r>
      <w:r w:rsidR="00471F1C" w:rsidRPr="00140DDF">
        <w:rPr>
          <w:rFonts w:cs="Times New Roman"/>
        </w:rPr>
        <w:t>,</w:t>
      </w:r>
      <w:r w:rsidRPr="00140DDF">
        <w:rPr>
          <w:rFonts w:cs="Times New Roman"/>
        </w:rPr>
        <w:t xml:space="preserve"> следует зай</w:t>
      </w:r>
      <w:r w:rsidR="005777B6" w:rsidRPr="00140DDF">
        <w:rPr>
          <w:rFonts w:cs="Times New Roman"/>
        </w:rPr>
        <w:t>т</w:t>
      </w:r>
      <w:r w:rsidRPr="00140DDF">
        <w:rPr>
          <w:rFonts w:cs="Times New Roman"/>
        </w:rPr>
        <w:t xml:space="preserve">и в настройки браузера в правой части главного меню. </w:t>
      </w:r>
      <w:r w:rsidR="00471F1C" w:rsidRPr="00140DDF">
        <w:rPr>
          <w:rFonts w:cs="Times New Roman"/>
        </w:rPr>
        <w:t>Н</w:t>
      </w:r>
      <w:r w:rsidRPr="00140DDF">
        <w:rPr>
          <w:rFonts w:cs="Times New Roman"/>
        </w:rPr>
        <w:t xml:space="preserve">иже </w:t>
      </w:r>
      <w:r w:rsidR="00471F1C" w:rsidRPr="00140DDF">
        <w:rPr>
          <w:rFonts w:cs="Times New Roman"/>
        </w:rPr>
        <w:t xml:space="preserve">приведен порядок </w:t>
      </w:r>
      <w:r w:rsidRPr="00140DDF">
        <w:rPr>
          <w:rFonts w:cs="Times New Roman"/>
        </w:rPr>
        <w:t>установк</w:t>
      </w:r>
      <w:r w:rsidR="00471F1C" w:rsidRPr="00140DDF">
        <w:rPr>
          <w:rFonts w:cs="Times New Roman"/>
        </w:rPr>
        <w:t>и</w:t>
      </w:r>
      <w:r w:rsidRPr="00140DDF">
        <w:rPr>
          <w:rFonts w:cs="Times New Roman"/>
        </w:rPr>
        <w:t xml:space="preserve"> сертификатов на примере браузера </w:t>
      </w:r>
      <w:r w:rsidRPr="00140DDF">
        <w:rPr>
          <w:rFonts w:cs="Times New Roman"/>
          <w:lang w:val="en-US"/>
        </w:rPr>
        <w:t>Google</w:t>
      </w:r>
      <w:r w:rsidRPr="00140DDF">
        <w:rPr>
          <w:rFonts w:cs="Times New Roman"/>
        </w:rPr>
        <w:t xml:space="preserve"> </w:t>
      </w:r>
      <w:r w:rsidRPr="00140DDF">
        <w:rPr>
          <w:rFonts w:cs="Times New Roman"/>
          <w:lang w:val="en-US"/>
        </w:rPr>
        <w:t>Chrome</w:t>
      </w:r>
      <w:r w:rsidR="002515B4" w:rsidRPr="00140DDF">
        <w:rPr>
          <w:rFonts w:cs="Times New Roman"/>
        </w:rPr>
        <w:t xml:space="preserve"> (</w:t>
      </w:r>
      <w:r w:rsidR="002515B4" w:rsidRPr="00140DDF">
        <w:rPr>
          <w:rFonts w:cs="Times New Roman"/>
        </w:rPr>
        <w:fldChar w:fldCharType="begin"/>
      </w:r>
      <w:r w:rsidR="002515B4" w:rsidRPr="00140DDF">
        <w:rPr>
          <w:rFonts w:cs="Times New Roman"/>
        </w:rPr>
        <w:instrText xml:space="preserve"> REF _Ref222484796 \h </w:instrText>
      </w:r>
      <w:r w:rsidR="00140DDF">
        <w:rPr>
          <w:rFonts w:cs="Times New Roman"/>
        </w:rPr>
        <w:instrText xml:space="preserve"> \* MERGEFORMAT </w:instrText>
      </w:r>
      <w:r w:rsidR="002515B4" w:rsidRPr="00140DDF">
        <w:rPr>
          <w:rFonts w:cs="Times New Roman"/>
        </w:rPr>
      </w:r>
      <w:r w:rsidR="002515B4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  <w:noProof/>
        </w:rPr>
        <w:t>4</w:t>
      </w:r>
      <w:r w:rsidR="002515B4" w:rsidRPr="00140DDF">
        <w:rPr>
          <w:rFonts w:cs="Times New Roman"/>
        </w:rPr>
        <w:fldChar w:fldCharType="end"/>
      </w:r>
      <w:r w:rsidR="002515B4" w:rsidRPr="00140DDF">
        <w:rPr>
          <w:rFonts w:cs="Times New Roman"/>
        </w:rPr>
        <w:t>)</w:t>
      </w:r>
      <w:r w:rsidR="00471F1C" w:rsidRPr="00140DDF">
        <w:rPr>
          <w:rFonts w:cs="Times New Roman"/>
        </w:rPr>
        <w:t>.</w:t>
      </w:r>
    </w:p>
    <w:p w14:paraId="5EE07F37" w14:textId="77777777" w:rsidR="00C04942" w:rsidRPr="00140DDF" w:rsidRDefault="00D10172" w:rsidP="00E42568">
      <w:pPr>
        <w:keepNext/>
        <w:ind w:firstLine="0"/>
        <w:jc w:val="center"/>
        <w:rPr>
          <w:rFonts w:cs="Times New Roman"/>
        </w:rPr>
      </w:pPr>
      <w:r w:rsidRPr="00140DDF">
        <w:rPr>
          <w:rFonts w:cs="Times New Roman"/>
          <w:noProof/>
          <w:lang w:eastAsia="ru-RU"/>
        </w:rPr>
        <w:drawing>
          <wp:inline distT="0" distB="0" distL="0" distR="0" wp14:anchorId="1EBF16BF" wp14:editId="23D84DCB">
            <wp:extent cx="5143500" cy="3048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D3918" w14:textId="7180189F" w:rsidR="00C04942" w:rsidRPr="00140DDF" w:rsidRDefault="00423291" w:rsidP="00471F1C">
      <w:pPr>
        <w:pStyle w:val="af1"/>
        <w:jc w:val="center"/>
        <w:rPr>
          <w:rFonts w:cs="Times New Roman"/>
          <w:sz w:val="24"/>
          <w:szCs w:val="24"/>
        </w:rPr>
      </w:pPr>
      <w:bookmarkStart w:id="93" w:name="_Ref222484796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4</w:t>
      </w:r>
      <w:r w:rsidR="00AB47D9" w:rsidRPr="00140DDF">
        <w:rPr>
          <w:rFonts w:cs="Times New Roman"/>
        </w:rPr>
        <w:fldChar w:fldCharType="end"/>
      </w:r>
      <w:bookmarkEnd w:id="93"/>
      <w:r w:rsidR="00471F1C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Настройки браузера</w:t>
      </w:r>
    </w:p>
    <w:p w14:paraId="10043EF0" w14:textId="71F8B447" w:rsidR="00C04942" w:rsidRPr="00140DDF" w:rsidRDefault="00D10172" w:rsidP="00471F1C">
      <w:pPr>
        <w:keepNext/>
        <w:ind w:firstLine="709"/>
        <w:rPr>
          <w:rFonts w:cs="Times New Roman"/>
        </w:rPr>
      </w:pPr>
      <w:r w:rsidRPr="00140DDF">
        <w:rPr>
          <w:rFonts w:cs="Times New Roman"/>
        </w:rPr>
        <w:lastRenderedPageBreak/>
        <w:t>Далее открыть Конфиденциальность и безопасность → Безопасность Дополнительные</w:t>
      </w:r>
      <w:r w:rsidR="002515B4" w:rsidRPr="00140DDF">
        <w:rPr>
          <w:rFonts w:cs="Times New Roman"/>
        </w:rPr>
        <w:t xml:space="preserve"> </w:t>
      </w:r>
      <w:r w:rsidRPr="00140DDF">
        <w:rPr>
          <w:rFonts w:cs="Times New Roman"/>
        </w:rPr>
        <w:t>→ Настроить сертификаты</w:t>
      </w:r>
      <w:r w:rsidR="001639A8" w:rsidRPr="00140DDF">
        <w:rPr>
          <w:rFonts w:cs="Times New Roman"/>
        </w:rPr>
        <w:t xml:space="preserve"> (</w:t>
      </w:r>
      <w:r w:rsidR="001639A8" w:rsidRPr="00140DDF">
        <w:rPr>
          <w:rFonts w:cs="Times New Roman"/>
        </w:rPr>
        <w:fldChar w:fldCharType="begin"/>
      </w:r>
      <w:r w:rsidR="001639A8" w:rsidRPr="00140DDF">
        <w:rPr>
          <w:rFonts w:cs="Times New Roman"/>
        </w:rPr>
        <w:instrText xml:space="preserve"> REF _Ref222484826 \h </w:instrText>
      </w:r>
      <w:r w:rsidR="00140DDF">
        <w:rPr>
          <w:rFonts w:cs="Times New Roman"/>
        </w:rPr>
        <w:instrText xml:space="preserve"> \* MERGEFORMAT </w:instrText>
      </w:r>
      <w:r w:rsidR="001639A8" w:rsidRPr="00140DDF">
        <w:rPr>
          <w:rFonts w:cs="Times New Roman"/>
        </w:rPr>
      </w:r>
      <w:r w:rsidR="001639A8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  <w:noProof/>
        </w:rPr>
        <w:t>5</w:t>
      </w:r>
      <w:r w:rsidR="001639A8" w:rsidRPr="00140DDF">
        <w:rPr>
          <w:rFonts w:cs="Times New Roman"/>
        </w:rPr>
        <w:fldChar w:fldCharType="end"/>
      </w:r>
      <w:r w:rsidR="001639A8" w:rsidRPr="00140DDF">
        <w:rPr>
          <w:rFonts w:cs="Times New Roman"/>
        </w:rPr>
        <w:t>)</w:t>
      </w:r>
      <w:r w:rsidRPr="00140DDF">
        <w:rPr>
          <w:rFonts w:cs="Times New Roman"/>
        </w:rPr>
        <w:t>.</w:t>
      </w:r>
    </w:p>
    <w:p w14:paraId="0DEF4246" w14:textId="77777777" w:rsidR="00C04942" w:rsidRPr="00140DDF" w:rsidRDefault="00D10172" w:rsidP="00E42568">
      <w:pPr>
        <w:keepNext/>
        <w:ind w:firstLine="0"/>
        <w:jc w:val="center"/>
        <w:rPr>
          <w:rFonts w:cs="Times New Roman"/>
        </w:rPr>
      </w:pPr>
      <w:r w:rsidRPr="00140DDF">
        <w:rPr>
          <w:rFonts w:cs="Times New Roman"/>
          <w:noProof/>
          <w:lang w:eastAsia="ru-RU"/>
        </w:rPr>
        <w:drawing>
          <wp:inline distT="0" distB="0" distL="0" distR="0" wp14:anchorId="3C2D2543" wp14:editId="2AFB3DE1">
            <wp:extent cx="4572000" cy="2819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878A8" w14:textId="441AE4CC" w:rsidR="00C04942" w:rsidRPr="00140DDF" w:rsidRDefault="00423291" w:rsidP="001639A8">
      <w:pPr>
        <w:pStyle w:val="af1"/>
        <w:jc w:val="center"/>
        <w:rPr>
          <w:rFonts w:cs="Times New Roman"/>
        </w:rPr>
      </w:pPr>
      <w:bookmarkStart w:id="94" w:name="_Ref222484826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5</w:t>
      </w:r>
      <w:r w:rsidR="00AB47D9" w:rsidRPr="00140DDF">
        <w:rPr>
          <w:rFonts w:cs="Times New Roman"/>
        </w:rPr>
        <w:fldChar w:fldCharType="end"/>
      </w:r>
      <w:bookmarkEnd w:id="94"/>
      <w:r w:rsidR="00471F1C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Безопасность</w:t>
      </w:r>
    </w:p>
    <w:p w14:paraId="15099E93" w14:textId="061B37E4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После чего на вкладке «Доверенные корневые центры сертификации» нажать кнопку «Импорт», откроется мастер установки сертификатов,</w:t>
      </w:r>
      <w:r w:rsidR="00471F1C" w:rsidRPr="00140DDF">
        <w:rPr>
          <w:rFonts w:cs="Times New Roman"/>
        </w:rPr>
        <w:t xml:space="preserve"> </w:t>
      </w:r>
      <w:r w:rsidRPr="00140DDF">
        <w:rPr>
          <w:rFonts w:cs="Times New Roman"/>
        </w:rPr>
        <w:t xml:space="preserve">который предложит выбрать файл корневого сертификата. Расширение файла корневого сертификата заканчивается </w:t>
      </w:r>
      <w:proofErr w:type="gramStart"/>
      <w:r w:rsidRPr="00140DDF">
        <w:rPr>
          <w:rFonts w:cs="Times New Roman"/>
        </w:rPr>
        <w:t>на .</w:t>
      </w:r>
      <w:proofErr w:type="spellStart"/>
      <w:r w:rsidRPr="00140DDF">
        <w:rPr>
          <w:rFonts w:cs="Times New Roman"/>
          <w:lang w:val="en-US"/>
        </w:rPr>
        <w:t>pem</w:t>
      </w:r>
      <w:proofErr w:type="spellEnd"/>
      <w:proofErr w:type="gramEnd"/>
      <w:r w:rsidR="001639A8" w:rsidRPr="00140DDF">
        <w:rPr>
          <w:rFonts w:cs="Times New Roman"/>
        </w:rPr>
        <w:t xml:space="preserve"> (</w:t>
      </w:r>
      <w:r w:rsidR="001639A8" w:rsidRPr="00140DDF">
        <w:rPr>
          <w:rFonts w:cs="Times New Roman"/>
        </w:rPr>
        <w:fldChar w:fldCharType="begin"/>
      </w:r>
      <w:r w:rsidR="001639A8" w:rsidRPr="00140DDF">
        <w:rPr>
          <w:rFonts w:cs="Times New Roman"/>
        </w:rPr>
        <w:instrText xml:space="preserve"> REF _Ref222484900 \h </w:instrText>
      </w:r>
      <w:r w:rsidR="00140DDF">
        <w:rPr>
          <w:rFonts w:cs="Times New Roman"/>
        </w:rPr>
        <w:instrText xml:space="preserve"> \* MERGEFORMAT </w:instrText>
      </w:r>
      <w:r w:rsidR="001639A8" w:rsidRPr="00140DDF">
        <w:rPr>
          <w:rFonts w:cs="Times New Roman"/>
        </w:rPr>
      </w:r>
      <w:r w:rsidR="001639A8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  <w:noProof/>
        </w:rPr>
        <w:t>6</w:t>
      </w:r>
      <w:r w:rsidR="001639A8" w:rsidRPr="00140DDF">
        <w:rPr>
          <w:rFonts w:cs="Times New Roman"/>
        </w:rPr>
        <w:fldChar w:fldCharType="end"/>
      </w:r>
      <w:r w:rsidR="001639A8" w:rsidRPr="00140DDF">
        <w:rPr>
          <w:rFonts w:cs="Times New Roman"/>
        </w:rPr>
        <w:t xml:space="preserve">; </w:t>
      </w:r>
      <w:r w:rsidR="001639A8" w:rsidRPr="00140DDF">
        <w:rPr>
          <w:rFonts w:cs="Times New Roman"/>
        </w:rPr>
        <w:fldChar w:fldCharType="begin"/>
      </w:r>
      <w:r w:rsidR="001639A8" w:rsidRPr="00140DDF">
        <w:rPr>
          <w:rFonts w:cs="Times New Roman"/>
        </w:rPr>
        <w:instrText xml:space="preserve"> REF _Ref222484921 \h </w:instrText>
      </w:r>
      <w:r w:rsidR="00140DDF">
        <w:rPr>
          <w:rFonts w:cs="Times New Roman"/>
        </w:rPr>
        <w:instrText xml:space="preserve"> \* MERGEFORMAT </w:instrText>
      </w:r>
      <w:r w:rsidR="001639A8" w:rsidRPr="00140DDF">
        <w:rPr>
          <w:rFonts w:cs="Times New Roman"/>
        </w:rPr>
      </w:r>
      <w:r w:rsidR="001639A8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  <w:noProof/>
        </w:rPr>
        <w:t>7</w:t>
      </w:r>
      <w:r w:rsidR="001639A8" w:rsidRPr="00140DDF">
        <w:rPr>
          <w:rFonts w:cs="Times New Roman"/>
        </w:rPr>
        <w:fldChar w:fldCharType="end"/>
      </w:r>
      <w:r w:rsidR="001639A8" w:rsidRPr="00140DDF">
        <w:rPr>
          <w:rFonts w:cs="Times New Roman"/>
        </w:rPr>
        <w:t>)</w:t>
      </w:r>
      <w:r w:rsidR="00471F1C" w:rsidRPr="00140DDF">
        <w:rPr>
          <w:rFonts w:cs="Times New Roman"/>
        </w:rPr>
        <w:t>.</w:t>
      </w:r>
    </w:p>
    <w:p w14:paraId="67BC35CC" w14:textId="77777777" w:rsidR="001639A8" w:rsidRPr="00140DDF" w:rsidRDefault="00D10172" w:rsidP="001639A8">
      <w:pPr>
        <w:ind w:firstLine="0"/>
        <w:jc w:val="center"/>
        <w:rPr>
          <w:rFonts w:cs="Times New Roman"/>
        </w:rPr>
      </w:pPr>
      <w:r w:rsidRPr="00140DDF">
        <w:rPr>
          <w:rFonts w:cs="Times New Roman"/>
          <w:noProof/>
          <w:lang w:eastAsia="ru-RU"/>
        </w:rPr>
        <w:drawing>
          <wp:inline distT="0" distB="0" distL="0" distR="0" wp14:anchorId="03819F9B" wp14:editId="5C2B196D">
            <wp:extent cx="4486051" cy="40157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7982" cy="4017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44567" w14:textId="7696654D" w:rsidR="00C04942" w:rsidRPr="00140DDF" w:rsidRDefault="00423291" w:rsidP="001639A8">
      <w:pPr>
        <w:ind w:firstLine="0"/>
        <w:jc w:val="center"/>
        <w:rPr>
          <w:rFonts w:cs="Times New Roman"/>
        </w:rPr>
      </w:pPr>
      <w:bookmarkStart w:id="95" w:name="_Ref222484900"/>
      <w:r>
        <w:rPr>
          <w:rFonts w:cs="Times New Roman"/>
        </w:rPr>
        <w:lastRenderedPageBreak/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6</w:t>
      </w:r>
      <w:r w:rsidR="00AB47D9" w:rsidRPr="00140DDF">
        <w:rPr>
          <w:rFonts w:cs="Times New Roman"/>
        </w:rPr>
        <w:fldChar w:fldCharType="end"/>
      </w:r>
      <w:bookmarkEnd w:id="95"/>
      <w:r w:rsidR="00471F1C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Доверенные корневые центры сертификации</w:t>
      </w:r>
    </w:p>
    <w:p w14:paraId="1C174D26" w14:textId="77777777" w:rsidR="00C04942" w:rsidRPr="00140DDF" w:rsidRDefault="00D10172" w:rsidP="005777B6">
      <w:pPr>
        <w:keepNext/>
        <w:ind w:firstLine="0"/>
        <w:jc w:val="center"/>
        <w:rPr>
          <w:rFonts w:cs="Times New Roman"/>
        </w:rPr>
      </w:pPr>
      <w:r w:rsidRPr="00140DDF">
        <w:rPr>
          <w:rFonts w:cs="Times New Roman"/>
          <w:noProof/>
          <w:lang w:eastAsia="ru-RU"/>
        </w:rPr>
        <w:drawing>
          <wp:inline distT="0" distB="0" distL="0" distR="0" wp14:anchorId="62D66670" wp14:editId="5624B77E">
            <wp:extent cx="5105400" cy="4991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75E48" w14:textId="5D13AA43" w:rsidR="00C04942" w:rsidRPr="00140DDF" w:rsidRDefault="00423291" w:rsidP="005777B6">
      <w:pPr>
        <w:pStyle w:val="af1"/>
        <w:jc w:val="center"/>
        <w:rPr>
          <w:rFonts w:cs="Times New Roman"/>
        </w:rPr>
      </w:pPr>
      <w:bookmarkStart w:id="96" w:name="_Ref222484921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7</w:t>
      </w:r>
      <w:r w:rsidR="00AB47D9" w:rsidRPr="00140DDF">
        <w:rPr>
          <w:rFonts w:cs="Times New Roman"/>
        </w:rPr>
        <w:fldChar w:fldCharType="end"/>
      </w:r>
      <w:bookmarkEnd w:id="96"/>
      <w:r w:rsidR="00471F1C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Мастер импорта сертификатов</w:t>
      </w:r>
    </w:p>
    <w:p w14:paraId="60E8C1D4" w14:textId="1AC590E0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После успешного импорта корневого сертификата, необходимо перейти на вкладку «Личные» </w:t>
      </w:r>
      <w:r w:rsidR="001639A8" w:rsidRPr="00140DDF">
        <w:rPr>
          <w:rFonts w:cs="Times New Roman"/>
        </w:rPr>
        <w:t>(</w:t>
      </w:r>
      <w:r w:rsidR="001639A8" w:rsidRPr="00140DDF">
        <w:rPr>
          <w:rFonts w:cs="Times New Roman"/>
        </w:rPr>
        <w:fldChar w:fldCharType="begin"/>
      </w:r>
      <w:r w:rsidR="001639A8" w:rsidRPr="00140DDF">
        <w:rPr>
          <w:rFonts w:cs="Times New Roman"/>
        </w:rPr>
        <w:instrText xml:space="preserve"> REF _Ref222484959 \h </w:instrText>
      </w:r>
      <w:r w:rsidR="00140DDF">
        <w:rPr>
          <w:rFonts w:cs="Times New Roman"/>
        </w:rPr>
        <w:instrText xml:space="preserve"> \* MERGEFORMAT </w:instrText>
      </w:r>
      <w:r w:rsidR="001639A8" w:rsidRPr="00140DDF">
        <w:rPr>
          <w:rFonts w:cs="Times New Roman"/>
        </w:rPr>
      </w:r>
      <w:r w:rsidR="001639A8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  <w:noProof/>
        </w:rPr>
        <w:t>8</w:t>
      </w:r>
      <w:r w:rsidR="001639A8" w:rsidRPr="00140DDF">
        <w:rPr>
          <w:rFonts w:cs="Times New Roman"/>
        </w:rPr>
        <w:fldChar w:fldCharType="end"/>
      </w:r>
      <w:r w:rsidR="001639A8" w:rsidRPr="00140DDF">
        <w:rPr>
          <w:rFonts w:cs="Times New Roman"/>
        </w:rPr>
        <w:t xml:space="preserve">) </w:t>
      </w:r>
      <w:r w:rsidRPr="00140DDF">
        <w:rPr>
          <w:rFonts w:cs="Times New Roman"/>
        </w:rPr>
        <w:t>и проделать такую же операцию с импортом, которая описана выше (расширение файла личного сертификата заканчивается на .</w:t>
      </w:r>
      <w:proofErr w:type="spellStart"/>
      <w:r w:rsidRPr="00140DDF">
        <w:rPr>
          <w:rFonts w:cs="Times New Roman"/>
          <w:lang w:val="en-US"/>
        </w:rPr>
        <w:t>pfx</w:t>
      </w:r>
      <w:proofErr w:type="spellEnd"/>
      <w:r w:rsidRPr="00140DDF">
        <w:rPr>
          <w:rFonts w:cs="Times New Roman"/>
        </w:rPr>
        <w:t>). Также при импорте данного файла будет запрашиваться пароль, который находится в приложенных файлах сертификатов</w:t>
      </w:r>
      <w:r w:rsidR="001639A8" w:rsidRPr="00140DDF">
        <w:rPr>
          <w:rFonts w:cs="Times New Roman"/>
        </w:rPr>
        <w:t xml:space="preserve"> (</w:t>
      </w:r>
      <w:r w:rsidR="001639A8" w:rsidRPr="00140DDF">
        <w:rPr>
          <w:rFonts w:cs="Times New Roman"/>
        </w:rPr>
        <w:fldChar w:fldCharType="begin"/>
      </w:r>
      <w:r w:rsidR="001639A8" w:rsidRPr="00140DDF">
        <w:rPr>
          <w:rFonts w:cs="Times New Roman"/>
        </w:rPr>
        <w:instrText xml:space="preserve"> REF _Ref222484991 \h </w:instrText>
      </w:r>
      <w:r w:rsidR="00140DDF">
        <w:rPr>
          <w:rFonts w:cs="Times New Roman"/>
        </w:rPr>
        <w:instrText xml:space="preserve"> \* MERGEFORMAT </w:instrText>
      </w:r>
      <w:r w:rsidR="001639A8" w:rsidRPr="00140DDF">
        <w:rPr>
          <w:rFonts w:cs="Times New Roman"/>
        </w:rPr>
      </w:r>
      <w:r w:rsidR="001639A8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  <w:noProof/>
        </w:rPr>
        <w:t>9</w:t>
      </w:r>
      <w:r w:rsidR="001639A8" w:rsidRPr="00140DDF">
        <w:rPr>
          <w:rFonts w:cs="Times New Roman"/>
        </w:rPr>
        <w:fldChar w:fldCharType="end"/>
      </w:r>
      <w:r w:rsidR="001639A8" w:rsidRPr="00140DDF">
        <w:rPr>
          <w:rFonts w:cs="Times New Roman"/>
        </w:rPr>
        <w:t>)</w:t>
      </w:r>
      <w:r w:rsidRPr="00140DDF">
        <w:rPr>
          <w:rFonts w:cs="Times New Roman"/>
        </w:rPr>
        <w:t>.</w:t>
      </w:r>
    </w:p>
    <w:p w14:paraId="5C60BB67" w14:textId="77777777" w:rsidR="00C04942" w:rsidRPr="00140DDF" w:rsidRDefault="00D10172" w:rsidP="005777B6">
      <w:pPr>
        <w:keepNext/>
        <w:ind w:firstLine="0"/>
        <w:jc w:val="center"/>
        <w:rPr>
          <w:rFonts w:cs="Times New Roman"/>
        </w:rPr>
      </w:pPr>
      <w:r w:rsidRPr="00140DDF">
        <w:rPr>
          <w:rFonts w:cs="Times New Roman"/>
          <w:noProof/>
          <w:lang w:eastAsia="ru-RU"/>
        </w:rPr>
        <w:lastRenderedPageBreak/>
        <w:drawing>
          <wp:inline distT="0" distB="0" distL="0" distR="0" wp14:anchorId="59A050B0" wp14:editId="764449B3">
            <wp:extent cx="4410075" cy="393382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933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25303" w14:textId="74E1176E" w:rsidR="00C04942" w:rsidRPr="00140DDF" w:rsidRDefault="00423291" w:rsidP="005777B6">
      <w:pPr>
        <w:pStyle w:val="af1"/>
        <w:jc w:val="center"/>
        <w:rPr>
          <w:rFonts w:cs="Times New Roman"/>
          <w:sz w:val="24"/>
          <w:szCs w:val="24"/>
        </w:rPr>
      </w:pPr>
      <w:bookmarkStart w:id="97" w:name="_Ref222484959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8</w:t>
      </w:r>
      <w:r w:rsidR="00AB47D9" w:rsidRPr="00140DDF">
        <w:rPr>
          <w:rFonts w:cs="Times New Roman"/>
        </w:rPr>
        <w:fldChar w:fldCharType="end"/>
      </w:r>
      <w:bookmarkEnd w:id="97"/>
      <w:r w:rsidR="005777B6" w:rsidRPr="00140DDF">
        <w:rPr>
          <w:rFonts w:cs="Times New Roman"/>
        </w:rPr>
        <w:t xml:space="preserve"> - </w:t>
      </w:r>
      <w:r w:rsidR="00D10172" w:rsidRPr="00140DDF">
        <w:rPr>
          <w:rFonts w:cs="Times New Roman"/>
        </w:rPr>
        <w:t>Личные сертификаты</w:t>
      </w:r>
    </w:p>
    <w:p w14:paraId="22373F7B" w14:textId="77777777" w:rsidR="00C04942" w:rsidRPr="00140DDF" w:rsidRDefault="00D10172" w:rsidP="005777B6">
      <w:pPr>
        <w:keepNext/>
        <w:ind w:firstLine="0"/>
        <w:jc w:val="center"/>
        <w:rPr>
          <w:rFonts w:cs="Times New Roman"/>
        </w:rPr>
      </w:pPr>
      <w:r w:rsidRPr="00140DDF">
        <w:rPr>
          <w:rFonts w:cs="Times New Roman"/>
          <w:noProof/>
          <w:lang w:eastAsia="ru-RU"/>
        </w:rPr>
        <w:drawing>
          <wp:inline distT="0" distB="0" distL="0" distR="0" wp14:anchorId="34CC4918" wp14:editId="1C1CFB4F">
            <wp:extent cx="4648200" cy="40957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095750"/>
                    </a:xfrm>
                    <a:prstGeom prst="rect">
                      <a:avLst/>
                    </a:prstGeom>
                    <a:noFill/>
                    <a:ln>
                      <a:noFill/>
                      <a:round/>
                    </a:ln>
                  </pic:spPr>
                </pic:pic>
              </a:graphicData>
            </a:graphic>
          </wp:inline>
        </w:drawing>
      </w:r>
    </w:p>
    <w:p w14:paraId="3C8B1DA9" w14:textId="6276B952" w:rsidR="00C04942" w:rsidRPr="00140DDF" w:rsidRDefault="00423291" w:rsidP="005777B6">
      <w:pPr>
        <w:pStyle w:val="af1"/>
        <w:jc w:val="center"/>
        <w:rPr>
          <w:rFonts w:cs="Times New Roman"/>
        </w:rPr>
      </w:pPr>
      <w:bookmarkStart w:id="98" w:name="_Ref222484991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9</w:t>
      </w:r>
      <w:r w:rsidR="00AB47D9" w:rsidRPr="00140DDF">
        <w:rPr>
          <w:rFonts w:cs="Times New Roman"/>
        </w:rPr>
        <w:fldChar w:fldCharType="end"/>
      </w:r>
      <w:bookmarkEnd w:id="98"/>
      <w:r w:rsidR="005777B6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Ввод пароля от личного сертификата</w:t>
      </w:r>
    </w:p>
    <w:p w14:paraId="3FFDBD47" w14:textId="77777777" w:rsidR="00C04942" w:rsidRPr="00140DDF" w:rsidRDefault="00D10172" w:rsidP="007772FC">
      <w:pPr>
        <w:pStyle w:val="21"/>
      </w:pPr>
      <w:bookmarkStart w:id="99" w:name="_Toc221178430"/>
      <w:bookmarkStart w:id="100" w:name="_Toc226378730"/>
      <w:proofErr w:type="spellStart"/>
      <w:r w:rsidRPr="00140DDF">
        <w:lastRenderedPageBreak/>
        <w:t>Установка</w:t>
      </w:r>
      <w:proofErr w:type="spellEnd"/>
      <w:r w:rsidRPr="00140DDF">
        <w:t xml:space="preserve"> </w:t>
      </w:r>
      <w:proofErr w:type="spellStart"/>
      <w:r w:rsidRPr="00140DDF">
        <w:t>сертификатов</w:t>
      </w:r>
      <w:proofErr w:type="spellEnd"/>
      <w:r w:rsidRPr="00140DDF">
        <w:t xml:space="preserve"> </w:t>
      </w:r>
      <w:proofErr w:type="spellStart"/>
      <w:r w:rsidRPr="00140DDF">
        <w:t>на</w:t>
      </w:r>
      <w:proofErr w:type="spellEnd"/>
      <w:r w:rsidRPr="00140DDF">
        <w:t xml:space="preserve"> ОС Linux</w:t>
      </w:r>
      <w:bookmarkEnd w:id="99"/>
      <w:bookmarkEnd w:id="100"/>
    </w:p>
    <w:p w14:paraId="04532151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Чтобы установить сертификаты на управляющий компьютер</w:t>
      </w:r>
      <w:r w:rsidR="005777B6" w:rsidRPr="00140DDF">
        <w:rPr>
          <w:rFonts w:cs="Times New Roman"/>
        </w:rPr>
        <w:t>,</w:t>
      </w:r>
      <w:r w:rsidRPr="00140DDF">
        <w:rPr>
          <w:rFonts w:cs="Times New Roman"/>
        </w:rPr>
        <w:t xml:space="preserve"> скопируйте сертификаты с сервера </w:t>
      </w:r>
      <w:r w:rsidRPr="00140DDF">
        <w:rPr>
          <w:rFonts w:cs="Times New Roman"/>
          <w:i/>
          <w:iCs/>
        </w:rPr>
        <w:t>UC</w:t>
      </w:r>
      <w:r w:rsidRPr="00140DDF">
        <w:rPr>
          <w:rFonts w:cs="Times New Roman"/>
        </w:rPr>
        <w:t xml:space="preserve"> в папку /</w:t>
      </w:r>
      <w:proofErr w:type="spellStart"/>
      <w:r w:rsidRPr="00140DDF">
        <w:rPr>
          <w:rFonts w:cs="Times New Roman"/>
        </w:rPr>
        <w:t>opt</w:t>
      </w:r>
      <w:proofErr w:type="spellEnd"/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</w:rPr>
        <w:t>usystem</w:t>
      </w:r>
      <w:proofErr w:type="spellEnd"/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</w:rPr>
        <w:t>certs</w:t>
      </w:r>
      <w:proofErr w:type="spellEnd"/>
      <w:r w:rsidRPr="00140DDF">
        <w:rPr>
          <w:rFonts w:cs="Times New Roman"/>
        </w:rPr>
        <w:t xml:space="preserve">. По умолчанию сертификаты на сервере </w:t>
      </w:r>
      <w:r w:rsidRPr="00140DDF">
        <w:rPr>
          <w:rFonts w:cs="Times New Roman"/>
          <w:i/>
          <w:iCs/>
        </w:rPr>
        <w:t>UC</w:t>
      </w:r>
      <w:r w:rsidRPr="00140DDF">
        <w:rPr>
          <w:rFonts w:cs="Times New Roman"/>
        </w:rPr>
        <w:t xml:space="preserve"> находятся в /</w:t>
      </w:r>
      <w:proofErr w:type="spellStart"/>
      <w:r w:rsidRPr="00140DDF">
        <w:rPr>
          <w:rFonts w:cs="Times New Roman"/>
        </w:rPr>
        <w:t>opt</w:t>
      </w:r>
      <w:proofErr w:type="spellEnd"/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</w:rPr>
        <w:t>usystem</w:t>
      </w:r>
      <w:proofErr w:type="spellEnd"/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</w:rPr>
        <w:t>server</w:t>
      </w:r>
      <w:proofErr w:type="spellEnd"/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</w:rPr>
        <w:t>certs</w:t>
      </w:r>
      <w:proofErr w:type="spellEnd"/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</w:rPr>
        <w:t>users</w:t>
      </w:r>
      <w:proofErr w:type="spellEnd"/>
      <w:r w:rsidRPr="00140DDF">
        <w:rPr>
          <w:rFonts w:cs="Times New Roman"/>
        </w:rPr>
        <w:t>/.</w:t>
      </w:r>
    </w:p>
    <w:p w14:paraId="0431CFB6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Необходимо скопировать следующие сертификаты:</w:t>
      </w:r>
    </w:p>
    <w:p w14:paraId="05FA1DD6" w14:textId="3941F262" w:rsidR="00C04942" w:rsidRPr="00140DDF" w:rsidRDefault="00D10172" w:rsidP="001639A8">
      <w:pPr>
        <w:numPr>
          <w:ilvl w:val="0"/>
          <w:numId w:val="83"/>
        </w:numPr>
        <w:spacing w:line="276" w:lineRule="auto"/>
        <w:rPr>
          <w:rFonts w:cs="Times New Roman"/>
        </w:rPr>
      </w:pPr>
      <w:proofErr w:type="spellStart"/>
      <w:r w:rsidRPr="00140DDF">
        <w:rPr>
          <w:rFonts w:cs="Times New Roman"/>
        </w:rPr>
        <w:t>Realm-manager.csr</w:t>
      </w:r>
      <w:proofErr w:type="spellEnd"/>
      <w:r w:rsidR="001639A8" w:rsidRPr="00140DDF">
        <w:rPr>
          <w:rFonts w:cs="Times New Roman"/>
        </w:rPr>
        <w:t>;</w:t>
      </w:r>
    </w:p>
    <w:p w14:paraId="67574E5E" w14:textId="31FC6E46" w:rsidR="00C04942" w:rsidRPr="00140DDF" w:rsidRDefault="00D10172" w:rsidP="001639A8">
      <w:pPr>
        <w:numPr>
          <w:ilvl w:val="0"/>
          <w:numId w:val="83"/>
        </w:numPr>
        <w:spacing w:line="276" w:lineRule="auto"/>
        <w:rPr>
          <w:rFonts w:cs="Times New Roman"/>
        </w:rPr>
      </w:pPr>
      <w:proofErr w:type="spellStart"/>
      <w:r w:rsidRPr="00140DDF">
        <w:rPr>
          <w:rFonts w:cs="Times New Roman"/>
        </w:rPr>
        <w:t>Realm-manager.key</w:t>
      </w:r>
      <w:proofErr w:type="spellEnd"/>
      <w:r w:rsidR="001639A8" w:rsidRPr="00140DDF">
        <w:rPr>
          <w:rFonts w:cs="Times New Roman"/>
        </w:rPr>
        <w:t>;</w:t>
      </w:r>
    </w:p>
    <w:p w14:paraId="1B664BC2" w14:textId="3C1F30A6" w:rsidR="00C04942" w:rsidRPr="00140DDF" w:rsidRDefault="00D10172" w:rsidP="001639A8">
      <w:pPr>
        <w:numPr>
          <w:ilvl w:val="0"/>
          <w:numId w:val="83"/>
        </w:numPr>
        <w:spacing w:line="276" w:lineRule="auto"/>
        <w:rPr>
          <w:rFonts w:cs="Times New Roman"/>
        </w:rPr>
      </w:pPr>
      <w:proofErr w:type="spellStart"/>
      <w:r w:rsidRPr="00140DDF">
        <w:rPr>
          <w:rFonts w:cs="Times New Roman"/>
        </w:rPr>
        <w:t>Realm-manager.pem</w:t>
      </w:r>
      <w:proofErr w:type="spellEnd"/>
      <w:r w:rsidR="001639A8" w:rsidRPr="00140DDF">
        <w:rPr>
          <w:rFonts w:cs="Times New Roman"/>
        </w:rPr>
        <w:t>;</w:t>
      </w:r>
    </w:p>
    <w:p w14:paraId="3E7522A0" w14:textId="139A1325" w:rsidR="00C04942" w:rsidRPr="00140DDF" w:rsidRDefault="00D10172" w:rsidP="001639A8">
      <w:pPr>
        <w:numPr>
          <w:ilvl w:val="0"/>
          <w:numId w:val="83"/>
        </w:numPr>
        <w:spacing w:line="276" w:lineRule="auto"/>
        <w:rPr>
          <w:rFonts w:cs="Times New Roman"/>
        </w:rPr>
      </w:pPr>
      <w:proofErr w:type="spellStart"/>
      <w:r w:rsidRPr="00140DDF">
        <w:rPr>
          <w:rFonts w:cs="Times New Roman"/>
        </w:rPr>
        <w:t>Realm-manager.pfx</w:t>
      </w:r>
      <w:proofErr w:type="spellEnd"/>
      <w:r w:rsidR="001639A8" w:rsidRPr="00140DDF">
        <w:rPr>
          <w:rFonts w:cs="Times New Roman"/>
        </w:rPr>
        <w:t>;</w:t>
      </w:r>
    </w:p>
    <w:p w14:paraId="2EBE231A" w14:textId="18DD26D2" w:rsidR="00C04942" w:rsidRPr="00140DDF" w:rsidRDefault="00D10172" w:rsidP="001639A8">
      <w:pPr>
        <w:numPr>
          <w:ilvl w:val="0"/>
          <w:numId w:val="83"/>
        </w:numPr>
        <w:spacing w:line="276" w:lineRule="auto"/>
        <w:rPr>
          <w:rFonts w:cs="Times New Roman"/>
        </w:rPr>
      </w:pPr>
      <w:proofErr w:type="spellStart"/>
      <w:r w:rsidRPr="00140DDF">
        <w:rPr>
          <w:rFonts w:cs="Times New Roman"/>
        </w:rPr>
        <w:t>signing-ca.pem</w:t>
      </w:r>
      <w:proofErr w:type="spellEnd"/>
      <w:r w:rsidR="001639A8" w:rsidRPr="00140DDF">
        <w:rPr>
          <w:rFonts w:cs="Times New Roman"/>
        </w:rPr>
        <w:t>;</w:t>
      </w:r>
    </w:p>
    <w:p w14:paraId="4F556127" w14:textId="046353B4" w:rsidR="00C04942" w:rsidRPr="00140DDF" w:rsidRDefault="00D10172" w:rsidP="001639A8">
      <w:pPr>
        <w:numPr>
          <w:ilvl w:val="0"/>
          <w:numId w:val="83"/>
        </w:numPr>
        <w:spacing w:line="276" w:lineRule="auto"/>
        <w:rPr>
          <w:rFonts w:cs="Times New Roman"/>
        </w:rPr>
      </w:pPr>
      <w:proofErr w:type="spellStart"/>
      <w:r w:rsidRPr="00140DDF">
        <w:rPr>
          <w:rFonts w:cs="Times New Roman"/>
        </w:rPr>
        <w:t>root-ca.pem</w:t>
      </w:r>
      <w:proofErr w:type="spellEnd"/>
      <w:r w:rsidR="001639A8" w:rsidRPr="00140DDF">
        <w:rPr>
          <w:rFonts w:cs="Times New Roman"/>
        </w:rPr>
        <w:t>.</w:t>
      </w:r>
    </w:p>
    <w:p w14:paraId="197D04AA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Если в системе нет компонента управления сертификатами, то для установки выполните:</w:t>
      </w:r>
    </w:p>
    <w:tbl>
      <w:tblPr>
        <w:tblStyle w:val="StGen64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075EB1" w14:paraId="6F5C39D8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6C28AC05" w14:textId="77777777" w:rsidR="00C04942" w:rsidRPr="00140DDF" w:rsidRDefault="00D10172" w:rsidP="00647F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shd w:val="clear" w:color="auto" w:fill="6FA8DC"/>
                <w:lang w:val="en-US" w:eastAsia="zh-CN"/>
              </w:rPr>
            </w:pPr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apt-get install -y ca-certificates</w:t>
            </w:r>
          </w:p>
        </w:tc>
      </w:tr>
    </w:tbl>
    <w:p w14:paraId="40240164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Скопируйте сертификаты в хранилище:</w:t>
      </w:r>
    </w:p>
    <w:tbl>
      <w:tblPr>
        <w:tblStyle w:val="StGen65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075EB1" w14:paraId="42E7ED78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40561EC9" w14:textId="77777777" w:rsidR="00C04942" w:rsidRPr="00140DDF" w:rsidRDefault="00D10172" w:rsidP="00647F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cp /opt/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usystem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/certs/* /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usr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/local/share/ca-certificates</w:t>
            </w:r>
          </w:p>
        </w:tc>
      </w:tr>
    </w:tbl>
    <w:p w14:paraId="568DF660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Обновите хранилище сертификатов:</w:t>
      </w:r>
    </w:p>
    <w:tbl>
      <w:tblPr>
        <w:tblStyle w:val="StGen66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140DDF" w14:paraId="4D458D70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1F319C4A" w14:textId="77777777" w:rsidR="00C04942" w:rsidRPr="00140DDF" w:rsidRDefault="00D10172" w:rsidP="00647F7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</w:pPr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sudoupdate</w:t>
            </w:r>
            <w:proofErr w:type="spellEnd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-ca-certificates</w:t>
            </w:r>
          </w:p>
        </w:tc>
      </w:tr>
    </w:tbl>
    <w:p w14:paraId="004FD144" w14:textId="77777777" w:rsidR="00C04942" w:rsidRPr="00140DDF" w:rsidRDefault="00D10172" w:rsidP="007772FC">
      <w:pPr>
        <w:pStyle w:val="21"/>
      </w:pPr>
      <w:bookmarkStart w:id="101" w:name="_heading=h.1ci93xb"/>
      <w:bookmarkStart w:id="102" w:name="_Toc170812985"/>
      <w:bookmarkStart w:id="103" w:name="_Toc221178431"/>
      <w:bookmarkStart w:id="104" w:name="_Toc226378731"/>
      <w:bookmarkEnd w:id="101"/>
      <w:proofErr w:type="spellStart"/>
      <w:r w:rsidRPr="00140DDF">
        <w:t>Вход</w:t>
      </w:r>
      <w:proofErr w:type="spellEnd"/>
      <w:r w:rsidRPr="00140DDF">
        <w:t xml:space="preserve"> </w:t>
      </w:r>
      <w:proofErr w:type="spellStart"/>
      <w:r w:rsidRPr="00140DDF">
        <w:t>пользователя</w:t>
      </w:r>
      <w:proofErr w:type="spellEnd"/>
      <w:r w:rsidRPr="00140DDF">
        <w:t xml:space="preserve"> в </w:t>
      </w:r>
      <w:proofErr w:type="spellStart"/>
      <w:r w:rsidRPr="00140DDF">
        <w:t>клиентский</w:t>
      </w:r>
      <w:proofErr w:type="spellEnd"/>
      <w:r w:rsidRPr="00140DDF">
        <w:t xml:space="preserve"> </w:t>
      </w:r>
      <w:proofErr w:type="spellStart"/>
      <w:r w:rsidRPr="00140DDF">
        <w:t>интерфейс</w:t>
      </w:r>
      <w:bookmarkEnd w:id="102"/>
      <w:bookmarkEnd w:id="103"/>
      <w:bookmarkEnd w:id="104"/>
      <w:proofErr w:type="spellEnd"/>
    </w:p>
    <w:p w14:paraId="111BCD70" w14:textId="34A49DFC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Для осуществления входа в интерфейс пользователя необходимо в браузере перейти по ссылке на необходимый стенд (например</w:t>
      </w:r>
      <w:r w:rsidR="005777B6" w:rsidRPr="00140DDF">
        <w:rPr>
          <w:rFonts w:cs="Times New Roman"/>
        </w:rPr>
        <w:t xml:space="preserve">, </w:t>
      </w:r>
      <w:r w:rsidRPr="00140DDF">
        <w:rPr>
          <w:rFonts w:cs="Times New Roman"/>
        </w:rPr>
        <w:t>https://ucon.&lt;имя домена&gt;/</w:t>
      </w:r>
      <w:proofErr w:type="spellStart"/>
      <w:r w:rsidRPr="00140DDF">
        <w:rPr>
          <w:rFonts w:cs="Times New Roman"/>
        </w:rPr>
        <w:t>cmdb</w:t>
      </w:r>
      <w:proofErr w:type="spellEnd"/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</w:rPr>
        <w:t>dashboard</w:t>
      </w:r>
      <w:proofErr w:type="spellEnd"/>
      <w:r w:rsidR="005777B6" w:rsidRPr="00140DDF">
        <w:rPr>
          <w:rFonts w:cs="Times New Roman"/>
        </w:rPr>
        <w:t xml:space="preserve"> </w:t>
      </w:r>
      <w:r w:rsidRPr="00140DDF">
        <w:rPr>
          <w:rFonts w:cs="Times New Roman"/>
        </w:rPr>
        <w:t>согласно п.</w:t>
      </w:r>
      <w:r w:rsidR="001639A8" w:rsidRPr="00140DDF">
        <w:rPr>
          <w:rFonts w:cs="Times New Roman"/>
        </w:rPr>
        <w:t xml:space="preserve"> </w:t>
      </w:r>
      <w:r w:rsidR="001639A8" w:rsidRPr="00140DDF">
        <w:rPr>
          <w:rFonts w:cs="Times New Roman"/>
        </w:rPr>
        <w:fldChar w:fldCharType="begin"/>
      </w:r>
      <w:r w:rsidR="001639A8" w:rsidRPr="00140DDF">
        <w:rPr>
          <w:rFonts w:cs="Times New Roman"/>
        </w:rPr>
        <w:instrText xml:space="preserve"> REF _Ref222485078 \r \h </w:instrText>
      </w:r>
      <w:r w:rsidR="00140DDF">
        <w:rPr>
          <w:rFonts w:cs="Times New Roman"/>
        </w:rPr>
        <w:instrText xml:space="preserve"> \* MERGEFORMAT </w:instrText>
      </w:r>
      <w:r w:rsidR="001639A8" w:rsidRPr="00140DDF">
        <w:rPr>
          <w:rFonts w:cs="Times New Roman"/>
        </w:rPr>
      </w:r>
      <w:r w:rsidR="001639A8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2.10</w:t>
      </w:r>
      <w:r w:rsidR="001639A8" w:rsidRPr="00140DDF">
        <w:rPr>
          <w:rFonts w:cs="Times New Roman"/>
        </w:rPr>
        <w:fldChar w:fldCharType="end"/>
      </w:r>
      <w:r w:rsidRPr="00140DDF">
        <w:rPr>
          <w:rFonts w:cs="Times New Roman"/>
        </w:rPr>
        <w:t>) и нажать кнопку «Ок» в поле выбора сертификата</w:t>
      </w:r>
      <w:r w:rsidR="001639A8" w:rsidRPr="00140DDF">
        <w:rPr>
          <w:rFonts w:cs="Times New Roman"/>
        </w:rPr>
        <w:t xml:space="preserve"> (</w:t>
      </w:r>
      <w:r w:rsidR="001639A8" w:rsidRPr="00140DDF">
        <w:rPr>
          <w:rFonts w:cs="Times New Roman"/>
        </w:rPr>
        <w:fldChar w:fldCharType="begin"/>
      </w:r>
      <w:r w:rsidR="001639A8" w:rsidRPr="00140DDF">
        <w:rPr>
          <w:rFonts w:cs="Times New Roman"/>
        </w:rPr>
        <w:instrText xml:space="preserve"> REF _Ref222485052 \h </w:instrText>
      </w:r>
      <w:r w:rsidR="00140DDF">
        <w:rPr>
          <w:rFonts w:cs="Times New Roman"/>
        </w:rPr>
        <w:instrText xml:space="preserve"> \* MERGEFORMAT </w:instrText>
      </w:r>
      <w:r w:rsidR="001639A8" w:rsidRPr="00140DDF">
        <w:rPr>
          <w:rFonts w:cs="Times New Roman"/>
        </w:rPr>
      </w:r>
      <w:r w:rsidR="001639A8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  <w:noProof/>
        </w:rPr>
        <w:t>10</w:t>
      </w:r>
      <w:r w:rsidR="001639A8" w:rsidRPr="00140DDF">
        <w:rPr>
          <w:rFonts w:cs="Times New Roman"/>
        </w:rPr>
        <w:fldChar w:fldCharType="end"/>
      </w:r>
      <w:r w:rsidR="001639A8" w:rsidRPr="00140DDF">
        <w:rPr>
          <w:rFonts w:cs="Times New Roman"/>
        </w:rPr>
        <w:t>)</w:t>
      </w:r>
      <w:r w:rsidRPr="00140DDF">
        <w:rPr>
          <w:rFonts w:cs="Times New Roman"/>
        </w:rPr>
        <w:t>.</w:t>
      </w:r>
    </w:p>
    <w:p w14:paraId="72A4E9D9" w14:textId="77777777" w:rsidR="00C04942" w:rsidRPr="00140DDF" w:rsidRDefault="00D10172" w:rsidP="005777B6">
      <w:pPr>
        <w:keepNext/>
        <w:ind w:firstLine="0"/>
        <w:jc w:val="center"/>
        <w:rPr>
          <w:rFonts w:cs="Times New Roman"/>
        </w:rPr>
      </w:pPr>
      <w:r w:rsidRPr="00140DDF">
        <w:rPr>
          <w:rFonts w:cs="Times New Roman"/>
          <w:noProof/>
          <w:lang w:eastAsia="ru-RU"/>
        </w:rPr>
        <w:drawing>
          <wp:inline distT="0" distB="0" distL="0" distR="0" wp14:anchorId="1EE1B428" wp14:editId="53C92DAF">
            <wp:extent cx="3914775" cy="2286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1FD3" w14:textId="32E15450" w:rsidR="00C04942" w:rsidRPr="00140DDF" w:rsidRDefault="00423291" w:rsidP="005777B6">
      <w:pPr>
        <w:pStyle w:val="af1"/>
        <w:jc w:val="center"/>
        <w:rPr>
          <w:rFonts w:cs="Times New Roman"/>
        </w:rPr>
      </w:pPr>
      <w:bookmarkStart w:id="105" w:name="_Ref222485052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10</w:t>
      </w:r>
      <w:r w:rsidR="00AB47D9" w:rsidRPr="00140DDF">
        <w:rPr>
          <w:rFonts w:cs="Times New Roman"/>
        </w:rPr>
        <w:fldChar w:fldCharType="end"/>
      </w:r>
      <w:bookmarkEnd w:id="105"/>
      <w:r w:rsidR="005777B6" w:rsidRPr="00140DDF">
        <w:rPr>
          <w:rFonts w:cs="Times New Roman"/>
        </w:rPr>
        <w:t xml:space="preserve"> </w:t>
      </w:r>
      <w:r w:rsidR="001639A8" w:rsidRPr="00140DDF">
        <w:rPr>
          <w:rFonts w:cs="Times New Roman"/>
        </w:rPr>
        <w:t>–</w:t>
      </w:r>
      <w:r w:rsidR="00D10172" w:rsidRPr="00140DDF">
        <w:rPr>
          <w:rFonts w:cs="Times New Roman"/>
        </w:rPr>
        <w:t xml:space="preserve"> Окно выбора сертификата</w:t>
      </w:r>
    </w:p>
    <w:p w14:paraId="554DC694" w14:textId="77777777" w:rsidR="00C04942" w:rsidRPr="00140DDF" w:rsidRDefault="00D10172" w:rsidP="007772FC">
      <w:pPr>
        <w:pStyle w:val="21"/>
      </w:pPr>
      <w:bookmarkStart w:id="106" w:name="_heading=h.3whwml4"/>
      <w:bookmarkStart w:id="107" w:name="_heading=h.o42rs2arbp34"/>
      <w:bookmarkStart w:id="108" w:name="_heading=h.z3wxq6ezadru"/>
      <w:bookmarkStart w:id="109" w:name="_Toc221178432"/>
      <w:bookmarkStart w:id="110" w:name="_Toc226378732"/>
      <w:bookmarkEnd w:id="106"/>
      <w:bookmarkEnd w:id="107"/>
      <w:bookmarkEnd w:id="108"/>
      <w:proofErr w:type="spellStart"/>
      <w:r w:rsidRPr="00140DDF">
        <w:lastRenderedPageBreak/>
        <w:t>Процесс</w:t>
      </w:r>
      <w:proofErr w:type="spellEnd"/>
      <w:r w:rsidRPr="00140DDF">
        <w:t xml:space="preserve"> </w:t>
      </w:r>
      <w:proofErr w:type="spellStart"/>
      <w:r w:rsidRPr="00140DDF">
        <w:t>установки</w:t>
      </w:r>
      <w:proofErr w:type="spellEnd"/>
      <w:r w:rsidRPr="00140DDF">
        <w:t xml:space="preserve"> </w:t>
      </w:r>
      <w:proofErr w:type="spellStart"/>
      <w:r w:rsidRPr="00140DDF">
        <w:t>агентов</w:t>
      </w:r>
      <w:bookmarkEnd w:id="109"/>
      <w:bookmarkEnd w:id="110"/>
      <w:proofErr w:type="spellEnd"/>
    </w:p>
    <w:p w14:paraId="23C80F4F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Перед установкой агентов </w:t>
      </w:r>
      <w:r w:rsidRPr="00140DDF">
        <w:rPr>
          <w:rFonts w:cs="Times New Roman"/>
          <w:i/>
          <w:iCs/>
          <w:lang w:val="en-US"/>
        </w:rPr>
        <w:t>UC</w:t>
      </w:r>
      <w:r w:rsidR="005777B6" w:rsidRPr="00140DDF">
        <w:rPr>
          <w:rFonts w:cs="Times New Roman"/>
          <w:i/>
          <w:iCs/>
        </w:rPr>
        <w:t xml:space="preserve"> </w:t>
      </w:r>
      <w:r w:rsidRPr="00140DDF">
        <w:rPr>
          <w:rFonts w:cs="Times New Roman"/>
        </w:rPr>
        <w:t>на целевые устройства в системе убедитесь, что все предварительные настройки системы выполнены согласно инструкциям, описанным в предыдущих разделах руководства. Общий процесс установки агентов выглядит следующим образом:</w:t>
      </w:r>
    </w:p>
    <w:p w14:paraId="4D00009F" w14:textId="71E5C733" w:rsidR="00C04942" w:rsidRPr="00140DDF" w:rsidRDefault="001639A8" w:rsidP="001639A8">
      <w:pPr>
        <w:pStyle w:val="affa"/>
        <w:numPr>
          <w:ilvl w:val="0"/>
          <w:numId w:val="84"/>
        </w:numPr>
        <w:spacing w:line="276" w:lineRule="auto"/>
        <w:rPr>
          <w:rFonts w:cs="Times New Roman"/>
        </w:rPr>
      </w:pPr>
      <w:r w:rsidRPr="00140DDF">
        <w:rPr>
          <w:rFonts w:cs="Times New Roman"/>
        </w:rPr>
        <w:t>н</w:t>
      </w:r>
      <w:r w:rsidR="00D10172" w:rsidRPr="00140DDF">
        <w:rPr>
          <w:rFonts w:cs="Times New Roman"/>
        </w:rPr>
        <w:t>астройка установочного пакета с агентом</w:t>
      </w:r>
      <w:r w:rsidRPr="00140DDF">
        <w:rPr>
          <w:rFonts w:cs="Times New Roman"/>
        </w:rPr>
        <w:t>;</w:t>
      </w:r>
    </w:p>
    <w:p w14:paraId="1424B313" w14:textId="09974A3D" w:rsidR="00C04942" w:rsidRPr="00140DDF" w:rsidRDefault="001639A8" w:rsidP="001639A8">
      <w:pPr>
        <w:pStyle w:val="affa"/>
        <w:numPr>
          <w:ilvl w:val="0"/>
          <w:numId w:val="84"/>
        </w:numPr>
        <w:spacing w:line="276" w:lineRule="auto"/>
        <w:rPr>
          <w:rFonts w:cs="Times New Roman"/>
        </w:rPr>
      </w:pPr>
      <w:r w:rsidRPr="00140DDF">
        <w:rPr>
          <w:rFonts w:cs="Times New Roman"/>
        </w:rPr>
        <w:t>с</w:t>
      </w:r>
      <w:r w:rsidR="00D10172" w:rsidRPr="00140DDF">
        <w:rPr>
          <w:rFonts w:cs="Times New Roman"/>
        </w:rPr>
        <w:t>качивание установочного пакета</w:t>
      </w:r>
      <w:r w:rsidRPr="00140DDF">
        <w:rPr>
          <w:rFonts w:cs="Times New Roman"/>
        </w:rPr>
        <w:t>;</w:t>
      </w:r>
    </w:p>
    <w:p w14:paraId="5EF6952D" w14:textId="2199FAAC" w:rsidR="00C04942" w:rsidRPr="00140DDF" w:rsidRDefault="001639A8" w:rsidP="001639A8">
      <w:pPr>
        <w:pStyle w:val="affa"/>
        <w:numPr>
          <w:ilvl w:val="0"/>
          <w:numId w:val="84"/>
        </w:numPr>
        <w:spacing w:line="276" w:lineRule="auto"/>
        <w:rPr>
          <w:rFonts w:cs="Times New Roman"/>
        </w:rPr>
      </w:pPr>
      <w:r w:rsidRPr="00140DDF">
        <w:rPr>
          <w:rFonts w:cs="Times New Roman"/>
        </w:rPr>
        <w:t>у</w:t>
      </w:r>
      <w:r w:rsidR="00D10172" w:rsidRPr="00140DDF">
        <w:rPr>
          <w:rFonts w:cs="Times New Roman"/>
        </w:rPr>
        <w:t>становка на целевом компьютере</w:t>
      </w:r>
      <w:r w:rsidRPr="00140DDF">
        <w:rPr>
          <w:rFonts w:cs="Times New Roman"/>
        </w:rPr>
        <w:t>.</w:t>
      </w:r>
    </w:p>
    <w:p w14:paraId="34C5BECF" w14:textId="77777777" w:rsidR="00C04942" w:rsidRPr="00140DDF" w:rsidRDefault="00D10172" w:rsidP="007772FC">
      <w:pPr>
        <w:pStyle w:val="21"/>
      </w:pPr>
      <w:bookmarkStart w:id="111" w:name="_heading=h.2eifjkz59oku"/>
      <w:bookmarkStart w:id="112" w:name="_Toc221178433"/>
      <w:bookmarkStart w:id="113" w:name="_Toc226378733"/>
      <w:bookmarkEnd w:id="111"/>
      <w:proofErr w:type="spellStart"/>
      <w:r w:rsidRPr="00140DDF">
        <w:t>Настройка</w:t>
      </w:r>
      <w:proofErr w:type="spellEnd"/>
      <w:r w:rsidRPr="00140DDF">
        <w:t xml:space="preserve"> </w:t>
      </w:r>
      <w:proofErr w:type="spellStart"/>
      <w:r w:rsidRPr="00140DDF">
        <w:t>установочного</w:t>
      </w:r>
      <w:proofErr w:type="spellEnd"/>
      <w:r w:rsidRPr="00140DDF">
        <w:t xml:space="preserve"> </w:t>
      </w:r>
      <w:proofErr w:type="spellStart"/>
      <w:r w:rsidRPr="00140DDF">
        <w:t>пакета</w:t>
      </w:r>
      <w:proofErr w:type="spellEnd"/>
      <w:r w:rsidRPr="00140DDF">
        <w:t xml:space="preserve"> с </w:t>
      </w:r>
      <w:proofErr w:type="spellStart"/>
      <w:r w:rsidRPr="00140DDF">
        <w:t>агентом</w:t>
      </w:r>
      <w:bookmarkEnd w:id="112"/>
      <w:bookmarkEnd w:id="113"/>
      <w:proofErr w:type="spellEnd"/>
    </w:p>
    <w:p w14:paraId="2135CE69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Настройка установочного пакета с агентом производится через Веб Интерфейс. Перед скачиванием нужно создать установочной пакет с агентом. Для этого необходимо:</w:t>
      </w:r>
    </w:p>
    <w:p w14:paraId="6EFF8E76" w14:textId="77777777" w:rsidR="00B851F0" w:rsidRPr="002978B7" w:rsidRDefault="00B851F0" w:rsidP="002978B7">
      <w:pPr>
        <w:numPr>
          <w:ilvl w:val="0"/>
          <w:numId w:val="235"/>
        </w:numPr>
        <w:rPr>
          <w:rFonts w:cs="Times New Roman"/>
        </w:rPr>
      </w:pPr>
      <w:r w:rsidRPr="002978B7">
        <w:rPr>
          <w:rFonts w:cs="Times New Roman"/>
        </w:rPr>
        <w:t>с</w:t>
      </w:r>
      <w:r w:rsidR="00D10172" w:rsidRPr="002978B7">
        <w:rPr>
          <w:rFonts w:cs="Times New Roman"/>
        </w:rPr>
        <w:t>оздать «Расположение»:</w:t>
      </w:r>
    </w:p>
    <w:p w14:paraId="30A2D8BF" w14:textId="765913C0" w:rsidR="00C04942" w:rsidRPr="00F25AE7" w:rsidRDefault="00B851F0" w:rsidP="00F25AE7">
      <w:pPr>
        <w:numPr>
          <w:ilvl w:val="0"/>
          <w:numId w:val="239"/>
        </w:numPr>
        <w:tabs>
          <w:tab w:val="left" w:pos="720"/>
        </w:tabs>
        <w:rPr>
          <w:rFonts w:cs="Times New Roman"/>
        </w:rPr>
      </w:pPr>
      <w:r w:rsidRPr="00F25AE7">
        <w:rPr>
          <w:rFonts w:cs="Times New Roman"/>
        </w:rPr>
        <w:t>в</w:t>
      </w:r>
      <w:r w:rsidR="00D10172" w:rsidRPr="00F25AE7">
        <w:rPr>
          <w:rFonts w:cs="Times New Roman"/>
        </w:rPr>
        <w:t xml:space="preserve"> разделе «Справочники» перейдите в подраздел «Расположения» (</w:t>
      </w:r>
      <w:r w:rsidRPr="00F25AE7">
        <w:rPr>
          <w:rFonts w:cs="Times New Roman"/>
        </w:rPr>
        <w:fldChar w:fldCharType="begin"/>
      </w:r>
      <w:r w:rsidRPr="00F25AE7">
        <w:rPr>
          <w:rFonts w:cs="Times New Roman"/>
        </w:rPr>
        <w:instrText xml:space="preserve"> REF _Ref171506577 \h </w:instrText>
      </w:r>
      <w:r w:rsidR="00140DDF" w:rsidRPr="00F25AE7">
        <w:rPr>
          <w:rFonts w:cs="Times New Roman"/>
        </w:rPr>
        <w:instrText xml:space="preserve"> \* MERGEFORMAT </w:instrText>
      </w:r>
      <w:r w:rsidRPr="00F25AE7">
        <w:rPr>
          <w:rFonts w:cs="Times New Roman"/>
        </w:rPr>
      </w:r>
      <w:r w:rsidRPr="00F25AE7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</w:rPr>
        <w:t>11</w:t>
      </w:r>
      <w:r w:rsidRPr="00F25AE7">
        <w:rPr>
          <w:rFonts w:cs="Times New Roman"/>
        </w:rPr>
        <w:fldChar w:fldCharType="end"/>
      </w:r>
      <w:r w:rsidR="00D10172" w:rsidRPr="00F25AE7">
        <w:rPr>
          <w:rFonts w:cs="Times New Roman"/>
        </w:rPr>
        <w:t>)</w:t>
      </w:r>
      <w:r w:rsidR="00E42568" w:rsidRPr="00F25AE7">
        <w:rPr>
          <w:rFonts w:cs="Times New Roman"/>
        </w:rPr>
        <w:t>;</w:t>
      </w:r>
    </w:p>
    <w:p w14:paraId="7261E78F" w14:textId="065A4A90" w:rsidR="00C04942" w:rsidRPr="00F25AE7" w:rsidRDefault="00B851F0" w:rsidP="00F25AE7">
      <w:pPr>
        <w:numPr>
          <w:ilvl w:val="0"/>
          <w:numId w:val="239"/>
        </w:numPr>
        <w:tabs>
          <w:tab w:val="left" w:pos="720"/>
        </w:tabs>
        <w:rPr>
          <w:rFonts w:cs="Times New Roman"/>
        </w:rPr>
      </w:pPr>
      <w:r w:rsidRPr="00F25AE7">
        <w:rPr>
          <w:rFonts w:cs="Times New Roman"/>
        </w:rPr>
        <w:t>н</w:t>
      </w:r>
      <w:r w:rsidR="00D10172" w:rsidRPr="00F25AE7">
        <w:rPr>
          <w:rFonts w:cs="Times New Roman"/>
        </w:rPr>
        <w:t>ажмите кнопку «Создать»</w:t>
      </w:r>
      <w:r w:rsidR="00E42568" w:rsidRPr="00F25AE7">
        <w:rPr>
          <w:rFonts w:cs="Times New Roman"/>
        </w:rPr>
        <w:t>;</w:t>
      </w:r>
    </w:p>
    <w:p w14:paraId="30FD406D" w14:textId="699D9152" w:rsidR="00E42568" w:rsidRPr="00F25AE7" w:rsidRDefault="00B851F0" w:rsidP="00F25AE7">
      <w:pPr>
        <w:numPr>
          <w:ilvl w:val="0"/>
          <w:numId w:val="239"/>
        </w:numPr>
        <w:tabs>
          <w:tab w:val="left" w:pos="720"/>
        </w:tabs>
        <w:rPr>
          <w:rFonts w:cs="Times New Roman"/>
        </w:rPr>
      </w:pPr>
      <w:r w:rsidRPr="00F25AE7">
        <w:rPr>
          <w:rFonts w:cs="Times New Roman"/>
        </w:rPr>
        <w:t>з</w:t>
      </w:r>
      <w:r w:rsidR="00D10172" w:rsidRPr="00F25AE7">
        <w:rPr>
          <w:rFonts w:cs="Times New Roman"/>
        </w:rPr>
        <w:t>аполнить обязательное поле «Название», например «Центральный офис»</w:t>
      </w:r>
      <w:r w:rsidR="00E42568" w:rsidRPr="00F25AE7">
        <w:rPr>
          <w:rFonts w:cs="Times New Roman"/>
        </w:rPr>
        <w:t>;</w:t>
      </w:r>
    </w:p>
    <w:p w14:paraId="77E8B772" w14:textId="7A48B87D" w:rsidR="00C04942" w:rsidRPr="00F25AE7" w:rsidRDefault="00B851F0" w:rsidP="00F25AE7">
      <w:pPr>
        <w:numPr>
          <w:ilvl w:val="0"/>
          <w:numId w:val="239"/>
        </w:numPr>
        <w:tabs>
          <w:tab w:val="left" w:pos="720"/>
        </w:tabs>
        <w:rPr>
          <w:rFonts w:cs="Times New Roman"/>
        </w:rPr>
      </w:pPr>
      <w:r w:rsidRPr="00F25AE7">
        <w:rPr>
          <w:rFonts w:cs="Times New Roman"/>
        </w:rPr>
        <w:t>н</w:t>
      </w:r>
      <w:r w:rsidR="00E42568" w:rsidRPr="00F25AE7">
        <w:rPr>
          <w:rFonts w:cs="Times New Roman"/>
        </w:rPr>
        <w:t>ажмите «Создать» для завершения процесса.</w:t>
      </w:r>
    </w:p>
    <w:p w14:paraId="4EA0DA0A" w14:textId="0BD98601" w:rsidR="00B851F0" w:rsidRPr="00140DDF" w:rsidRDefault="00B851F0" w:rsidP="00E42568">
      <w:pPr>
        <w:keepNext/>
        <w:spacing w:before="60" w:after="100" w:afterAutospacing="1" w:line="240" w:lineRule="auto"/>
        <w:ind w:firstLine="0"/>
        <w:rPr>
          <w:rFonts w:cs="Times New Roman"/>
        </w:rPr>
      </w:pPr>
      <w:r w:rsidRPr="00140DDF">
        <w:rPr>
          <w:rFonts w:cs="Times New Roman"/>
          <w:noProof/>
        </w:rPr>
        <w:drawing>
          <wp:inline distT="0" distB="0" distL="0" distR="0" wp14:anchorId="32F69C12" wp14:editId="39CE31DC">
            <wp:extent cx="5940425" cy="3342005"/>
            <wp:effectExtent l="0" t="0" r="3175" b="0"/>
            <wp:docPr id="167" name="Рисунок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27857" w14:textId="73DF49D6" w:rsidR="00C04942" w:rsidRPr="00140DDF" w:rsidRDefault="00423291" w:rsidP="00E42568">
      <w:pPr>
        <w:pStyle w:val="af1"/>
        <w:jc w:val="center"/>
        <w:rPr>
          <w:rFonts w:eastAsia="Times New Roman" w:cs="Times New Roman"/>
          <w:color w:val="24292F"/>
          <w:sz w:val="24"/>
          <w:szCs w:val="24"/>
          <w:lang w:eastAsia="ru-RU"/>
        </w:rPr>
      </w:pPr>
      <w:bookmarkStart w:id="114" w:name="_Ref171506577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11</w:t>
      </w:r>
      <w:r w:rsidR="00AB47D9" w:rsidRPr="00140DDF">
        <w:rPr>
          <w:rFonts w:cs="Times New Roman"/>
        </w:rPr>
        <w:fldChar w:fldCharType="end"/>
      </w:r>
      <w:bookmarkEnd w:id="114"/>
      <w:r w:rsidR="00E42568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Справочник «Расположения»</w:t>
      </w:r>
    </w:p>
    <w:p w14:paraId="665F790B" w14:textId="0ED10D33" w:rsidR="00C04942" w:rsidRPr="00140DDF" w:rsidRDefault="00914BC6" w:rsidP="00914BC6">
      <w:pPr>
        <w:keepNext/>
        <w:spacing w:before="60" w:after="100" w:afterAutospacing="1" w:line="240" w:lineRule="auto"/>
        <w:ind w:left="720" w:firstLine="709"/>
        <w:jc w:val="left"/>
        <w:rPr>
          <w:rFonts w:cs="Times New Roman"/>
        </w:rPr>
      </w:pPr>
      <w:r w:rsidRPr="00140DDF">
        <w:rPr>
          <w:rFonts w:cs="Times New Roman"/>
          <w:noProof/>
        </w:rPr>
        <w:lastRenderedPageBreak/>
        <w:drawing>
          <wp:inline distT="0" distB="0" distL="0" distR="0" wp14:anchorId="04F422B1" wp14:editId="24E38684">
            <wp:extent cx="3735090" cy="2185288"/>
            <wp:effectExtent l="0" t="0" r="0" b="571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40428" cy="218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9A39" w14:textId="0A6165B7" w:rsidR="00C04942" w:rsidRPr="00140DDF" w:rsidRDefault="00423291" w:rsidP="00E42568">
      <w:pPr>
        <w:pStyle w:val="af1"/>
        <w:jc w:val="center"/>
        <w:rPr>
          <w:rFonts w:eastAsia="Times New Roman" w:cs="Times New Roman"/>
          <w:color w:val="24292F"/>
          <w:sz w:val="24"/>
          <w:szCs w:val="24"/>
          <w:lang w:eastAsia="ru-RU"/>
        </w:rPr>
      </w:pPr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12</w:t>
      </w:r>
      <w:r w:rsidR="00AB47D9" w:rsidRPr="00140DDF">
        <w:rPr>
          <w:rFonts w:cs="Times New Roman"/>
        </w:rPr>
        <w:fldChar w:fldCharType="end"/>
      </w:r>
      <w:r w:rsidR="00E42568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Форма создания нового расположения</w:t>
      </w:r>
    </w:p>
    <w:p w14:paraId="403066E1" w14:textId="54803642" w:rsidR="00C04942" w:rsidRPr="00140DDF" w:rsidRDefault="007E6C83" w:rsidP="0091193C">
      <w:pPr>
        <w:numPr>
          <w:ilvl w:val="0"/>
          <w:numId w:val="237"/>
        </w:numPr>
        <w:rPr>
          <w:rFonts w:cs="Times New Roman"/>
          <w:color w:val="auto"/>
        </w:rPr>
      </w:pPr>
      <w:r w:rsidRPr="0091193C">
        <w:rPr>
          <w:rFonts w:cs="Times New Roman"/>
        </w:rPr>
        <w:t>с</w:t>
      </w:r>
      <w:r w:rsidR="00D10172" w:rsidRPr="0091193C">
        <w:rPr>
          <w:rFonts w:cs="Times New Roman"/>
        </w:rPr>
        <w:t>оздать «Орг. единицы»:</w:t>
      </w:r>
    </w:p>
    <w:p w14:paraId="1BE7AE6A" w14:textId="09E05A99" w:rsidR="00C04942" w:rsidRPr="00F25AE7" w:rsidRDefault="00B851F0" w:rsidP="00F25AE7">
      <w:pPr>
        <w:numPr>
          <w:ilvl w:val="0"/>
          <w:numId w:val="241"/>
        </w:numPr>
        <w:tabs>
          <w:tab w:val="left" w:pos="720"/>
        </w:tabs>
        <w:rPr>
          <w:rFonts w:cs="Times New Roman"/>
        </w:rPr>
      </w:pPr>
      <w:r w:rsidRPr="00F25AE7">
        <w:rPr>
          <w:rFonts w:cs="Times New Roman"/>
        </w:rPr>
        <w:t>в</w:t>
      </w:r>
      <w:r w:rsidR="00D10172" w:rsidRPr="00F25AE7">
        <w:rPr>
          <w:rFonts w:cs="Times New Roman"/>
        </w:rPr>
        <w:t xml:space="preserve"> разделе «Справочники» перейдите в подр</w:t>
      </w:r>
      <w:r w:rsidR="00E42568" w:rsidRPr="00F25AE7">
        <w:rPr>
          <w:rFonts w:cs="Times New Roman"/>
        </w:rPr>
        <w:t>аздел «Организационные единицы»</w:t>
      </w:r>
      <w:r w:rsidR="00914BC6" w:rsidRPr="00F25AE7">
        <w:rPr>
          <w:rFonts w:cs="Times New Roman"/>
        </w:rPr>
        <w:t xml:space="preserve"> (</w:t>
      </w:r>
      <w:r w:rsidR="00914BC6" w:rsidRPr="00F25AE7">
        <w:rPr>
          <w:rFonts w:cs="Times New Roman"/>
        </w:rPr>
        <w:fldChar w:fldCharType="begin"/>
      </w:r>
      <w:r w:rsidR="00914BC6" w:rsidRPr="00F25AE7">
        <w:rPr>
          <w:rFonts w:cs="Times New Roman"/>
        </w:rPr>
        <w:instrText xml:space="preserve"> REF _Ref222488674 \h </w:instrText>
      </w:r>
      <w:r w:rsidR="00140DDF" w:rsidRPr="00F25AE7">
        <w:rPr>
          <w:rFonts w:cs="Times New Roman"/>
        </w:rPr>
        <w:instrText xml:space="preserve"> \* MERGEFORMAT </w:instrText>
      </w:r>
      <w:r w:rsidR="00914BC6" w:rsidRPr="00F25AE7">
        <w:rPr>
          <w:rFonts w:cs="Times New Roman"/>
        </w:rPr>
      </w:r>
      <w:r w:rsidR="00914BC6" w:rsidRPr="00F25AE7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</w:rPr>
        <w:t>13</w:t>
      </w:r>
      <w:r w:rsidR="00914BC6" w:rsidRPr="00F25AE7">
        <w:rPr>
          <w:rFonts w:cs="Times New Roman"/>
        </w:rPr>
        <w:fldChar w:fldCharType="end"/>
      </w:r>
      <w:r w:rsidR="00914BC6" w:rsidRPr="00F25AE7">
        <w:rPr>
          <w:rFonts w:cs="Times New Roman"/>
        </w:rPr>
        <w:t>)</w:t>
      </w:r>
      <w:r w:rsidR="00E42568" w:rsidRPr="00F25AE7">
        <w:rPr>
          <w:rFonts w:cs="Times New Roman"/>
        </w:rPr>
        <w:t>;</w:t>
      </w:r>
    </w:p>
    <w:p w14:paraId="221AE8D5" w14:textId="6D959D9A" w:rsidR="00C04942" w:rsidRPr="00F25AE7" w:rsidRDefault="00B851F0" w:rsidP="00F25AE7">
      <w:pPr>
        <w:numPr>
          <w:ilvl w:val="0"/>
          <w:numId w:val="241"/>
        </w:numPr>
        <w:tabs>
          <w:tab w:val="left" w:pos="720"/>
        </w:tabs>
        <w:rPr>
          <w:rFonts w:cs="Times New Roman"/>
        </w:rPr>
      </w:pPr>
      <w:r w:rsidRPr="00F25AE7">
        <w:rPr>
          <w:rFonts w:cs="Times New Roman"/>
        </w:rPr>
        <w:t>н</w:t>
      </w:r>
      <w:r w:rsidR="00E42568" w:rsidRPr="00F25AE7">
        <w:rPr>
          <w:rFonts w:cs="Times New Roman"/>
        </w:rPr>
        <w:t>ажмите «Создать»;</w:t>
      </w:r>
    </w:p>
    <w:p w14:paraId="7D63026D" w14:textId="7A10FE9D" w:rsidR="00C04942" w:rsidRPr="00F25AE7" w:rsidRDefault="00B851F0" w:rsidP="00F25AE7">
      <w:pPr>
        <w:numPr>
          <w:ilvl w:val="0"/>
          <w:numId w:val="241"/>
        </w:numPr>
        <w:tabs>
          <w:tab w:val="left" w:pos="720"/>
        </w:tabs>
        <w:rPr>
          <w:rFonts w:cs="Times New Roman"/>
        </w:rPr>
      </w:pPr>
      <w:r w:rsidRPr="00F25AE7">
        <w:rPr>
          <w:rFonts w:cs="Times New Roman"/>
        </w:rPr>
        <w:t>з</w:t>
      </w:r>
      <w:r w:rsidR="00D10172" w:rsidRPr="00F25AE7">
        <w:rPr>
          <w:rFonts w:cs="Times New Roman"/>
        </w:rPr>
        <w:t>аполните все необходимые поля и нажмите «Создать»</w:t>
      </w:r>
      <w:r w:rsidR="00914BC6" w:rsidRPr="00F25AE7">
        <w:rPr>
          <w:rFonts w:cs="Times New Roman"/>
        </w:rPr>
        <w:t xml:space="preserve"> (</w:t>
      </w:r>
      <w:r w:rsidR="00914BC6" w:rsidRPr="00F25AE7">
        <w:rPr>
          <w:rFonts w:cs="Times New Roman"/>
        </w:rPr>
        <w:fldChar w:fldCharType="begin"/>
      </w:r>
      <w:r w:rsidR="00914BC6" w:rsidRPr="00F25AE7">
        <w:rPr>
          <w:rFonts w:cs="Times New Roman"/>
        </w:rPr>
        <w:instrText xml:space="preserve"> REF _Ref222488604 \h </w:instrText>
      </w:r>
      <w:r w:rsidR="00140DDF" w:rsidRPr="00F25AE7">
        <w:rPr>
          <w:rFonts w:cs="Times New Roman"/>
        </w:rPr>
        <w:instrText xml:space="preserve"> \* MERGEFORMAT </w:instrText>
      </w:r>
      <w:r w:rsidR="00914BC6" w:rsidRPr="00F25AE7">
        <w:rPr>
          <w:rFonts w:cs="Times New Roman"/>
        </w:rPr>
      </w:r>
      <w:r w:rsidR="00914BC6" w:rsidRPr="00F25AE7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</w:rPr>
        <w:t>14</w:t>
      </w:r>
      <w:r w:rsidR="00914BC6" w:rsidRPr="00F25AE7">
        <w:rPr>
          <w:rFonts w:cs="Times New Roman"/>
        </w:rPr>
        <w:fldChar w:fldCharType="end"/>
      </w:r>
      <w:r w:rsidR="00914BC6" w:rsidRPr="00F25AE7">
        <w:rPr>
          <w:rFonts w:cs="Times New Roman"/>
        </w:rPr>
        <w:t>)</w:t>
      </w:r>
      <w:r w:rsidR="00D10172" w:rsidRPr="00F25AE7">
        <w:rPr>
          <w:rFonts w:cs="Times New Roman"/>
        </w:rPr>
        <w:t>.</w:t>
      </w:r>
    </w:p>
    <w:p w14:paraId="5A6101A3" w14:textId="0BAC0477" w:rsidR="00C04942" w:rsidRPr="00140DDF" w:rsidRDefault="00914BC6" w:rsidP="00E42568">
      <w:pPr>
        <w:keepNext/>
        <w:spacing w:before="60" w:after="100" w:afterAutospacing="1" w:line="240" w:lineRule="auto"/>
        <w:ind w:firstLine="0"/>
        <w:rPr>
          <w:rFonts w:cs="Times New Roman"/>
        </w:rPr>
      </w:pPr>
      <w:r w:rsidRPr="00140DDF">
        <w:rPr>
          <w:rFonts w:cs="Times New Roman"/>
          <w:noProof/>
        </w:rPr>
        <w:drawing>
          <wp:inline distT="0" distB="0" distL="0" distR="0" wp14:anchorId="61340000" wp14:editId="22F0F7BD">
            <wp:extent cx="5940425" cy="324739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8B5BC" w14:textId="5E2818CF" w:rsidR="00C04942" w:rsidRPr="00140DDF" w:rsidRDefault="00423291" w:rsidP="00E42568">
      <w:pPr>
        <w:pStyle w:val="af1"/>
        <w:jc w:val="center"/>
        <w:rPr>
          <w:rFonts w:eastAsia="Times New Roman" w:cs="Times New Roman"/>
          <w:color w:val="24292F"/>
          <w:lang w:eastAsia="ru-RU"/>
        </w:rPr>
      </w:pPr>
      <w:bookmarkStart w:id="115" w:name="_Ref222488674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13</w:t>
      </w:r>
      <w:r w:rsidR="00AB47D9" w:rsidRPr="00140DDF">
        <w:rPr>
          <w:rFonts w:cs="Times New Roman"/>
        </w:rPr>
        <w:fldChar w:fldCharType="end"/>
      </w:r>
      <w:bookmarkEnd w:id="115"/>
      <w:r w:rsidR="00E42568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Справочник «Орг. единицы»</w:t>
      </w:r>
    </w:p>
    <w:p w14:paraId="55B0E03C" w14:textId="3F9EF886" w:rsidR="00C04942" w:rsidRPr="00140DDF" w:rsidRDefault="00914BC6" w:rsidP="00E42568">
      <w:pPr>
        <w:keepNext/>
        <w:spacing w:before="60" w:after="100" w:afterAutospacing="1" w:line="240" w:lineRule="auto"/>
        <w:ind w:left="360" w:firstLine="709"/>
        <w:jc w:val="center"/>
        <w:rPr>
          <w:rFonts w:cs="Times New Roman"/>
        </w:rPr>
      </w:pPr>
      <w:r w:rsidRPr="00140DDF">
        <w:rPr>
          <w:rFonts w:cs="Times New Roman"/>
          <w:noProof/>
        </w:rPr>
        <w:lastRenderedPageBreak/>
        <w:drawing>
          <wp:inline distT="0" distB="0" distL="0" distR="0" wp14:anchorId="50B0F31D" wp14:editId="2F6B6F7C">
            <wp:extent cx="3097090" cy="2314836"/>
            <wp:effectExtent l="0" t="0" r="825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03177" cy="231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4FBA" w14:textId="1F0410C2" w:rsidR="00C04942" w:rsidRPr="00140DDF" w:rsidRDefault="00423291" w:rsidP="007E6C83">
      <w:pPr>
        <w:pStyle w:val="af1"/>
        <w:jc w:val="center"/>
        <w:rPr>
          <w:rFonts w:eastAsia="Times New Roman" w:cs="Times New Roman"/>
          <w:color w:val="24292F"/>
          <w:sz w:val="24"/>
          <w:szCs w:val="24"/>
          <w:lang w:eastAsia="ru-RU"/>
        </w:rPr>
      </w:pPr>
      <w:bookmarkStart w:id="116" w:name="_Ref222488604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14</w:t>
      </w:r>
      <w:r w:rsidR="00AB47D9" w:rsidRPr="00140DDF">
        <w:rPr>
          <w:rFonts w:cs="Times New Roman"/>
        </w:rPr>
        <w:fldChar w:fldCharType="end"/>
      </w:r>
      <w:bookmarkEnd w:id="116"/>
      <w:r w:rsidR="00E42568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Форма создания новой орг. единицы</w:t>
      </w:r>
    </w:p>
    <w:p w14:paraId="34EA6B36" w14:textId="205D3111" w:rsidR="00C04942" w:rsidRPr="00140DDF" w:rsidRDefault="00914BC6" w:rsidP="00914BC6">
      <w:pPr>
        <w:numPr>
          <w:ilvl w:val="0"/>
          <w:numId w:val="85"/>
        </w:numPr>
        <w:rPr>
          <w:rFonts w:cs="Times New Roman"/>
        </w:rPr>
      </w:pPr>
      <w:r w:rsidRPr="00140DDF">
        <w:rPr>
          <w:rFonts w:cs="Times New Roman"/>
          <w:color w:val="auto"/>
        </w:rPr>
        <w:t>с</w:t>
      </w:r>
      <w:r w:rsidR="00D10172" w:rsidRPr="00140DDF">
        <w:rPr>
          <w:rFonts w:cs="Times New Roman"/>
          <w:color w:val="auto"/>
        </w:rPr>
        <w:t>оздать установочный пакет с агентом:</w:t>
      </w:r>
    </w:p>
    <w:p w14:paraId="201FCBE3" w14:textId="4BB4CD5F" w:rsidR="00C04942" w:rsidRPr="00F25AE7" w:rsidRDefault="007E6C83" w:rsidP="00F25AE7">
      <w:pPr>
        <w:numPr>
          <w:ilvl w:val="0"/>
          <w:numId w:val="240"/>
        </w:numPr>
        <w:tabs>
          <w:tab w:val="left" w:pos="720"/>
        </w:tabs>
        <w:rPr>
          <w:rFonts w:cs="Times New Roman"/>
        </w:rPr>
      </w:pPr>
      <w:r w:rsidRPr="00F25AE7">
        <w:rPr>
          <w:rFonts w:cs="Times New Roman"/>
        </w:rPr>
        <w:t>в</w:t>
      </w:r>
      <w:r w:rsidR="00D10172" w:rsidRPr="00F25AE7">
        <w:rPr>
          <w:rFonts w:cs="Times New Roman"/>
        </w:rPr>
        <w:t xml:space="preserve"> разделе «Репозиторий» перейдите в подраздел «Пакеты агентов»</w:t>
      </w:r>
      <w:r w:rsidR="00914BC6" w:rsidRPr="00F25AE7">
        <w:rPr>
          <w:rFonts w:cs="Times New Roman"/>
        </w:rPr>
        <w:t xml:space="preserve"> (</w:t>
      </w:r>
      <w:r w:rsidR="00914BC6" w:rsidRPr="00F25AE7">
        <w:rPr>
          <w:rFonts w:cs="Times New Roman"/>
        </w:rPr>
        <w:fldChar w:fldCharType="begin"/>
      </w:r>
      <w:r w:rsidR="00914BC6" w:rsidRPr="00F25AE7">
        <w:rPr>
          <w:rFonts w:cs="Times New Roman"/>
        </w:rPr>
        <w:instrText xml:space="preserve"> REF _Ref222488872 \h </w:instrText>
      </w:r>
      <w:r w:rsidR="00140DDF" w:rsidRPr="00F25AE7">
        <w:rPr>
          <w:rFonts w:cs="Times New Roman"/>
        </w:rPr>
        <w:instrText xml:space="preserve"> \* MERGEFORMAT </w:instrText>
      </w:r>
      <w:r w:rsidR="00914BC6" w:rsidRPr="00F25AE7">
        <w:rPr>
          <w:rFonts w:cs="Times New Roman"/>
        </w:rPr>
      </w:r>
      <w:r w:rsidR="00914BC6" w:rsidRPr="00F25AE7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</w:rPr>
        <w:t>15</w:t>
      </w:r>
      <w:r w:rsidR="00914BC6" w:rsidRPr="00F25AE7">
        <w:rPr>
          <w:rFonts w:cs="Times New Roman"/>
        </w:rPr>
        <w:fldChar w:fldCharType="end"/>
      </w:r>
      <w:r w:rsidR="00914BC6" w:rsidRPr="00F25AE7">
        <w:rPr>
          <w:rFonts w:cs="Times New Roman"/>
        </w:rPr>
        <w:t>)</w:t>
      </w:r>
      <w:r w:rsidR="00E42568" w:rsidRPr="00F25AE7">
        <w:rPr>
          <w:rFonts w:cs="Times New Roman"/>
        </w:rPr>
        <w:t>;</w:t>
      </w:r>
    </w:p>
    <w:p w14:paraId="7EDD9210" w14:textId="4D969F5B" w:rsidR="00C04942" w:rsidRPr="00F25AE7" w:rsidRDefault="007E6C83" w:rsidP="00F25AE7">
      <w:pPr>
        <w:numPr>
          <w:ilvl w:val="0"/>
          <w:numId w:val="240"/>
        </w:numPr>
        <w:tabs>
          <w:tab w:val="left" w:pos="720"/>
        </w:tabs>
        <w:rPr>
          <w:rFonts w:cs="Times New Roman"/>
        </w:rPr>
      </w:pPr>
      <w:r w:rsidRPr="00F25AE7">
        <w:rPr>
          <w:rFonts w:cs="Times New Roman"/>
        </w:rPr>
        <w:t>н</w:t>
      </w:r>
      <w:r w:rsidR="00D10172" w:rsidRPr="00F25AE7">
        <w:rPr>
          <w:rFonts w:cs="Times New Roman"/>
        </w:rPr>
        <w:t>ажмите кнопку «Создать»</w:t>
      </w:r>
      <w:r w:rsidR="00E42568" w:rsidRPr="00F25AE7">
        <w:rPr>
          <w:rFonts w:cs="Times New Roman"/>
        </w:rPr>
        <w:t>;</w:t>
      </w:r>
    </w:p>
    <w:p w14:paraId="15395E69" w14:textId="7446291C" w:rsidR="00C04942" w:rsidRPr="00F25AE7" w:rsidRDefault="007E6C83" w:rsidP="00F25AE7">
      <w:pPr>
        <w:numPr>
          <w:ilvl w:val="0"/>
          <w:numId w:val="240"/>
        </w:numPr>
        <w:tabs>
          <w:tab w:val="left" w:pos="720"/>
        </w:tabs>
        <w:rPr>
          <w:rFonts w:cs="Times New Roman"/>
        </w:rPr>
      </w:pPr>
      <w:r w:rsidRPr="00F25AE7">
        <w:rPr>
          <w:rFonts w:cs="Times New Roman"/>
        </w:rPr>
        <w:t>в</w:t>
      </w:r>
      <w:r w:rsidR="00D10172" w:rsidRPr="00F25AE7">
        <w:rPr>
          <w:rFonts w:cs="Times New Roman"/>
        </w:rPr>
        <w:t xml:space="preserve"> форме создания пакета </w:t>
      </w:r>
      <w:r w:rsidR="00914BC6" w:rsidRPr="00F25AE7">
        <w:rPr>
          <w:rFonts w:cs="Times New Roman"/>
        </w:rPr>
        <w:t>(</w:t>
      </w:r>
      <w:r w:rsidR="00914BC6" w:rsidRPr="00F25AE7">
        <w:rPr>
          <w:rFonts w:cs="Times New Roman"/>
        </w:rPr>
        <w:fldChar w:fldCharType="begin"/>
      </w:r>
      <w:r w:rsidR="00914BC6" w:rsidRPr="00F25AE7">
        <w:rPr>
          <w:rFonts w:cs="Times New Roman"/>
        </w:rPr>
        <w:instrText xml:space="preserve"> REF _Ref222488925 \h </w:instrText>
      </w:r>
      <w:r w:rsidR="00140DDF" w:rsidRPr="00F25AE7">
        <w:rPr>
          <w:rFonts w:cs="Times New Roman"/>
        </w:rPr>
        <w:instrText xml:space="preserve"> \* MERGEFORMAT </w:instrText>
      </w:r>
      <w:r w:rsidR="00914BC6" w:rsidRPr="00F25AE7">
        <w:rPr>
          <w:rFonts w:cs="Times New Roman"/>
        </w:rPr>
      </w:r>
      <w:r w:rsidR="00914BC6" w:rsidRPr="00F25AE7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</w:rPr>
        <w:t>16</w:t>
      </w:r>
      <w:r w:rsidR="00914BC6" w:rsidRPr="00F25AE7">
        <w:rPr>
          <w:rFonts w:cs="Times New Roman"/>
        </w:rPr>
        <w:fldChar w:fldCharType="end"/>
      </w:r>
      <w:r w:rsidR="00914BC6" w:rsidRPr="00F25AE7">
        <w:rPr>
          <w:rFonts w:cs="Times New Roman"/>
        </w:rPr>
        <w:t xml:space="preserve">) </w:t>
      </w:r>
      <w:r w:rsidR="00D10172" w:rsidRPr="00F25AE7">
        <w:rPr>
          <w:rFonts w:cs="Times New Roman"/>
        </w:rPr>
        <w:t>во вкладке «Общие» заполнить обязательное поле «Название», а также выбрать подразделение и расположение</w:t>
      </w:r>
      <w:r w:rsidR="00E42568" w:rsidRPr="00F25AE7">
        <w:rPr>
          <w:rFonts w:cs="Times New Roman"/>
        </w:rPr>
        <w:t>;</w:t>
      </w:r>
    </w:p>
    <w:p w14:paraId="671692DD" w14:textId="52E0B5F5" w:rsidR="007E6C83" w:rsidRPr="00F25AE7" w:rsidRDefault="007E6C83" w:rsidP="00F25AE7">
      <w:pPr>
        <w:numPr>
          <w:ilvl w:val="0"/>
          <w:numId w:val="240"/>
        </w:numPr>
        <w:tabs>
          <w:tab w:val="left" w:pos="720"/>
        </w:tabs>
        <w:rPr>
          <w:rFonts w:cs="Times New Roman"/>
        </w:rPr>
      </w:pPr>
      <w:r w:rsidRPr="00F25AE7">
        <w:rPr>
          <w:rFonts w:cs="Times New Roman"/>
        </w:rPr>
        <w:t>в</w:t>
      </w:r>
      <w:r w:rsidR="00D10172" w:rsidRPr="00F25AE7">
        <w:rPr>
          <w:rFonts w:cs="Times New Roman"/>
        </w:rPr>
        <w:t xml:space="preserve"> форме создания пакета во вкладке «Расширенные настройки»</w:t>
      </w:r>
      <w:r w:rsidR="00914BC6" w:rsidRPr="00F25AE7">
        <w:rPr>
          <w:rFonts w:cs="Times New Roman"/>
        </w:rPr>
        <w:t xml:space="preserve"> (</w:t>
      </w:r>
      <w:r w:rsidR="00914BC6" w:rsidRPr="00F25AE7">
        <w:rPr>
          <w:rFonts w:cs="Times New Roman"/>
        </w:rPr>
        <w:fldChar w:fldCharType="begin"/>
      </w:r>
      <w:r w:rsidR="00914BC6" w:rsidRPr="00F25AE7">
        <w:rPr>
          <w:rFonts w:cs="Times New Roman"/>
        </w:rPr>
        <w:instrText xml:space="preserve"> REF _Ref222488966 \h </w:instrText>
      </w:r>
      <w:r w:rsidR="00140DDF" w:rsidRPr="00F25AE7">
        <w:rPr>
          <w:rFonts w:cs="Times New Roman"/>
        </w:rPr>
        <w:instrText xml:space="preserve"> \* MERGEFORMAT </w:instrText>
      </w:r>
      <w:r w:rsidR="00914BC6" w:rsidRPr="00F25AE7">
        <w:rPr>
          <w:rFonts w:cs="Times New Roman"/>
        </w:rPr>
      </w:r>
      <w:r w:rsidR="00914BC6" w:rsidRPr="00F25AE7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</w:rPr>
        <w:t>17</w:t>
      </w:r>
      <w:r w:rsidR="00914BC6" w:rsidRPr="00F25AE7">
        <w:rPr>
          <w:rFonts w:cs="Times New Roman"/>
        </w:rPr>
        <w:fldChar w:fldCharType="end"/>
      </w:r>
      <w:r w:rsidR="00914BC6" w:rsidRPr="00F25AE7">
        <w:rPr>
          <w:rFonts w:cs="Times New Roman"/>
        </w:rPr>
        <w:t>)</w:t>
      </w:r>
      <w:r w:rsidR="00D10172" w:rsidRPr="00F25AE7">
        <w:rPr>
          <w:rFonts w:cs="Times New Roman"/>
        </w:rPr>
        <w:t xml:space="preserve"> при необходимости изменить следующие опции:</w:t>
      </w:r>
    </w:p>
    <w:p w14:paraId="4101554E" w14:textId="3CEBD76E" w:rsidR="007E6C83" w:rsidRPr="0091193C" w:rsidRDefault="007E6C83" w:rsidP="0091193C">
      <w:pPr>
        <w:numPr>
          <w:ilvl w:val="2"/>
          <w:numId w:val="72"/>
        </w:numPr>
        <w:tabs>
          <w:tab w:val="left" w:pos="1440"/>
          <w:tab w:val="left" w:pos="2160"/>
        </w:tabs>
        <w:rPr>
          <w:rFonts w:cs="Times New Roman"/>
        </w:rPr>
      </w:pPr>
      <w:r w:rsidRPr="0091193C">
        <w:rPr>
          <w:rFonts w:cs="Times New Roman"/>
        </w:rPr>
        <w:t>у</w:t>
      </w:r>
      <w:r w:rsidR="00D10172" w:rsidRPr="0091193C">
        <w:rPr>
          <w:rFonts w:cs="Times New Roman"/>
        </w:rPr>
        <w:t>даленный доступ</w:t>
      </w:r>
      <w:r w:rsidRPr="0091193C">
        <w:rPr>
          <w:rFonts w:cs="Times New Roman"/>
        </w:rPr>
        <w:t>;</w:t>
      </w:r>
    </w:p>
    <w:p w14:paraId="0B1AA0B5" w14:textId="27FFA0AF" w:rsidR="007E6C83" w:rsidRPr="0091193C" w:rsidRDefault="007E6C83" w:rsidP="0091193C">
      <w:pPr>
        <w:numPr>
          <w:ilvl w:val="2"/>
          <w:numId w:val="72"/>
        </w:numPr>
        <w:tabs>
          <w:tab w:val="left" w:pos="1440"/>
          <w:tab w:val="left" w:pos="2160"/>
        </w:tabs>
        <w:rPr>
          <w:rFonts w:cs="Times New Roman"/>
        </w:rPr>
      </w:pPr>
      <w:r w:rsidRPr="0091193C">
        <w:rPr>
          <w:rFonts w:cs="Times New Roman"/>
        </w:rPr>
        <w:t>з</w:t>
      </w:r>
      <w:r w:rsidR="00D10172" w:rsidRPr="0091193C">
        <w:rPr>
          <w:rFonts w:cs="Times New Roman"/>
        </w:rPr>
        <w:t>апрос на подключение</w:t>
      </w:r>
      <w:r w:rsidRPr="0091193C">
        <w:rPr>
          <w:rFonts w:cs="Times New Roman"/>
        </w:rPr>
        <w:t>;</w:t>
      </w:r>
    </w:p>
    <w:p w14:paraId="54E79984" w14:textId="6EBA699F" w:rsidR="00C04942" w:rsidRPr="0091193C" w:rsidRDefault="007E6C83" w:rsidP="0091193C">
      <w:pPr>
        <w:numPr>
          <w:ilvl w:val="2"/>
          <w:numId w:val="72"/>
        </w:numPr>
        <w:tabs>
          <w:tab w:val="left" w:pos="1440"/>
          <w:tab w:val="left" w:pos="2160"/>
        </w:tabs>
        <w:rPr>
          <w:rFonts w:cs="Times New Roman"/>
        </w:rPr>
      </w:pPr>
      <w:r w:rsidRPr="0091193C">
        <w:rPr>
          <w:rFonts w:cs="Times New Roman"/>
        </w:rPr>
        <w:t>с</w:t>
      </w:r>
      <w:r w:rsidR="00D10172" w:rsidRPr="0091193C">
        <w:rPr>
          <w:rFonts w:cs="Times New Roman"/>
        </w:rPr>
        <w:t>оздание файла логов</w:t>
      </w:r>
      <w:r w:rsidR="00E42568" w:rsidRPr="0091193C">
        <w:rPr>
          <w:rFonts w:cs="Times New Roman"/>
        </w:rPr>
        <w:t>.</w:t>
      </w:r>
    </w:p>
    <w:p w14:paraId="53F93FB5" w14:textId="54519975" w:rsidR="00C04942" w:rsidRPr="00140DDF" w:rsidRDefault="00914BC6" w:rsidP="00E42568">
      <w:pPr>
        <w:keepNext/>
        <w:spacing w:before="60" w:after="100" w:afterAutospacing="1" w:line="240" w:lineRule="auto"/>
        <w:ind w:firstLine="0"/>
        <w:rPr>
          <w:rFonts w:cs="Times New Roman"/>
        </w:rPr>
      </w:pPr>
      <w:r w:rsidRPr="00140DDF">
        <w:rPr>
          <w:rFonts w:cs="Times New Roman"/>
          <w:noProof/>
        </w:rPr>
        <w:lastRenderedPageBreak/>
        <w:drawing>
          <wp:inline distT="0" distB="0" distL="0" distR="0" wp14:anchorId="59790308" wp14:editId="12762878">
            <wp:extent cx="5940425" cy="3333750"/>
            <wp:effectExtent l="0" t="0" r="3175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DEC08" w14:textId="549F536E" w:rsidR="00C04942" w:rsidRPr="00140DDF" w:rsidRDefault="00423291" w:rsidP="00E42568">
      <w:pPr>
        <w:pStyle w:val="af1"/>
        <w:jc w:val="center"/>
        <w:rPr>
          <w:rFonts w:eastAsia="Times New Roman" w:cs="Times New Roman"/>
          <w:color w:val="24292F"/>
          <w:lang w:eastAsia="ru-RU"/>
        </w:rPr>
      </w:pPr>
      <w:bookmarkStart w:id="117" w:name="_Ref222488872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15</w:t>
      </w:r>
      <w:r w:rsidR="00AB47D9" w:rsidRPr="00140DDF">
        <w:rPr>
          <w:rFonts w:cs="Times New Roman"/>
        </w:rPr>
        <w:fldChar w:fldCharType="end"/>
      </w:r>
      <w:bookmarkEnd w:id="117"/>
      <w:r w:rsidR="00E42568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</w:t>
      </w:r>
      <w:r w:rsidR="00D10172" w:rsidRPr="00140DDF">
        <w:rPr>
          <w:rFonts w:cs="Times New Roman"/>
          <w:sz w:val="24"/>
          <w:szCs w:val="24"/>
        </w:rPr>
        <w:t>Список пакетов агентов</w:t>
      </w:r>
    </w:p>
    <w:p w14:paraId="5D24AA3F" w14:textId="4F58304F" w:rsidR="00C04942" w:rsidRPr="00140DDF" w:rsidRDefault="00914BC6" w:rsidP="00E42568">
      <w:pPr>
        <w:keepNext/>
        <w:spacing w:before="60" w:after="100" w:afterAutospacing="1" w:line="240" w:lineRule="auto"/>
        <w:ind w:firstLine="0"/>
        <w:jc w:val="center"/>
        <w:rPr>
          <w:rFonts w:cs="Times New Roman"/>
        </w:rPr>
      </w:pPr>
      <w:r w:rsidRPr="00140DDF">
        <w:rPr>
          <w:rFonts w:cs="Times New Roman"/>
          <w:noProof/>
        </w:rPr>
        <w:drawing>
          <wp:inline distT="0" distB="0" distL="0" distR="0" wp14:anchorId="054231B3" wp14:editId="57796230">
            <wp:extent cx="3088005" cy="22502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4119"/>
                    <a:stretch/>
                  </pic:blipFill>
                  <pic:spPr bwMode="auto">
                    <a:xfrm>
                      <a:off x="0" y="0"/>
                      <a:ext cx="3099191" cy="2258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42DB1" w14:textId="7D318992" w:rsidR="00C04942" w:rsidRPr="00140DDF" w:rsidRDefault="00423291" w:rsidP="00E42568">
      <w:pPr>
        <w:pStyle w:val="af1"/>
        <w:jc w:val="center"/>
        <w:rPr>
          <w:rFonts w:cs="Times New Roman"/>
        </w:rPr>
      </w:pPr>
      <w:bookmarkStart w:id="118" w:name="_Ref222488925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16</w:t>
      </w:r>
      <w:r w:rsidR="00AB47D9" w:rsidRPr="00140DDF">
        <w:rPr>
          <w:rFonts w:cs="Times New Roman"/>
        </w:rPr>
        <w:fldChar w:fldCharType="end"/>
      </w:r>
      <w:bookmarkEnd w:id="118"/>
      <w:r w:rsidR="00E42568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Общие настройки создания пакета</w:t>
      </w:r>
    </w:p>
    <w:p w14:paraId="4F79D457" w14:textId="2B99ADDB" w:rsidR="00C04942" w:rsidRPr="00140DDF" w:rsidRDefault="00914BC6" w:rsidP="00E42568">
      <w:pPr>
        <w:keepNext/>
        <w:ind w:firstLine="0"/>
        <w:jc w:val="center"/>
        <w:rPr>
          <w:rFonts w:cs="Times New Roman"/>
        </w:rPr>
      </w:pPr>
      <w:r w:rsidRPr="00140DDF">
        <w:rPr>
          <w:rFonts w:cs="Times New Roman"/>
          <w:noProof/>
          <w:lang w:val="en-US"/>
          <w14:ligatures w14:val="standardContextual"/>
        </w:rPr>
        <w:lastRenderedPageBreak/>
        <w:drawing>
          <wp:inline distT="0" distB="0" distL="0" distR="0" wp14:anchorId="41AF6587" wp14:editId="748DD57A">
            <wp:extent cx="2507758" cy="3135856"/>
            <wp:effectExtent l="0" t="0" r="6985" b="7620"/>
            <wp:docPr id="44" name="Рисунок 44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377" cy="31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DCCF" w14:textId="6B686AF4" w:rsidR="00C04942" w:rsidRPr="00140DDF" w:rsidRDefault="00423291" w:rsidP="00E42568">
      <w:pPr>
        <w:pStyle w:val="af1"/>
        <w:jc w:val="center"/>
        <w:rPr>
          <w:rFonts w:cs="Times New Roman"/>
        </w:rPr>
      </w:pPr>
      <w:bookmarkStart w:id="119" w:name="_Ref222488966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17</w:t>
      </w:r>
      <w:r w:rsidR="00AB47D9" w:rsidRPr="00140DDF">
        <w:rPr>
          <w:rFonts w:cs="Times New Roman"/>
        </w:rPr>
        <w:fldChar w:fldCharType="end"/>
      </w:r>
      <w:bookmarkEnd w:id="119"/>
      <w:r w:rsidR="00E42568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Расширенные настройки создания пакета</w:t>
      </w:r>
    </w:p>
    <w:p w14:paraId="4DCAA473" w14:textId="77777777" w:rsidR="00C04942" w:rsidRPr="00140DDF" w:rsidRDefault="00D10172" w:rsidP="007772FC">
      <w:pPr>
        <w:pStyle w:val="21"/>
      </w:pPr>
      <w:bookmarkStart w:id="120" w:name="_heading=h.4k3z9h5k8uad"/>
      <w:bookmarkStart w:id="121" w:name="_heading=h.572o6zcagszr"/>
      <w:bookmarkStart w:id="122" w:name="_heading=h.o1iiefmqjeqq"/>
      <w:bookmarkStart w:id="123" w:name="_heading=h.wgdnobterexd"/>
      <w:bookmarkStart w:id="124" w:name="_heading=h.3j3ckg2dqoqw"/>
      <w:bookmarkStart w:id="125" w:name="_Toc221178434"/>
      <w:bookmarkStart w:id="126" w:name="_Toc226378734"/>
      <w:bookmarkEnd w:id="120"/>
      <w:bookmarkEnd w:id="121"/>
      <w:bookmarkEnd w:id="122"/>
      <w:bookmarkEnd w:id="123"/>
      <w:bookmarkEnd w:id="124"/>
      <w:proofErr w:type="spellStart"/>
      <w:r w:rsidRPr="00140DDF">
        <w:t>Скачивание</w:t>
      </w:r>
      <w:proofErr w:type="spellEnd"/>
      <w:r w:rsidRPr="00140DDF">
        <w:t xml:space="preserve"> </w:t>
      </w:r>
      <w:proofErr w:type="spellStart"/>
      <w:r w:rsidRPr="00140DDF">
        <w:t>установочного</w:t>
      </w:r>
      <w:proofErr w:type="spellEnd"/>
      <w:r w:rsidRPr="00140DDF">
        <w:t xml:space="preserve"> </w:t>
      </w:r>
      <w:proofErr w:type="spellStart"/>
      <w:r w:rsidRPr="00140DDF">
        <w:t>пакета</w:t>
      </w:r>
      <w:bookmarkEnd w:id="125"/>
      <w:bookmarkEnd w:id="126"/>
      <w:proofErr w:type="spellEnd"/>
    </w:p>
    <w:p w14:paraId="7213B2E8" w14:textId="5F9E8013" w:rsidR="00C04942" w:rsidRPr="00140DDF" w:rsidRDefault="00D10172" w:rsidP="00E42568">
      <w:pPr>
        <w:spacing w:before="120" w:after="120"/>
        <w:ind w:firstLine="709"/>
        <w:rPr>
          <w:rFonts w:cs="Times New Roman"/>
        </w:rPr>
      </w:pPr>
      <w:r w:rsidRPr="00140DDF">
        <w:rPr>
          <w:rFonts w:cs="Times New Roman"/>
        </w:rPr>
        <w:t xml:space="preserve">После формирования установочного пакета с агентом перейдите в </w:t>
      </w:r>
      <w:r w:rsidR="006F2399" w:rsidRPr="00140DDF">
        <w:rPr>
          <w:rFonts w:cs="Times New Roman"/>
        </w:rPr>
        <w:t>разделе «CMDB» и в правом верхнем углу нажмите кнопку «Скачать агент»</w:t>
      </w:r>
      <w:r w:rsidR="00C41205" w:rsidRPr="00140DDF">
        <w:rPr>
          <w:rFonts w:cs="Times New Roman"/>
        </w:rPr>
        <w:t xml:space="preserve"> (</w:t>
      </w:r>
      <w:r w:rsidR="00C41205" w:rsidRPr="00140DDF">
        <w:rPr>
          <w:rFonts w:cs="Times New Roman"/>
        </w:rPr>
        <w:fldChar w:fldCharType="begin"/>
      </w:r>
      <w:r w:rsidR="00C41205" w:rsidRPr="00140DDF">
        <w:rPr>
          <w:rFonts w:cs="Times New Roman"/>
        </w:rPr>
        <w:instrText xml:space="preserve"> REF _Ref222490054 \h </w:instrText>
      </w:r>
      <w:r w:rsidR="00140DDF">
        <w:rPr>
          <w:rFonts w:cs="Times New Roman"/>
        </w:rPr>
        <w:instrText xml:space="preserve"> \* MERGEFORMAT </w:instrText>
      </w:r>
      <w:r w:rsidR="00C41205" w:rsidRPr="00140DDF">
        <w:rPr>
          <w:rFonts w:cs="Times New Roman"/>
        </w:rPr>
      </w:r>
      <w:r w:rsidR="00C41205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  <w:noProof/>
        </w:rPr>
        <w:t>18</w:t>
      </w:r>
      <w:r w:rsidR="00C41205" w:rsidRPr="00140DDF">
        <w:rPr>
          <w:rFonts w:cs="Times New Roman"/>
        </w:rPr>
        <w:fldChar w:fldCharType="end"/>
      </w:r>
      <w:r w:rsidR="00C41205" w:rsidRPr="00140DDF">
        <w:rPr>
          <w:rFonts w:cs="Times New Roman"/>
        </w:rPr>
        <w:t>). Укажите пакет и версию агента, выберите ОС (</w:t>
      </w:r>
      <w:r w:rsidR="00C41205" w:rsidRPr="00140DDF">
        <w:rPr>
          <w:rFonts w:cs="Times New Roman"/>
        </w:rPr>
        <w:fldChar w:fldCharType="begin"/>
      </w:r>
      <w:r w:rsidR="00C41205" w:rsidRPr="00140DDF">
        <w:rPr>
          <w:rFonts w:cs="Times New Roman"/>
        </w:rPr>
        <w:instrText xml:space="preserve"> REF _Ref222490134 \h </w:instrText>
      </w:r>
      <w:r w:rsidR="00140DDF">
        <w:rPr>
          <w:rFonts w:cs="Times New Roman"/>
        </w:rPr>
        <w:instrText xml:space="preserve"> \* MERGEFORMAT </w:instrText>
      </w:r>
      <w:r w:rsidR="00C41205" w:rsidRPr="00140DDF">
        <w:rPr>
          <w:rFonts w:cs="Times New Roman"/>
        </w:rPr>
      </w:r>
      <w:r w:rsidR="00C41205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  <w:noProof/>
        </w:rPr>
        <w:t>19</w:t>
      </w:r>
      <w:r w:rsidR="00C41205" w:rsidRPr="00140DDF">
        <w:rPr>
          <w:rFonts w:cs="Times New Roman"/>
        </w:rPr>
        <w:fldChar w:fldCharType="end"/>
      </w:r>
      <w:r w:rsidR="00C41205" w:rsidRPr="00140DDF">
        <w:rPr>
          <w:rFonts w:cs="Times New Roman"/>
        </w:rPr>
        <w:t>).</w:t>
      </w:r>
    </w:p>
    <w:p w14:paraId="78C35408" w14:textId="192DAE3C" w:rsidR="00C04942" w:rsidRPr="00140DDF" w:rsidRDefault="00C04942" w:rsidP="00E42568">
      <w:pPr>
        <w:keepNext/>
        <w:spacing w:before="120" w:after="120" w:line="259" w:lineRule="auto"/>
        <w:ind w:firstLine="0"/>
        <w:rPr>
          <w:rFonts w:cs="Times New Roman"/>
        </w:rPr>
      </w:pPr>
    </w:p>
    <w:p w14:paraId="683CD9D2" w14:textId="017D3418" w:rsidR="00C41205" w:rsidRPr="00140DDF" w:rsidRDefault="00C41205" w:rsidP="00E42568">
      <w:pPr>
        <w:keepNext/>
        <w:spacing w:before="120" w:after="120" w:line="259" w:lineRule="auto"/>
        <w:ind w:firstLine="0"/>
        <w:rPr>
          <w:rFonts w:cs="Times New Roman"/>
        </w:rPr>
      </w:pPr>
      <w:r w:rsidRPr="00140DDF">
        <w:rPr>
          <w:rFonts w:cs="Times New Roman"/>
          <w:noProof/>
        </w:rPr>
        <w:drawing>
          <wp:inline distT="0" distB="0" distL="0" distR="0" wp14:anchorId="3B44384A" wp14:editId="433031DF">
            <wp:extent cx="5940425" cy="3329940"/>
            <wp:effectExtent l="0" t="0" r="3175" b="3810"/>
            <wp:docPr id="168" name="Рисунок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683"/>
                    <a:stretch/>
                  </pic:blipFill>
                  <pic:spPr bwMode="auto">
                    <a:xfrm>
                      <a:off x="0" y="0"/>
                      <a:ext cx="594042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7BAA84" w14:textId="1BD950D7" w:rsidR="00C04942" w:rsidRPr="00140DDF" w:rsidRDefault="00423291" w:rsidP="00805390">
      <w:pPr>
        <w:pStyle w:val="af1"/>
        <w:jc w:val="center"/>
        <w:rPr>
          <w:rFonts w:cs="Times New Roman"/>
        </w:rPr>
      </w:pPr>
      <w:bookmarkStart w:id="127" w:name="_Ref222490054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18</w:t>
      </w:r>
      <w:r w:rsidR="00AB47D9" w:rsidRPr="00140DDF">
        <w:rPr>
          <w:rFonts w:cs="Times New Roman"/>
        </w:rPr>
        <w:fldChar w:fldCharType="end"/>
      </w:r>
      <w:bookmarkEnd w:id="127"/>
      <w:r w:rsidR="00805390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Скачивание агента</w:t>
      </w:r>
    </w:p>
    <w:p w14:paraId="3B4994A5" w14:textId="77777777" w:rsidR="00C04942" w:rsidRPr="00140DDF" w:rsidRDefault="00C04942" w:rsidP="00471F1C">
      <w:pPr>
        <w:spacing w:before="120" w:after="120" w:line="259" w:lineRule="auto"/>
        <w:ind w:firstLine="709"/>
        <w:rPr>
          <w:rFonts w:cs="Times New Roman"/>
        </w:rPr>
      </w:pPr>
    </w:p>
    <w:p w14:paraId="10D8602D" w14:textId="0C4FEB51" w:rsidR="00C04942" w:rsidRPr="00140DDF" w:rsidRDefault="00C41205" w:rsidP="00805390">
      <w:pPr>
        <w:keepNext/>
        <w:spacing w:before="120" w:after="120" w:line="259" w:lineRule="auto"/>
        <w:ind w:firstLine="0"/>
        <w:jc w:val="center"/>
        <w:rPr>
          <w:rFonts w:cs="Times New Roman"/>
        </w:rPr>
      </w:pPr>
      <w:r w:rsidRPr="00140DDF">
        <w:rPr>
          <w:rFonts w:cs="Times New Roman"/>
          <w:noProof/>
        </w:rPr>
        <w:drawing>
          <wp:inline distT="0" distB="0" distL="0" distR="0" wp14:anchorId="71032A36" wp14:editId="217744C4">
            <wp:extent cx="2328280" cy="2150330"/>
            <wp:effectExtent l="0" t="0" r="0" b="254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1090" t="1645" r="2036" b="2041"/>
                    <a:stretch/>
                  </pic:blipFill>
                  <pic:spPr bwMode="auto">
                    <a:xfrm>
                      <a:off x="0" y="0"/>
                      <a:ext cx="2338197" cy="2159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E56D8" w14:textId="03B3044A" w:rsidR="00C04942" w:rsidRPr="00140DDF" w:rsidRDefault="00423291" w:rsidP="00805390">
      <w:pPr>
        <w:pStyle w:val="af1"/>
        <w:jc w:val="center"/>
        <w:rPr>
          <w:rFonts w:cs="Times New Roman"/>
        </w:rPr>
      </w:pPr>
      <w:bookmarkStart w:id="128" w:name="_Ref222490134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19</w:t>
      </w:r>
      <w:r w:rsidR="00AB47D9" w:rsidRPr="00140DDF">
        <w:rPr>
          <w:rFonts w:cs="Times New Roman"/>
        </w:rPr>
        <w:fldChar w:fldCharType="end"/>
      </w:r>
      <w:bookmarkEnd w:id="128"/>
      <w:r w:rsidR="00805390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Форма выбора версий агента</w:t>
      </w:r>
    </w:p>
    <w:p w14:paraId="6D8674A8" w14:textId="7553ADA0" w:rsidR="00C04942" w:rsidRPr="00140DDF" w:rsidRDefault="00D10172" w:rsidP="00805390">
      <w:pPr>
        <w:spacing w:before="120" w:after="120"/>
        <w:ind w:firstLine="709"/>
        <w:rPr>
          <w:rFonts w:cs="Times New Roman"/>
        </w:rPr>
      </w:pPr>
      <w:r w:rsidRPr="00140DDF">
        <w:rPr>
          <w:rFonts w:cs="Times New Roman"/>
        </w:rPr>
        <w:t>Если список версий не содержит элементов, значит</w:t>
      </w:r>
      <w:r w:rsidR="00805390" w:rsidRPr="00140DDF">
        <w:rPr>
          <w:rFonts w:cs="Times New Roman"/>
        </w:rPr>
        <w:t>,</w:t>
      </w:r>
      <w:r w:rsidRPr="00140DDF">
        <w:rPr>
          <w:rFonts w:cs="Times New Roman"/>
        </w:rPr>
        <w:t xml:space="preserve"> агенты не были добавлены на сервер. Процедура добавления агентов описана в разделе «Установка новых версий агентов на сервер». Нажмите кнопку «Скачать». После скачивания агента можно п</w:t>
      </w:r>
      <w:r w:rsidR="002C099F">
        <w:rPr>
          <w:rFonts w:cs="Times New Roman"/>
        </w:rPr>
        <w:t>рис</w:t>
      </w:r>
      <w:r w:rsidRPr="00140DDF">
        <w:rPr>
          <w:rFonts w:cs="Times New Roman"/>
        </w:rPr>
        <w:t>тупить к его установке на устройства.</w:t>
      </w:r>
    </w:p>
    <w:p w14:paraId="5A364937" w14:textId="77777777" w:rsidR="00C04942" w:rsidRPr="00140DDF" w:rsidRDefault="00D10172" w:rsidP="007772FC">
      <w:pPr>
        <w:pStyle w:val="21"/>
      </w:pPr>
      <w:bookmarkStart w:id="129" w:name="_heading=h.yckhmt2s1qjo"/>
      <w:bookmarkStart w:id="130" w:name="_Toc221178435"/>
      <w:bookmarkStart w:id="131" w:name="_Toc226378735"/>
      <w:bookmarkEnd w:id="129"/>
      <w:proofErr w:type="spellStart"/>
      <w:r w:rsidRPr="00140DDF">
        <w:t>Установка</w:t>
      </w:r>
      <w:proofErr w:type="spellEnd"/>
      <w:r w:rsidRPr="00140DDF">
        <w:t xml:space="preserve"> </w:t>
      </w:r>
      <w:proofErr w:type="spellStart"/>
      <w:r w:rsidRPr="00140DDF">
        <w:t>агента</w:t>
      </w:r>
      <w:bookmarkEnd w:id="130"/>
      <w:bookmarkEnd w:id="131"/>
      <w:proofErr w:type="spellEnd"/>
    </w:p>
    <w:p w14:paraId="6FA3AA4E" w14:textId="77777777" w:rsidR="00C04942" w:rsidRPr="00140DDF" w:rsidRDefault="00D10172" w:rsidP="00F25AE7">
      <w:pPr>
        <w:pStyle w:val="31"/>
      </w:pPr>
      <w:bookmarkStart w:id="132" w:name="_heading=h.yl5xhnkrmmxl"/>
      <w:bookmarkStart w:id="133" w:name="_Toc221178436"/>
      <w:bookmarkStart w:id="134" w:name="_Toc226378736"/>
      <w:bookmarkEnd w:id="132"/>
      <w:r w:rsidRPr="00140DDF">
        <w:t>Минимальные аппаратные требования к системе для установки агента</w:t>
      </w:r>
      <w:bookmarkEnd w:id="133"/>
      <w:bookmarkEnd w:id="134"/>
    </w:p>
    <w:p w14:paraId="74C95EAE" w14:textId="77777777" w:rsidR="00C04942" w:rsidRPr="00140DDF" w:rsidRDefault="00D10172" w:rsidP="00805390">
      <w:pPr>
        <w:ind w:firstLine="709"/>
        <w:rPr>
          <w:rFonts w:cs="Times New Roman"/>
        </w:rPr>
      </w:pPr>
      <w:r w:rsidRPr="00140DDF">
        <w:rPr>
          <w:rFonts w:cs="Times New Roman"/>
        </w:rPr>
        <w:t>Для корректной работы агента U-Connect система должна соответствовать следующим минимальным аппаратным требованиям:</w:t>
      </w:r>
    </w:p>
    <w:p w14:paraId="6C422C39" w14:textId="12D4E81C" w:rsidR="00C04942" w:rsidRPr="00140DDF" w:rsidRDefault="00ED3F3F" w:rsidP="00ED3F3F">
      <w:pPr>
        <w:numPr>
          <w:ilvl w:val="0"/>
          <w:numId w:val="90"/>
        </w:numPr>
        <w:rPr>
          <w:rFonts w:cs="Times New Roman"/>
        </w:rPr>
      </w:pPr>
      <w:r w:rsidRPr="00140DDF">
        <w:rPr>
          <w:rFonts w:cs="Times New Roman"/>
        </w:rPr>
        <w:t>п</w:t>
      </w:r>
      <w:r w:rsidR="00D10172" w:rsidRPr="00140DDF">
        <w:rPr>
          <w:rFonts w:cs="Times New Roman"/>
        </w:rPr>
        <w:t>роцессоры: не менее 2 ядер</w:t>
      </w:r>
      <w:r w:rsidRPr="00140DDF">
        <w:rPr>
          <w:rFonts w:cs="Times New Roman"/>
        </w:rPr>
        <w:t>;</w:t>
      </w:r>
    </w:p>
    <w:p w14:paraId="41A78004" w14:textId="0CD94627" w:rsidR="00C04942" w:rsidRPr="00140DDF" w:rsidRDefault="00ED3F3F" w:rsidP="00ED3F3F">
      <w:pPr>
        <w:numPr>
          <w:ilvl w:val="0"/>
          <w:numId w:val="90"/>
        </w:numPr>
        <w:rPr>
          <w:rFonts w:cs="Times New Roman"/>
        </w:rPr>
      </w:pPr>
      <w:r w:rsidRPr="00140DDF">
        <w:rPr>
          <w:rFonts w:cs="Times New Roman"/>
        </w:rPr>
        <w:t>о</w:t>
      </w:r>
      <w:r w:rsidR="00D10172" w:rsidRPr="00140DDF">
        <w:rPr>
          <w:rFonts w:cs="Times New Roman"/>
        </w:rPr>
        <w:t>перативная память: не менее 4 ГБ</w:t>
      </w:r>
      <w:r w:rsidRPr="00140DDF">
        <w:rPr>
          <w:rFonts w:cs="Times New Roman"/>
        </w:rPr>
        <w:t>;</w:t>
      </w:r>
    </w:p>
    <w:p w14:paraId="51E6F64A" w14:textId="066500B1" w:rsidR="00C04942" w:rsidRPr="00140DDF" w:rsidRDefault="00ED3F3F" w:rsidP="00ED3F3F">
      <w:pPr>
        <w:numPr>
          <w:ilvl w:val="0"/>
          <w:numId w:val="90"/>
        </w:numPr>
        <w:rPr>
          <w:rFonts w:cs="Times New Roman"/>
        </w:rPr>
      </w:pPr>
      <w:r w:rsidRPr="00140DDF">
        <w:rPr>
          <w:rFonts w:cs="Times New Roman"/>
        </w:rPr>
        <w:t>ж</w:t>
      </w:r>
      <w:r w:rsidR="00D10172" w:rsidRPr="00140DDF">
        <w:rPr>
          <w:rFonts w:cs="Times New Roman"/>
        </w:rPr>
        <w:t>есткий диск: не менее 100 ГБ свободного пространства</w:t>
      </w:r>
      <w:r w:rsidRPr="00140DDF">
        <w:rPr>
          <w:rFonts w:cs="Times New Roman"/>
        </w:rPr>
        <w:t>.</w:t>
      </w:r>
    </w:p>
    <w:p w14:paraId="248350BF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Эти требования обеспечивают базовую производительность и стабильность работы агента на поддерживаемых операционных системах.</w:t>
      </w:r>
    </w:p>
    <w:p w14:paraId="5CBD7D63" w14:textId="77777777" w:rsidR="00C04942" w:rsidRPr="00140DDF" w:rsidRDefault="00D10172" w:rsidP="00F25AE7">
      <w:pPr>
        <w:pStyle w:val="31"/>
      </w:pPr>
      <w:bookmarkStart w:id="135" w:name="_Toc221178437"/>
      <w:bookmarkStart w:id="136" w:name="_Toc226378737"/>
      <w:r w:rsidRPr="00140DDF">
        <w:t>Ограничения установки агента</w:t>
      </w:r>
      <w:bookmarkEnd w:id="135"/>
      <w:bookmarkEnd w:id="136"/>
    </w:p>
    <w:p w14:paraId="6C801C2C" w14:textId="5F24E915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Так как каждый агент имеет уникальный идентификатор</w:t>
      </w:r>
      <w:r w:rsidR="00805390" w:rsidRPr="00140DDF">
        <w:rPr>
          <w:rFonts w:cs="Times New Roman"/>
        </w:rPr>
        <w:t>,</w:t>
      </w:r>
      <w:r w:rsidRPr="00140DDF">
        <w:rPr>
          <w:rFonts w:cs="Times New Roman"/>
        </w:rPr>
        <w:t xml:space="preserve"> нельзя клонировать образы </w:t>
      </w:r>
      <w:r w:rsidR="00ED3F3F" w:rsidRPr="00140DDF">
        <w:rPr>
          <w:rFonts w:cs="Times New Roman"/>
        </w:rPr>
        <w:t>ОС</w:t>
      </w:r>
      <w:r w:rsidRPr="00140DDF">
        <w:rPr>
          <w:rFonts w:cs="Times New Roman"/>
        </w:rPr>
        <w:t xml:space="preserve"> с установленным на них агентом. Это приведет к неоднозначности работы системы и потере данных.</w:t>
      </w:r>
    </w:p>
    <w:p w14:paraId="09C5C2B1" w14:textId="77777777" w:rsidR="00C04942" w:rsidRPr="00140DDF" w:rsidRDefault="00D10172" w:rsidP="00F25AE7">
      <w:pPr>
        <w:pStyle w:val="31"/>
      </w:pPr>
      <w:bookmarkStart w:id="137" w:name="_heading=h.jc6i627s15ax"/>
      <w:bookmarkStart w:id="138" w:name="_Toc221178438"/>
      <w:bookmarkStart w:id="139" w:name="_Toc226378738"/>
      <w:bookmarkEnd w:id="137"/>
      <w:r w:rsidRPr="00140DDF">
        <w:t xml:space="preserve">Процесс установки агента на системы под управлением операционных систем </w:t>
      </w:r>
      <w:r w:rsidRPr="00140DDF">
        <w:rPr>
          <w:lang w:val="en-US"/>
        </w:rPr>
        <w:t>Linux</w:t>
      </w:r>
      <w:bookmarkEnd w:id="138"/>
      <w:bookmarkEnd w:id="139"/>
    </w:p>
    <w:p w14:paraId="02CAB9C6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Для установки агента U-Connect на различные версии Linux, выполните указанные команды в терминале:</w:t>
      </w:r>
    </w:p>
    <w:p w14:paraId="3645A09F" w14:textId="31E7AA04" w:rsidR="00C04942" w:rsidRPr="00140DDF" w:rsidRDefault="00B31869" w:rsidP="00471F1C">
      <w:pPr>
        <w:ind w:firstLine="709"/>
        <w:rPr>
          <w:rFonts w:cs="Times New Roman"/>
        </w:rPr>
      </w:pPr>
      <w:r w:rsidRPr="00140DDF">
        <w:rPr>
          <w:rFonts w:cs="Times New Roman"/>
          <w:lang w:val="en-US"/>
        </w:rPr>
        <w:t xml:space="preserve">Debian, </w:t>
      </w:r>
      <w:r w:rsidR="00D10172" w:rsidRPr="00140DDF">
        <w:rPr>
          <w:rFonts w:cs="Times New Roman"/>
        </w:rPr>
        <w:t>Ubuntu, Astra</w:t>
      </w:r>
      <w:r w:rsidR="00ED3F3F" w:rsidRPr="00140DDF">
        <w:rPr>
          <w:rFonts w:cs="Times New Roman"/>
        </w:rPr>
        <w:t>:</w:t>
      </w:r>
    </w:p>
    <w:tbl>
      <w:tblPr>
        <w:tblStyle w:val="StGen67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075EB1" w14:paraId="65B26D2F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282FB661" w14:textId="56C8341B" w:rsidR="00C04942" w:rsidRPr="006D2546" w:rsidRDefault="00D10172" w:rsidP="00647F74">
            <w:pP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</w:pPr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lastRenderedPageBreak/>
              <w:t xml:space="preserve">$ </w:t>
            </w:r>
            <w:proofErr w:type="spellStart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="004E1576"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spellStart"/>
            <w:r w:rsidR="004E1576"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dpkg</w:t>
            </w:r>
            <w:proofErr w:type="spellEnd"/>
            <w:r w:rsidR="004E1576"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 -</w:t>
            </w:r>
            <w:proofErr w:type="gramStart"/>
            <w:r w:rsidR="004E1576"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I</w:t>
            </w:r>
            <w:r w:rsidR="004E1576"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 </w:t>
            </w:r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 ./</w:t>
            </w:r>
            <w:proofErr w:type="spellStart"/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имя_файла_с_инсталлятором</w:t>
            </w:r>
            <w:proofErr w:type="spellEnd"/>
            <w:r w:rsidR="0064252D"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.</w:t>
            </w:r>
            <w:r w:rsidR="0064252D"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deb</w:t>
            </w:r>
            <w:proofErr w:type="gramEnd"/>
          </w:p>
          <w:p w14:paraId="49745DB6" w14:textId="77777777" w:rsidR="00C04942" w:rsidRPr="00140DDF" w:rsidRDefault="00D10172" w:rsidP="00647F74">
            <w:pP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apt-get update</w:t>
            </w:r>
          </w:p>
          <w:p w14:paraId="103BEAFC" w14:textId="77777777" w:rsidR="00C04942" w:rsidRPr="00140DDF" w:rsidRDefault="00D10172" w:rsidP="00647F74">
            <w:pP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apt-get install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gparted</w:t>
            </w:r>
            <w:proofErr w:type="spellEnd"/>
          </w:p>
        </w:tc>
      </w:tr>
    </w:tbl>
    <w:p w14:paraId="4C53A5DC" w14:textId="6148954F" w:rsidR="00C04942" w:rsidRPr="00140DDF" w:rsidRDefault="00D10172" w:rsidP="00471F1C">
      <w:pPr>
        <w:ind w:firstLine="709"/>
        <w:rPr>
          <w:rFonts w:cs="Times New Roman"/>
        </w:rPr>
      </w:pPr>
      <w:proofErr w:type="spellStart"/>
      <w:r w:rsidRPr="00140DDF">
        <w:rPr>
          <w:rFonts w:cs="Times New Roman"/>
        </w:rPr>
        <w:t>RedHat</w:t>
      </w:r>
      <w:proofErr w:type="spellEnd"/>
      <w:r w:rsidRPr="00140DDF">
        <w:rPr>
          <w:rFonts w:cs="Times New Roman"/>
        </w:rPr>
        <w:t xml:space="preserve"> 7, </w:t>
      </w:r>
      <w:proofErr w:type="spellStart"/>
      <w:r w:rsidRPr="00140DDF">
        <w:rPr>
          <w:rFonts w:cs="Times New Roman"/>
        </w:rPr>
        <w:t>ReHat</w:t>
      </w:r>
      <w:proofErr w:type="spellEnd"/>
      <w:r w:rsidRPr="00140DDF">
        <w:rPr>
          <w:rFonts w:cs="Times New Roman"/>
        </w:rPr>
        <w:t xml:space="preserve"> 8, </w:t>
      </w:r>
      <w:proofErr w:type="spellStart"/>
      <w:r w:rsidRPr="00140DDF">
        <w:rPr>
          <w:rFonts w:cs="Times New Roman"/>
        </w:rPr>
        <w:t>RedOS</w:t>
      </w:r>
      <w:proofErr w:type="spellEnd"/>
      <w:r w:rsidR="00ED3F3F" w:rsidRPr="00140DDF">
        <w:rPr>
          <w:rFonts w:cs="Times New Roman"/>
        </w:rPr>
        <w:t>:</w:t>
      </w:r>
    </w:p>
    <w:tbl>
      <w:tblPr>
        <w:tblStyle w:val="StGen68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075EB1" w14:paraId="4DE5216D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400EC8AE" w14:textId="0B544917" w:rsidR="00C04942" w:rsidRPr="006D2546" w:rsidRDefault="00D10172" w:rsidP="00647F74">
            <w:pP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</w:pPr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$ </w:t>
            </w:r>
            <w:proofErr w:type="spellStart"/>
            <w:proofErr w:type="gramStart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="00E768FD"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  </w:t>
            </w:r>
            <w:proofErr w:type="spellStart"/>
            <w:r w:rsidR="00A319FE"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dnf</w:t>
            </w:r>
            <w:proofErr w:type="spellEnd"/>
            <w:proofErr w:type="gramEnd"/>
            <w:r w:rsidR="00A319FE"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 </w:t>
            </w:r>
            <w:r w:rsidR="00A319FE"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install</w:t>
            </w:r>
            <w:r w:rsidR="00E768FD"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  </w:t>
            </w:r>
            <w:proofErr w:type="spellStart"/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имя_файла_с_инсталлятором</w:t>
            </w:r>
            <w:proofErr w:type="spellEnd"/>
          </w:p>
          <w:p w14:paraId="12359A4C" w14:textId="77777777" w:rsidR="00C04942" w:rsidRPr="00140DDF" w:rsidRDefault="00D10172" w:rsidP="00647F74">
            <w:pP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yum update</w:t>
            </w:r>
          </w:p>
          <w:p w14:paraId="2D6D1C58" w14:textId="77777777" w:rsidR="00C04942" w:rsidRPr="00140DDF" w:rsidRDefault="00D10172" w:rsidP="00647F74">
            <w:pP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yum install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gparted</w:t>
            </w:r>
            <w:proofErr w:type="spellEnd"/>
          </w:p>
        </w:tc>
      </w:tr>
    </w:tbl>
    <w:p w14:paraId="3D261D24" w14:textId="3894D117" w:rsidR="00C04942" w:rsidRPr="00140DDF" w:rsidRDefault="00D10172" w:rsidP="00471F1C">
      <w:pPr>
        <w:ind w:firstLine="709"/>
        <w:rPr>
          <w:rFonts w:cs="Times New Roman"/>
        </w:rPr>
      </w:pPr>
      <w:proofErr w:type="spellStart"/>
      <w:r w:rsidRPr="00140DDF">
        <w:rPr>
          <w:rFonts w:cs="Times New Roman"/>
        </w:rPr>
        <w:t>AltLinux</w:t>
      </w:r>
      <w:proofErr w:type="spellEnd"/>
      <w:r w:rsidR="00ED3F3F" w:rsidRPr="00140DDF">
        <w:rPr>
          <w:rFonts w:cs="Times New Roman"/>
        </w:rPr>
        <w:t>:</w:t>
      </w:r>
    </w:p>
    <w:tbl>
      <w:tblPr>
        <w:tblStyle w:val="StGen69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075EB1" w14:paraId="256F2F65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7A38C97D" w14:textId="77777777" w:rsidR="00C04942" w:rsidRPr="00140DDF" w:rsidRDefault="00D10172" w:rsidP="00647F74">
            <w:pP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apt-get install </w:t>
            </w:r>
            <w:proofErr w:type="spellStart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имя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_</w:t>
            </w:r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файла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_</w:t>
            </w:r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с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_</w:t>
            </w:r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инсталлятором</w:t>
            </w:r>
            <w:proofErr w:type="spellEnd"/>
          </w:p>
          <w:p w14:paraId="6F96B153" w14:textId="77777777" w:rsidR="00C04942" w:rsidRPr="00140DDF" w:rsidRDefault="00D10172" w:rsidP="00647F74">
            <w:pP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apt-get update</w:t>
            </w:r>
          </w:p>
          <w:p w14:paraId="031DB32B" w14:textId="77777777" w:rsidR="00C04942" w:rsidRPr="00140DDF" w:rsidRDefault="00D10172" w:rsidP="00647F74">
            <w:pP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apt-get install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gparted</w:t>
            </w:r>
            <w:proofErr w:type="spellEnd"/>
          </w:p>
        </w:tc>
      </w:tr>
    </w:tbl>
    <w:p w14:paraId="256DEBB2" w14:textId="58310C3F" w:rsidR="00C04942" w:rsidRPr="00140DDF" w:rsidRDefault="00D10172" w:rsidP="00F25AE7">
      <w:pPr>
        <w:pStyle w:val="31"/>
      </w:pPr>
      <w:bookmarkStart w:id="140" w:name="_Toc221178439"/>
      <w:bookmarkStart w:id="141" w:name="_Toc226378739"/>
      <w:r w:rsidRPr="00140DDF">
        <w:t xml:space="preserve">Процесс установки агента на системы под управлением </w:t>
      </w:r>
      <w:r w:rsidR="00332E49" w:rsidRPr="00140DDF">
        <w:t>ОС</w:t>
      </w:r>
      <w:r w:rsidRPr="00140DDF">
        <w:t xml:space="preserve"> Windows</w:t>
      </w:r>
      <w:bookmarkEnd w:id="140"/>
      <w:bookmarkEnd w:id="141"/>
    </w:p>
    <w:p w14:paraId="04F7E150" w14:textId="4DBD4214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Установка агента U-Connect на </w:t>
      </w:r>
      <w:r w:rsidR="00ED3F3F" w:rsidRPr="00140DDF">
        <w:rPr>
          <w:rFonts w:cs="Times New Roman"/>
        </w:rPr>
        <w:t>ОС</w:t>
      </w:r>
      <w:r w:rsidRPr="00140DDF">
        <w:rPr>
          <w:rFonts w:cs="Times New Roman"/>
        </w:rPr>
        <w:t xml:space="preserve"> Windows может быть выполнена несколькими методами, в зависимости от предпочтений и политик компании. В системе </w:t>
      </w:r>
      <w:r w:rsidRPr="00140DDF">
        <w:rPr>
          <w:rFonts w:cs="Times New Roman"/>
          <w:lang w:val="en-US"/>
        </w:rPr>
        <w:t>Windows</w:t>
      </w:r>
      <w:r w:rsidRPr="00140DDF">
        <w:rPr>
          <w:rFonts w:cs="Times New Roman"/>
        </w:rPr>
        <w:t xml:space="preserve"> агент </w:t>
      </w:r>
      <w:r w:rsidRPr="00140DDF">
        <w:rPr>
          <w:rFonts w:cs="Times New Roman"/>
          <w:lang w:val="en-US"/>
        </w:rPr>
        <w:t>U</w:t>
      </w:r>
      <w:r w:rsidRPr="00140DDF">
        <w:rPr>
          <w:rFonts w:cs="Times New Roman"/>
        </w:rPr>
        <w:t>-</w:t>
      </w:r>
      <w:r w:rsidRPr="00140DDF">
        <w:rPr>
          <w:rFonts w:cs="Times New Roman"/>
          <w:lang w:val="en-US"/>
        </w:rPr>
        <w:t>Connect</w:t>
      </w:r>
      <w:r w:rsidRPr="00140DDF">
        <w:rPr>
          <w:rFonts w:cs="Times New Roman"/>
        </w:rPr>
        <w:t xml:space="preserve"> можно устанавливать следующими способами:</w:t>
      </w:r>
    </w:p>
    <w:p w14:paraId="348B5EC7" w14:textId="50650D36" w:rsidR="00C04942" w:rsidRPr="00140DDF" w:rsidRDefault="00332E49" w:rsidP="00F25AE7">
      <w:pPr>
        <w:numPr>
          <w:ilvl w:val="0"/>
          <w:numId w:val="242"/>
        </w:numPr>
        <w:rPr>
          <w:rFonts w:cs="Times New Roman"/>
        </w:rPr>
      </w:pPr>
      <w:r w:rsidRPr="00140DDF">
        <w:rPr>
          <w:rFonts w:cs="Times New Roman"/>
        </w:rPr>
        <w:t>р</w:t>
      </w:r>
      <w:r w:rsidR="00D10172" w:rsidRPr="00140DDF">
        <w:rPr>
          <w:rFonts w:cs="Times New Roman"/>
        </w:rPr>
        <w:t>аспространение через Group Policy Active Directory: этот метод позволяет автоматизировать процесс установки на множество компьютеров в домене</w:t>
      </w:r>
      <w:r w:rsidRPr="00140DDF">
        <w:rPr>
          <w:rFonts w:cs="Times New Roman"/>
        </w:rPr>
        <w:t>;</w:t>
      </w:r>
    </w:p>
    <w:p w14:paraId="61BFD248" w14:textId="7BEB8B1A" w:rsidR="00C04942" w:rsidRPr="00140DDF" w:rsidRDefault="00332E49" w:rsidP="00F25AE7">
      <w:pPr>
        <w:numPr>
          <w:ilvl w:val="0"/>
          <w:numId w:val="242"/>
        </w:numPr>
        <w:rPr>
          <w:rFonts w:cs="Times New Roman"/>
        </w:rPr>
      </w:pPr>
      <w:r w:rsidRPr="00140DDF">
        <w:rPr>
          <w:rFonts w:cs="Times New Roman"/>
        </w:rPr>
        <w:t>в</w:t>
      </w:r>
      <w:r w:rsidR="00D10172" w:rsidRPr="00140DDF">
        <w:rPr>
          <w:rFonts w:cs="Times New Roman"/>
        </w:rPr>
        <w:t>ручную: подходит для индивидуальной установки на отдельные компьютеры.</w:t>
      </w:r>
    </w:p>
    <w:p w14:paraId="16F2F3C5" w14:textId="77777777" w:rsidR="00C04942" w:rsidRPr="00140DDF" w:rsidRDefault="00D10172" w:rsidP="00F25AE7">
      <w:pPr>
        <w:pStyle w:val="31"/>
      </w:pPr>
      <w:bookmarkStart w:id="142" w:name="_heading=h.42966vb05wvq"/>
      <w:bookmarkStart w:id="143" w:name="_heading=h.h2j8a3rs2fxe"/>
      <w:bookmarkStart w:id="144" w:name="_heading=h.ifqgdpt532yd"/>
      <w:bookmarkStart w:id="145" w:name="_heading=h.uhe7iawgnkk9"/>
      <w:bookmarkStart w:id="146" w:name="_heading=h.ujqqosa1sjlj"/>
      <w:bookmarkStart w:id="147" w:name="_Toc221178440"/>
      <w:bookmarkStart w:id="148" w:name="_Toc226378740"/>
      <w:bookmarkEnd w:id="142"/>
      <w:bookmarkEnd w:id="143"/>
      <w:bookmarkEnd w:id="144"/>
      <w:bookmarkEnd w:id="145"/>
      <w:bookmarkEnd w:id="146"/>
      <w:r w:rsidRPr="00140DDF">
        <w:t>Установка агента вручную</w:t>
      </w:r>
      <w:bookmarkEnd w:id="147"/>
      <w:bookmarkEnd w:id="148"/>
    </w:p>
    <w:p w14:paraId="017E775B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Для ручной установки агента выполните следующие шаги:</w:t>
      </w:r>
    </w:p>
    <w:p w14:paraId="6BB586AB" w14:textId="3F957F44" w:rsidR="00C04942" w:rsidRPr="00140DDF" w:rsidRDefault="00332E49" w:rsidP="00F25AE7">
      <w:pPr>
        <w:numPr>
          <w:ilvl w:val="0"/>
          <w:numId w:val="243"/>
        </w:numPr>
        <w:rPr>
          <w:rFonts w:cs="Times New Roman"/>
        </w:rPr>
      </w:pPr>
      <w:r w:rsidRPr="00140DDF">
        <w:rPr>
          <w:rFonts w:cs="Times New Roman"/>
        </w:rPr>
        <w:t>з</w:t>
      </w:r>
      <w:r w:rsidR="00D10172" w:rsidRPr="00140DDF">
        <w:rPr>
          <w:rFonts w:cs="Times New Roman"/>
        </w:rPr>
        <w:t>агрузите агент с Веб Портала U-Connect, расположенного по адресу, указанному при установке сервера. Например, </w:t>
      </w:r>
      <w:proofErr w:type="spellStart"/>
      <w:r w:rsidR="00D10172" w:rsidRPr="00140DDF">
        <w:rPr>
          <w:rFonts w:cs="Times New Roman"/>
        </w:rPr>
        <w:t>uconnect</w:t>
      </w:r>
      <w:proofErr w:type="spellEnd"/>
      <w:r w:rsidR="00D10172" w:rsidRPr="00140DDF">
        <w:rPr>
          <w:rFonts w:cs="Times New Roman"/>
        </w:rPr>
        <w:t>. &lt;</w:t>
      </w:r>
      <w:proofErr w:type="spellStart"/>
      <w:r w:rsidR="00D10172" w:rsidRPr="00140DDF">
        <w:rPr>
          <w:rFonts w:cs="Times New Roman"/>
        </w:rPr>
        <w:t>yourcompanydomain</w:t>
      </w:r>
      <w:proofErr w:type="spellEnd"/>
      <w:r w:rsidR="00D10172" w:rsidRPr="00140DDF">
        <w:rPr>
          <w:rFonts w:cs="Times New Roman"/>
        </w:rPr>
        <w:t>&gt;.</w:t>
      </w:r>
    </w:p>
    <w:p w14:paraId="2DFC3932" w14:textId="73122A54" w:rsidR="00C04942" w:rsidRPr="00140DDF" w:rsidRDefault="00332E49" w:rsidP="00F25AE7">
      <w:pPr>
        <w:numPr>
          <w:ilvl w:val="0"/>
          <w:numId w:val="243"/>
        </w:numPr>
        <w:rPr>
          <w:rFonts w:cs="Times New Roman"/>
        </w:rPr>
      </w:pPr>
      <w:r w:rsidRPr="00140DDF">
        <w:rPr>
          <w:rFonts w:cs="Times New Roman"/>
        </w:rPr>
        <w:t>о</w:t>
      </w:r>
      <w:r w:rsidR="00D10172" w:rsidRPr="00140DDF">
        <w:rPr>
          <w:rFonts w:cs="Times New Roman"/>
        </w:rPr>
        <w:t>ткройте главную страницу веб портала и нажмите «</w:t>
      </w:r>
      <w:r w:rsidR="00F120E7" w:rsidRPr="00140DDF">
        <w:rPr>
          <w:rFonts w:cs="Times New Roman"/>
        </w:rPr>
        <w:t>Скачать агент</w:t>
      </w:r>
      <w:r w:rsidR="00D10172" w:rsidRPr="00140DDF">
        <w:rPr>
          <w:rFonts w:cs="Times New Roman"/>
        </w:rPr>
        <w:t>» (</w:t>
      </w:r>
      <w:r w:rsidRPr="00140DDF">
        <w:rPr>
          <w:rFonts w:cs="Times New Roman"/>
        </w:rPr>
        <w:fldChar w:fldCharType="begin"/>
      </w:r>
      <w:r w:rsidRPr="00140DDF">
        <w:rPr>
          <w:rFonts w:cs="Times New Roman"/>
        </w:rPr>
        <w:instrText xml:space="preserve"> REF _Ref171638960 \h </w:instrText>
      </w:r>
      <w:r w:rsidR="00140DDF">
        <w:rPr>
          <w:rFonts w:cs="Times New Roman"/>
        </w:rPr>
        <w:instrText xml:space="preserve"> \* MERGEFORMAT </w:instrText>
      </w:r>
      <w:r w:rsidRPr="00140DDF">
        <w:rPr>
          <w:rFonts w:cs="Times New Roman"/>
        </w:rPr>
      </w:r>
      <w:r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</w:rPr>
        <w:t>20</w:t>
      </w:r>
      <w:r w:rsidRPr="00140DDF">
        <w:rPr>
          <w:rFonts w:cs="Times New Roman"/>
        </w:rPr>
        <w:fldChar w:fldCharType="end"/>
      </w:r>
      <w:r w:rsidR="00D10172" w:rsidRPr="00140DDF">
        <w:rPr>
          <w:rFonts w:cs="Times New Roman"/>
        </w:rPr>
        <w:t>)</w:t>
      </w:r>
      <w:r w:rsidRPr="00140DDF">
        <w:rPr>
          <w:rFonts w:cs="Times New Roman"/>
        </w:rPr>
        <w:t>:</w:t>
      </w:r>
    </w:p>
    <w:p w14:paraId="402B07E9" w14:textId="729C45D4" w:rsidR="00C04942" w:rsidRPr="00F25AE7" w:rsidRDefault="00332E49" w:rsidP="00F25AE7">
      <w:pPr>
        <w:numPr>
          <w:ilvl w:val="0"/>
          <w:numId w:val="244"/>
        </w:numPr>
        <w:tabs>
          <w:tab w:val="left" w:pos="720"/>
        </w:tabs>
        <w:rPr>
          <w:rFonts w:cs="Times New Roman"/>
        </w:rPr>
      </w:pPr>
      <w:r w:rsidRPr="00F25AE7">
        <w:rPr>
          <w:rFonts w:cs="Times New Roman"/>
        </w:rPr>
        <w:t>в</w:t>
      </w:r>
      <w:r w:rsidR="00D10172" w:rsidRPr="00F25AE7">
        <w:rPr>
          <w:rFonts w:cs="Times New Roman"/>
        </w:rPr>
        <w:t xml:space="preserve"> открывшемся окне выберите необходимый пакет агента. Рекомендуется в наименовании пакета указывать принадлежность агента к определенному организационному подразделению</w:t>
      </w:r>
      <w:r w:rsidRPr="00F25AE7">
        <w:rPr>
          <w:rFonts w:cs="Times New Roman"/>
        </w:rPr>
        <w:t>;</w:t>
      </w:r>
    </w:p>
    <w:p w14:paraId="4DDB39D4" w14:textId="2B639518" w:rsidR="00C04942" w:rsidRPr="00F25AE7" w:rsidRDefault="00332E49" w:rsidP="00F25AE7">
      <w:pPr>
        <w:numPr>
          <w:ilvl w:val="0"/>
          <w:numId w:val="244"/>
        </w:numPr>
        <w:tabs>
          <w:tab w:val="left" w:pos="720"/>
        </w:tabs>
        <w:rPr>
          <w:rFonts w:cs="Times New Roman"/>
        </w:rPr>
      </w:pPr>
      <w:r w:rsidRPr="00F25AE7">
        <w:rPr>
          <w:rFonts w:cs="Times New Roman"/>
        </w:rPr>
        <w:t>в</w:t>
      </w:r>
      <w:r w:rsidR="00D10172" w:rsidRPr="00F25AE7">
        <w:rPr>
          <w:rFonts w:cs="Times New Roman"/>
        </w:rPr>
        <w:t>ыберите версию агента. Если нет особых требований, рекомендуется выбирать последнюю версию</w:t>
      </w:r>
      <w:r w:rsidRPr="00F25AE7">
        <w:rPr>
          <w:rFonts w:cs="Times New Roman"/>
        </w:rPr>
        <w:t>;</w:t>
      </w:r>
    </w:p>
    <w:p w14:paraId="6E465F17" w14:textId="54CE8C61" w:rsidR="00C04942" w:rsidRPr="00F25AE7" w:rsidRDefault="00332E49" w:rsidP="00F25AE7">
      <w:pPr>
        <w:numPr>
          <w:ilvl w:val="0"/>
          <w:numId w:val="244"/>
        </w:numPr>
        <w:tabs>
          <w:tab w:val="left" w:pos="720"/>
        </w:tabs>
        <w:rPr>
          <w:rFonts w:cs="Times New Roman"/>
        </w:rPr>
      </w:pPr>
      <w:r w:rsidRPr="00F25AE7">
        <w:rPr>
          <w:rFonts w:cs="Times New Roman"/>
        </w:rPr>
        <w:t>п</w:t>
      </w:r>
      <w:r w:rsidR="00D10172" w:rsidRPr="00F25AE7">
        <w:rPr>
          <w:rFonts w:cs="Times New Roman"/>
        </w:rPr>
        <w:t>осле выбора версии появится список операционных систем, для которых доступен инсталлятор агента</w:t>
      </w:r>
      <w:r w:rsidR="00440B93" w:rsidRPr="00F25AE7">
        <w:rPr>
          <w:rFonts w:cs="Times New Roman"/>
        </w:rPr>
        <w:t xml:space="preserve"> (</w:t>
      </w:r>
      <w:r w:rsidR="00440B93" w:rsidRPr="00F25AE7">
        <w:rPr>
          <w:rFonts w:cs="Times New Roman"/>
        </w:rPr>
        <w:fldChar w:fldCharType="begin"/>
      </w:r>
      <w:r w:rsidR="00440B93" w:rsidRPr="00F25AE7">
        <w:rPr>
          <w:rFonts w:cs="Times New Roman"/>
        </w:rPr>
        <w:instrText xml:space="preserve"> REF _Ref222492281 \h </w:instrText>
      </w:r>
      <w:r w:rsidR="00140DDF" w:rsidRPr="00F25AE7">
        <w:rPr>
          <w:rFonts w:cs="Times New Roman"/>
        </w:rPr>
        <w:instrText xml:space="preserve"> \* MERGEFORMAT </w:instrText>
      </w:r>
      <w:r w:rsidR="00440B93" w:rsidRPr="00F25AE7">
        <w:rPr>
          <w:rFonts w:cs="Times New Roman"/>
        </w:rPr>
      </w:r>
      <w:r w:rsidR="00440B93" w:rsidRPr="00F25AE7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</w:rPr>
        <w:t>21</w:t>
      </w:r>
      <w:r w:rsidR="00440B93" w:rsidRPr="00F25AE7">
        <w:rPr>
          <w:rFonts w:cs="Times New Roman"/>
        </w:rPr>
        <w:fldChar w:fldCharType="end"/>
      </w:r>
      <w:r w:rsidR="00440B93" w:rsidRPr="00F25AE7">
        <w:rPr>
          <w:rFonts w:cs="Times New Roman"/>
        </w:rPr>
        <w:t>)</w:t>
      </w:r>
      <w:r w:rsidRPr="00F25AE7">
        <w:rPr>
          <w:rFonts w:cs="Times New Roman"/>
        </w:rPr>
        <w:t>;</w:t>
      </w:r>
    </w:p>
    <w:p w14:paraId="1CBAF6D6" w14:textId="58326FE5" w:rsidR="00C04942" w:rsidRPr="00F25AE7" w:rsidRDefault="00332E49" w:rsidP="00F25AE7">
      <w:pPr>
        <w:numPr>
          <w:ilvl w:val="0"/>
          <w:numId w:val="244"/>
        </w:numPr>
        <w:tabs>
          <w:tab w:val="left" w:pos="720"/>
        </w:tabs>
        <w:rPr>
          <w:rFonts w:cs="Times New Roman"/>
        </w:rPr>
      </w:pPr>
      <w:r w:rsidRPr="00F25AE7">
        <w:rPr>
          <w:rFonts w:cs="Times New Roman"/>
        </w:rPr>
        <w:t>н</w:t>
      </w:r>
      <w:r w:rsidR="00D10172" w:rsidRPr="00F25AE7">
        <w:rPr>
          <w:rFonts w:cs="Times New Roman"/>
        </w:rPr>
        <w:t>ажмите кнопку скачать и загрузите инсталлятор</w:t>
      </w:r>
      <w:r w:rsidRPr="00F25AE7">
        <w:rPr>
          <w:rFonts w:cs="Times New Roman"/>
        </w:rPr>
        <w:t>;</w:t>
      </w:r>
    </w:p>
    <w:p w14:paraId="4B9C1E6C" w14:textId="483E6928" w:rsidR="00C04942" w:rsidRPr="00F25AE7" w:rsidRDefault="00332E49" w:rsidP="00F25AE7">
      <w:pPr>
        <w:numPr>
          <w:ilvl w:val="0"/>
          <w:numId w:val="244"/>
        </w:numPr>
        <w:tabs>
          <w:tab w:val="left" w:pos="720"/>
        </w:tabs>
        <w:rPr>
          <w:rFonts w:cs="Times New Roman"/>
        </w:rPr>
      </w:pPr>
      <w:r w:rsidRPr="00F25AE7">
        <w:rPr>
          <w:rFonts w:cs="Times New Roman"/>
        </w:rPr>
        <w:t>д</w:t>
      </w:r>
      <w:r w:rsidR="00D10172" w:rsidRPr="00F25AE7">
        <w:rPr>
          <w:rFonts w:cs="Times New Roman"/>
        </w:rPr>
        <w:t>ля установки агента необходимы права администратора.</w:t>
      </w:r>
    </w:p>
    <w:p w14:paraId="3F47F54B" w14:textId="35969A36" w:rsidR="00C04942" w:rsidRPr="00140DDF" w:rsidRDefault="00F120E7" w:rsidP="00805390">
      <w:pPr>
        <w:keepNext/>
        <w:ind w:firstLine="0"/>
        <w:rPr>
          <w:rFonts w:cs="Times New Roman"/>
        </w:rPr>
      </w:pPr>
      <w:r w:rsidRPr="00140DDF">
        <w:rPr>
          <w:rFonts w:cs="Times New Roman"/>
          <w:noProof/>
        </w:rPr>
        <w:lastRenderedPageBreak/>
        <w:drawing>
          <wp:inline distT="0" distB="0" distL="0" distR="0" wp14:anchorId="6DA6CC13" wp14:editId="32EFF987">
            <wp:extent cx="5940425" cy="3329940"/>
            <wp:effectExtent l="0" t="0" r="3175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683"/>
                    <a:stretch/>
                  </pic:blipFill>
                  <pic:spPr bwMode="auto">
                    <a:xfrm>
                      <a:off x="0" y="0"/>
                      <a:ext cx="594042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A12D7" w14:textId="125AF659" w:rsidR="00C04942" w:rsidRPr="00140DDF" w:rsidRDefault="00423291" w:rsidP="00805390">
      <w:pPr>
        <w:pStyle w:val="af1"/>
        <w:jc w:val="center"/>
        <w:rPr>
          <w:rFonts w:cs="Times New Roman"/>
        </w:rPr>
      </w:pPr>
      <w:bookmarkStart w:id="149" w:name="_Ref171638960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20</w:t>
      </w:r>
      <w:r w:rsidR="00AB47D9" w:rsidRPr="00140DDF">
        <w:rPr>
          <w:rFonts w:cs="Times New Roman"/>
        </w:rPr>
        <w:fldChar w:fldCharType="end"/>
      </w:r>
      <w:bookmarkEnd w:id="149"/>
      <w:r w:rsidR="00805390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Установка агента</w:t>
      </w:r>
    </w:p>
    <w:p w14:paraId="1FD19EB8" w14:textId="3F7B8C61" w:rsidR="00C04942" w:rsidRPr="00140DDF" w:rsidRDefault="00440B93" w:rsidP="00805390">
      <w:pPr>
        <w:keepNext/>
        <w:ind w:firstLine="0"/>
        <w:jc w:val="center"/>
        <w:rPr>
          <w:rFonts w:cs="Times New Roman"/>
        </w:rPr>
      </w:pPr>
      <w:r w:rsidRPr="00140DDF">
        <w:rPr>
          <w:rFonts w:cs="Times New Roman"/>
          <w:noProof/>
        </w:rPr>
        <w:drawing>
          <wp:inline distT="0" distB="0" distL="0" distR="0" wp14:anchorId="01C5362A" wp14:editId="05BBA355">
            <wp:extent cx="2328280" cy="2150330"/>
            <wp:effectExtent l="0" t="0" r="0" b="25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1090" t="1645" r="2036" b="2041"/>
                    <a:stretch/>
                  </pic:blipFill>
                  <pic:spPr bwMode="auto">
                    <a:xfrm>
                      <a:off x="0" y="0"/>
                      <a:ext cx="2338197" cy="2159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2BFCD" w14:textId="46A33989" w:rsidR="00C04942" w:rsidRPr="00140DDF" w:rsidRDefault="00423291" w:rsidP="00805390">
      <w:pPr>
        <w:pStyle w:val="af1"/>
        <w:jc w:val="center"/>
        <w:rPr>
          <w:rFonts w:cs="Times New Roman"/>
        </w:rPr>
      </w:pPr>
      <w:bookmarkStart w:id="150" w:name="_Ref222492281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21</w:t>
      </w:r>
      <w:r w:rsidR="00AB47D9" w:rsidRPr="00140DDF">
        <w:rPr>
          <w:rFonts w:cs="Times New Roman"/>
        </w:rPr>
        <w:fldChar w:fldCharType="end"/>
      </w:r>
      <w:bookmarkEnd w:id="150"/>
      <w:r w:rsidR="00805390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Выбор пакета и версии агента</w:t>
      </w:r>
    </w:p>
    <w:p w14:paraId="1544F5D7" w14:textId="77777777" w:rsidR="00C04942" w:rsidRPr="00140DDF" w:rsidRDefault="00D10172" w:rsidP="00F25AE7">
      <w:pPr>
        <w:pStyle w:val="31"/>
      </w:pPr>
      <w:bookmarkStart w:id="151" w:name="_heading=h.bx283fk5prp9"/>
      <w:bookmarkStart w:id="152" w:name="_Toc221178441"/>
      <w:bookmarkStart w:id="153" w:name="_Toc226378741"/>
      <w:bookmarkEnd w:id="151"/>
      <w:r w:rsidRPr="00140DDF">
        <w:t>Установка с помощью групповых политик</w:t>
      </w:r>
      <w:bookmarkEnd w:id="152"/>
      <w:bookmarkEnd w:id="153"/>
    </w:p>
    <w:p w14:paraId="1197EED5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Перед созданием/настройкой групповой политики разместите скрипт для установки агента в общую папку</w:t>
      </w:r>
      <w:r w:rsidR="00805390" w:rsidRPr="00140DDF">
        <w:rPr>
          <w:rFonts w:cs="Times New Roman"/>
        </w:rPr>
        <w:t>,</w:t>
      </w:r>
      <w:r w:rsidRPr="00140DDF">
        <w:rPr>
          <w:rFonts w:cs="Times New Roman"/>
        </w:rPr>
        <w:t xml:space="preserve"> доступную всем. Для этого на сетевом ресурсе (например</w:t>
      </w:r>
      <w:r w:rsidR="00805390" w:rsidRPr="00140DDF">
        <w:rPr>
          <w:rFonts w:cs="Times New Roman"/>
        </w:rPr>
        <w:t>,</w:t>
      </w:r>
      <w:r w:rsidRPr="00140DDF">
        <w:rPr>
          <w:rFonts w:cs="Times New Roman"/>
        </w:rPr>
        <w:t xml:space="preserve"> \\FS\u-connect) открытом для чтения всем пользователям сети, необходимо разместить инсталлятор агента, предварительно скачанный с веб портала. В этой папке нужно создать файл скрипта, например installuagent.cmd:</w:t>
      </w:r>
    </w:p>
    <w:p w14:paraId="0CB21DED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Пример скрипта:</w:t>
      </w:r>
    </w:p>
    <w:tbl>
      <w:tblPr>
        <w:tblStyle w:val="StGen70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C04942" w:rsidRPr="00140DDF" w14:paraId="65B9B76E" w14:textId="7777777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F3F3F3"/>
          </w:tcPr>
          <w:p w14:paraId="3DC25791" w14:textId="1768D20F" w:rsidR="00264047" w:rsidRPr="00140DDF" w:rsidRDefault="00264047" w:rsidP="00647F74">
            <w:pP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@echo off</w:t>
            </w:r>
          </w:p>
          <w:p w14:paraId="2832B795" w14:textId="2B4CD634" w:rsidR="00C04942" w:rsidRPr="00140DDF" w:rsidRDefault="00D10172" w:rsidP="00647F74">
            <w:pP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IF EXIST "C:\Program Files (x</w:t>
            </w:r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86)\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USystem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\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agentServer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\uninstaller.exe</w:t>
            </w:r>
            <w:proofErr w:type="gram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" GOTO END</w:t>
            </w:r>
          </w:p>
          <w:p w14:paraId="3CB9A898" w14:textId="77777777" w:rsidR="00C04942" w:rsidRPr="00140DDF" w:rsidRDefault="00D10172" w:rsidP="00647F74">
            <w:pP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IF EXIST "C:\Program Files\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USystem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\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agentServer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\uninstaller.exe" GOTO END</w:t>
            </w:r>
          </w:p>
          <w:p w14:paraId="3985A46A" w14:textId="515AFA29" w:rsidR="00C04942" w:rsidRPr="00140DDF" w:rsidRDefault="00D10172" w:rsidP="00647F74">
            <w:pP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lastRenderedPageBreak/>
              <w:t>\\W2K8-DC\usys\usagent_bc10cec11e0f_</w:t>
            </w:r>
            <w:r w:rsidR="00921C02"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1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.</w:t>
            </w:r>
            <w:r w:rsidR="000945FE"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0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.</w:t>
            </w:r>
            <w:r w:rsidR="00921C02"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35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_windows_x64_system.exe /S</w:t>
            </w:r>
          </w:p>
          <w:p w14:paraId="4CFC1DE4" w14:textId="77777777" w:rsidR="00C04942" w:rsidRPr="00647F74" w:rsidRDefault="00D10172" w:rsidP="00647F74">
            <w:pP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proofErr w:type="gramStart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:END</w:t>
            </w:r>
            <w:proofErr w:type="gramEnd"/>
          </w:p>
          <w:p w14:paraId="57013E23" w14:textId="46FEA9DD" w:rsidR="006A0B91" w:rsidRPr="00140DDF" w:rsidRDefault="006A0B91" w:rsidP="00647F74">
            <w:pP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16"/>
                <w:szCs w:val="16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Exit /b</w:t>
            </w:r>
          </w:p>
        </w:tc>
      </w:tr>
    </w:tbl>
    <w:p w14:paraId="20BED453" w14:textId="186D1B2B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lastRenderedPageBreak/>
        <w:t xml:space="preserve">Данный скрипт проверяет наличие установленного агента </w:t>
      </w:r>
      <w:proofErr w:type="gramStart"/>
      <w:r w:rsidRPr="00140DDF">
        <w:rPr>
          <w:rFonts w:cs="Times New Roman"/>
        </w:rPr>
        <w:t>и</w:t>
      </w:r>
      <w:proofErr w:type="gramEnd"/>
      <w:r w:rsidRPr="00140DDF">
        <w:rPr>
          <w:rFonts w:cs="Times New Roman"/>
        </w:rPr>
        <w:t xml:space="preserve"> если его не находит, запускает установку. Для настройки </w:t>
      </w:r>
      <w:r w:rsidR="00440B93" w:rsidRPr="00140DDF">
        <w:rPr>
          <w:rFonts w:cs="Times New Roman"/>
        </w:rPr>
        <w:t>г</w:t>
      </w:r>
      <w:r w:rsidRPr="00140DDF">
        <w:rPr>
          <w:rFonts w:cs="Times New Roman"/>
        </w:rPr>
        <w:t>рупповых политик нужно выполнить следующие шаги:</w:t>
      </w:r>
    </w:p>
    <w:p w14:paraId="53E43411" w14:textId="4906A739" w:rsidR="00C04942" w:rsidRPr="00140DDF" w:rsidRDefault="00F25AE7" w:rsidP="00F25AE7">
      <w:pPr>
        <w:numPr>
          <w:ilvl w:val="0"/>
          <w:numId w:val="245"/>
        </w:numPr>
        <w:rPr>
          <w:rFonts w:cs="Times New Roman"/>
        </w:rPr>
      </w:pPr>
      <w:r>
        <w:rPr>
          <w:rFonts w:cs="Times New Roman"/>
        </w:rPr>
        <w:t>з</w:t>
      </w:r>
      <w:r w:rsidR="00D10172" w:rsidRPr="00140DDF">
        <w:rPr>
          <w:rFonts w:cs="Times New Roman"/>
        </w:rPr>
        <w:t>апустить оснастку с групповыми политиками</w:t>
      </w:r>
      <w:r w:rsidR="00440B93" w:rsidRPr="00140DDF">
        <w:rPr>
          <w:rFonts w:cs="Times New Roman"/>
        </w:rPr>
        <w:t xml:space="preserve"> (</w:t>
      </w:r>
      <w:r w:rsidR="00440B93" w:rsidRPr="00140DDF">
        <w:rPr>
          <w:rFonts w:cs="Times New Roman"/>
        </w:rPr>
        <w:fldChar w:fldCharType="begin"/>
      </w:r>
      <w:r w:rsidR="00440B93" w:rsidRPr="00140DDF">
        <w:rPr>
          <w:rFonts w:cs="Times New Roman"/>
        </w:rPr>
        <w:instrText xml:space="preserve"> REF _Ref222492337 \h </w:instrText>
      </w:r>
      <w:r w:rsidR="00140DDF">
        <w:rPr>
          <w:rFonts w:cs="Times New Roman"/>
        </w:rPr>
        <w:instrText xml:space="preserve"> \* MERGEFORMAT </w:instrText>
      </w:r>
      <w:r w:rsidR="00440B93" w:rsidRPr="00140DDF">
        <w:rPr>
          <w:rFonts w:cs="Times New Roman"/>
        </w:rPr>
      </w:r>
      <w:r w:rsidR="00440B93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</w:rPr>
        <w:t>22</w:t>
      </w:r>
      <w:r w:rsidR="00440B93" w:rsidRPr="00140DDF">
        <w:rPr>
          <w:rFonts w:cs="Times New Roman"/>
        </w:rPr>
        <w:fldChar w:fldCharType="end"/>
      </w:r>
      <w:r w:rsidR="00440B93" w:rsidRPr="00140DDF">
        <w:rPr>
          <w:rFonts w:cs="Times New Roman"/>
        </w:rPr>
        <w:t>)</w:t>
      </w:r>
      <w:r>
        <w:rPr>
          <w:rFonts w:cs="Times New Roman"/>
        </w:rPr>
        <w:t>;</w:t>
      </w:r>
    </w:p>
    <w:p w14:paraId="74AE47B0" w14:textId="77777777" w:rsidR="00C04942" w:rsidRPr="00140DDF" w:rsidRDefault="00D10172" w:rsidP="00805390">
      <w:pPr>
        <w:keepNext/>
        <w:ind w:firstLine="0"/>
        <w:jc w:val="center"/>
        <w:rPr>
          <w:rFonts w:cs="Times New Roman"/>
        </w:rPr>
      </w:pPr>
      <w:r w:rsidRPr="00140DDF">
        <w:rPr>
          <w:rFonts w:cs="Times New Roman"/>
          <w:noProof/>
          <w:lang w:eastAsia="ru-RU"/>
        </w:rPr>
        <w:drawing>
          <wp:inline distT="0" distB="0" distL="0" distR="0" wp14:anchorId="2C231F55" wp14:editId="5A75B959">
            <wp:extent cx="5724525" cy="24003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13122" w14:textId="35EE25B9" w:rsidR="00C04942" w:rsidRPr="00140DDF" w:rsidRDefault="00423291" w:rsidP="00805390">
      <w:pPr>
        <w:pStyle w:val="af1"/>
        <w:jc w:val="center"/>
        <w:rPr>
          <w:rFonts w:cs="Times New Roman"/>
        </w:rPr>
      </w:pPr>
      <w:bookmarkStart w:id="154" w:name="_Ref222492337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22</w:t>
      </w:r>
      <w:r w:rsidR="00AB47D9" w:rsidRPr="00140DDF">
        <w:rPr>
          <w:rFonts w:cs="Times New Roman"/>
        </w:rPr>
        <w:fldChar w:fldCharType="end"/>
      </w:r>
      <w:bookmarkEnd w:id="154"/>
      <w:r w:rsidR="00805390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Оснастка с групповыми политиками</w:t>
      </w:r>
    </w:p>
    <w:p w14:paraId="11C6CB7B" w14:textId="4F631763" w:rsidR="00C04942" w:rsidRPr="00140DDF" w:rsidRDefault="00F25AE7" w:rsidP="00F25AE7">
      <w:pPr>
        <w:numPr>
          <w:ilvl w:val="0"/>
          <w:numId w:val="245"/>
        </w:numPr>
        <w:rPr>
          <w:rFonts w:cs="Times New Roman"/>
        </w:rPr>
      </w:pPr>
      <w:r>
        <w:rPr>
          <w:rFonts w:cs="Times New Roman"/>
        </w:rPr>
        <w:t>в</w:t>
      </w:r>
      <w:r w:rsidR="00D10172" w:rsidRPr="00140DDF">
        <w:rPr>
          <w:rFonts w:cs="Times New Roman"/>
        </w:rPr>
        <w:t xml:space="preserve"> зависимости от требований к распространению</w:t>
      </w:r>
      <w:r w:rsidR="00805390" w:rsidRPr="00140DDF">
        <w:rPr>
          <w:rFonts w:cs="Times New Roman"/>
        </w:rPr>
        <w:t>,</w:t>
      </w:r>
      <w:r w:rsidR="00D10172" w:rsidRPr="00140DDF">
        <w:rPr>
          <w:rFonts w:cs="Times New Roman"/>
        </w:rPr>
        <w:t xml:space="preserve"> можно создать новую или выбрать имеющуюся политику</w:t>
      </w:r>
      <w:r w:rsidR="00440B93" w:rsidRPr="00140DDF">
        <w:rPr>
          <w:rFonts w:cs="Times New Roman"/>
        </w:rPr>
        <w:t xml:space="preserve"> (</w:t>
      </w:r>
      <w:r w:rsidR="00440B93" w:rsidRPr="00140DDF">
        <w:rPr>
          <w:rFonts w:cs="Times New Roman"/>
        </w:rPr>
        <w:fldChar w:fldCharType="begin"/>
      </w:r>
      <w:r w:rsidR="00440B93" w:rsidRPr="00140DDF">
        <w:rPr>
          <w:rFonts w:cs="Times New Roman"/>
        </w:rPr>
        <w:instrText xml:space="preserve"> REF _Ref222492348 \h </w:instrText>
      </w:r>
      <w:r w:rsidR="00140DDF">
        <w:rPr>
          <w:rFonts w:cs="Times New Roman"/>
        </w:rPr>
        <w:instrText xml:space="preserve"> \* MERGEFORMAT </w:instrText>
      </w:r>
      <w:r w:rsidR="00440B93" w:rsidRPr="00140DDF">
        <w:rPr>
          <w:rFonts w:cs="Times New Roman"/>
        </w:rPr>
      </w:r>
      <w:r w:rsidR="00440B93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</w:rPr>
        <w:t>23</w:t>
      </w:r>
      <w:r w:rsidR="00440B93" w:rsidRPr="00140DDF">
        <w:rPr>
          <w:rFonts w:cs="Times New Roman"/>
        </w:rPr>
        <w:fldChar w:fldCharType="end"/>
      </w:r>
      <w:r w:rsidR="00440B93" w:rsidRPr="00140DDF">
        <w:rPr>
          <w:rFonts w:cs="Times New Roman"/>
        </w:rPr>
        <w:t>)</w:t>
      </w:r>
      <w:r>
        <w:rPr>
          <w:rFonts w:cs="Times New Roman"/>
        </w:rPr>
        <w:t>;</w:t>
      </w:r>
    </w:p>
    <w:p w14:paraId="1278F744" w14:textId="77777777" w:rsidR="00C04942" w:rsidRPr="00140DDF" w:rsidRDefault="00D10172" w:rsidP="00805390">
      <w:pPr>
        <w:keepNext/>
        <w:ind w:firstLine="0"/>
        <w:jc w:val="center"/>
        <w:rPr>
          <w:rFonts w:cs="Times New Roman"/>
        </w:rPr>
      </w:pPr>
      <w:r w:rsidRPr="00140DDF">
        <w:rPr>
          <w:rFonts w:cs="Times New Roman"/>
          <w:noProof/>
          <w:lang w:eastAsia="ru-RU"/>
        </w:rPr>
        <w:drawing>
          <wp:inline distT="0" distB="0" distL="0" distR="0" wp14:anchorId="71547162" wp14:editId="4F8EA593">
            <wp:extent cx="5772150" cy="18002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2AD6A" w14:textId="4D4CBA7A" w:rsidR="00C04942" w:rsidRPr="00140DDF" w:rsidRDefault="00423291" w:rsidP="00805390">
      <w:pPr>
        <w:pStyle w:val="af1"/>
        <w:jc w:val="center"/>
        <w:rPr>
          <w:rFonts w:cs="Times New Roman"/>
        </w:rPr>
      </w:pPr>
      <w:bookmarkStart w:id="155" w:name="_Ref222492348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23</w:t>
      </w:r>
      <w:r w:rsidR="00AB47D9" w:rsidRPr="00140DDF">
        <w:rPr>
          <w:rFonts w:cs="Times New Roman"/>
        </w:rPr>
        <w:fldChar w:fldCharType="end"/>
      </w:r>
      <w:bookmarkEnd w:id="155"/>
      <w:r w:rsidR="00805390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Создание/выбор групповой политики</w:t>
      </w:r>
    </w:p>
    <w:p w14:paraId="72B3A0CF" w14:textId="049CED4A" w:rsidR="00C04942" w:rsidRPr="00140DDF" w:rsidRDefault="00000000" w:rsidP="00F25AE7">
      <w:pPr>
        <w:numPr>
          <w:ilvl w:val="0"/>
          <w:numId w:val="245"/>
        </w:numPr>
        <w:rPr>
          <w:rFonts w:cs="Times New Roman"/>
        </w:rPr>
      </w:pPr>
      <w:sdt>
        <w:sdtPr>
          <w:rPr>
            <w:rFonts w:cs="Times New Roman"/>
          </w:rPr>
          <w:tag w:val="goog_rdk_3"/>
          <w:id w:val="1890149457"/>
        </w:sdtPr>
        <w:sdtContent>
          <w:r w:rsidR="00F25AE7">
            <w:rPr>
              <w:rFonts w:cs="Times New Roman"/>
            </w:rPr>
            <w:t>в</w:t>
          </w:r>
          <w:r w:rsidR="00805390" w:rsidRPr="00F25AE7">
            <w:rPr>
              <w:rFonts w:cs="Times New Roman"/>
              <w:lang w:val="en-US"/>
            </w:rPr>
            <w:t xml:space="preserve"> </w:t>
          </w:r>
          <w:r w:rsidR="00D10172" w:rsidRPr="00140DDF">
            <w:rPr>
              <w:rFonts w:cs="Times New Roman"/>
            </w:rPr>
            <w:t>разделе</w:t>
          </w:r>
          <w:r w:rsidR="00D10172" w:rsidRPr="00F25AE7">
            <w:rPr>
              <w:rFonts w:cs="Times New Roman"/>
              <w:lang w:val="en-US"/>
            </w:rPr>
            <w:t xml:space="preserve"> Computer Configuration → Policies → Windows Settings → Scripts </w:t>
          </w:r>
          <w:r w:rsidR="00D10172" w:rsidRPr="00140DDF">
            <w:rPr>
              <w:rFonts w:cs="Times New Roman"/>
            </w:rPr>
            <w:t>нужно</w:t>
          </w:r>
          <w:r w:rsidR="00805390" w:rsidRPr="00F25AE7">
            <w:rPr>
              <w:rFonts w:cs="Times New Roman"/>
              <w:lang w:val="en-US"/>
            </w:rPr>
            <w:t xml:space="preserve"> </w:t>
          </w:r>
          <w:r w:rsidR="00D10172" w:rsidRPr="00140DDF">
            <w:rPr>
              <w:rFonts w:cs="Times New Roman"/>
            </w:rPr>
            <w:t>настроить</w:t>
          </w:r>
          <w:r w:rsidR="00805390" w:rsidRPr="00F25AE7">
            <w:rPr>
              <w:rFonts w:cs="Times New Roman"/>
              <w:lang w:val="en-US"/>
            </w:rPr>
            <w:t xml:space="preserve"> </w:t>
          </w:r>
          <w:r w:rsidR="00D10172" w:rsidRPr="00140DDF">
            <w:rPr>
              <w:rFonts w:cs="Times New Roman"/>
            </w:rPr>
            <w:t>параметр</w:t>
          </w:r>
          <w:r w:rsidR="00D10172" w:rsidRPr="00F25AE7">
            <w:rPr>
              <w:rFonts w:cs="Times New Roman"/>
              <w:lang w:val="en-US"/>
            </w:rPr>
            <w:t xml:space="preserve"> Startup. </w:t>
          </w:r>
          <w:r w:rsidR="00D10172" w:rsidRPr="00140DDF">
            <w:rPr>
              <w:rFonts w:cs="Times New Roman"/>
            </w:rPr>
            <w:t xml:space="preserve">Для этого нужно нажать </w:t>
          </w:r>
          <w:proofErr w:type="spellStart"/>
          <w:r w:rsidR="00D10172" w:rsidRPr="00140DDF">
            <w:rPr>
              <w:rFonts w:cs="Times New Roman"/>
            </w:rPr>
            <w:t>Add</w:t>
          </w:r>
          <w:proofErr w:type="spellEnd"/>
          <w:r w:rsidR="00D10172" w:rsidRPr="00140DDF">
            <w:rPr>
              <w:rFonts w:cs="Times New Roman"/>
            </w:rPr>
            <w:t xml:space="preserve"> (добавить) указать путь к скрипту установки</w:t>
          </w:r>
        </w:sdtContent>
      </w:sdt>
      <w:r w:rsidR="00D10172" w:rsidRPr="00140DDF">
        <w:rPr>
          <w:rFonts w:cs="Times New Roman"/>
        </w:rPr>
        <w:t xml:space="preserve"> </w:t>
      </w:r>
      <w:hyperlink r:id="rId39" w:history="1">
        <w:r w:rsidR="00440B93" w:rsidRPr="00F25AE7">
          <w:t>\\FS\usys\installuagent.cmd</w:t>
        </w:r>
      </w:hyperlink>
      <w:r w:rsidR="00440B93" w:rsidRPr="00140DDF">
        <w:rPr>
          <w:rFonts w:cs="Times New Roman"/>
        </w:rPr>
        <w:t xml:space="preserve"> (</w:t>
      </w:r>
      <w:r w:rsidR="00440B93" w:rsidRPr="00140DDF">
        <w:rPr>
          <w:rFonts w:cs="Times New Roman"/>
        </w:rPr>
        <w:fldChar w:fldCharType="begin"/>
      </w:r>
      <w:r w:rsidR="00440B93" w:rsidRPr="00140DDF">
        <w:rPr>
          <w:rFonts w:cs="Times New Roman"/>
        </w:rPr>
        <w:instrText xml:space="preserve"> REF _Ref222492451 \h </w:instrText>
      </w:r>
      <w:r w:rsidR="00140DDF">
        <w:rPr>
          <w:rFonts w:cs="Times New Roman"/>
        </w:rPr>
        <w:instrText xml:space="preserve"> \* MERGEFORMAT </w:instrText>
      </w:r>
      <w:r w:rsidR="00440B93" w:rsidRPr="00140DDF">
        <w:rPr>
          <w:rFonts w:cs="Times New Roman"/>
        </w:rPr>
      </w:r>
      <w:r w:rsidR="00440B93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</w:rPr>
        <w:t>24</w:t>
      </w:r>
      <w:r w:rsidR="00440B93" w:rsidRPr="00140DDF">
        <w:rPr>
          <w:rFonts w:cs="Times New Roman"/>
        </w:rPr>
        <w:fldChar w:fldCharType="end"/>
      </w:r>
      <w:r w:rsidR="00440B93" w:rsidRPr="00140DDF">
        <w:rPr>
          <w:rFonts w:cs="Times New Roman"/>
        </w:rPr>
        <w:t xml:space="preserve">; </w:t>
      </w:r>
      <w:r w:rsidR="00440B93" w:rsidRPr="00140DDF">
        <w:rPr>
          <w:rFonts w:cs="Times New Roman"/>
        </w:rPr>
        <w:fldChar w:fldCharType="begin"/>
      </w:r>
      <w:r w:rsidR="00440B93" w:rsidRPr="00140DDF">
        <w:rPr>
          <w:rFonts w:cs="Times New Roman"/>
        </w:rPr>
        <w:instrText xml:space="preserve"> REF _Ref222492452 \h </w:instrText>
      </w:r>
      <w:r w:rsidR="00140DDF">
        <w:rPr>
          <w:rFonts w:cs="Times New Roman"/>
        </w:rPr>
        <w:instrText xml:space="preserve"> \* MERGEFORMAT </w:instrText>
      </w:r>
      <w:r w:rsidR="00440B93" w:rsidRPr="00140DDF">
        <w:rPr>
          <w:rFonts w:cs="Times New Roman"/>
        </w:rPr>
      </w:r>
      <w:r w:rsidR="00440B93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</w:rPr>
        <w:t>25</w:t>
      </w:r>
      <w:r w:rsidR="00440B93" w:rsidRPr="00140DDF">
        <w:rPr>
          <w:rFonts w:cs="Times New Roman"/>
        </w:rPr>
        <w:fldChar w:fldCharType="end"/>
      </w:r>
      <w:r w:rsidR="00440B93" w:rsidRPr="00140DDF">
        <w:rPr>
          <w:rFonts w:cs="Times New Roman"/>
        </w:rPr>
        <w:t>)</w:t>
      </w:r>
      <w:r w:rsidR="00F25AE7">
        <w:rPr>
          <w:rFonts w:cs="Times New Roman"/>
        </w:rPr>
        <w:t>;</w:t>
      </w:r>
    </w:p>
    <w:p w14:paraId="702D1537" w14:textId="77777777" w:rsidR="00C04942" w:rsidRPr="00140DDF" w:rsidRDefault="00D10172" w:rsidP="00805390">
      <w:pPr>
        <w:keepNext/>
        <w:ind w:firstLine="0"/>
        <w:jc w:val="center"/>
        <w:rPr>
          <w:rFonts w:cs="Times New Roman"/>
        </w:rPr>
      </w:pPr>
      <w:r w:rsidRPr="00140DDF">
        <w:rPr>
          <w:rFonts w:cs="Times New Roman"/>
          <w:noProof/>
          <w:lang w:eastAsia="ru-RU"/>
        </w:rPr>
        <w:lastRenderedPageBreak/>
        <w:drawing>
          <wp:inline distT="0" distB="0" distL="0" distR="0" wp14:anchorId="2E72E4AD" wp14:editId="08BB8663">
            <wp:extent cx="2790825" cy="14668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4" cy="1466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3CE1A" w14:textId="13541CFD" w:rsidR="00C04942" w:rsidRPr="00140DDF" w:rsidRDefault="00423291" w:rsidP="00805390">
      <w:pPr>
        <w:pStyle w:val="af1"/>
        <w:jc w:val="center"/>
        <w:rPr>
          <w:rFonts w:cs="Times New Roman"/>
        </w:rPr>
      </w:pPr>
      <w:bookmarkStart w:id="156" w:name="_Ref222492451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24</w:t>
      </w:r>
      <w:r w:rsidR="00AB47D9" w:rsidRPr="00140DDF">
        <w:rPr>
          <w:rFonts w:cs="Times New Roman"/>
        </w:rPr>
        <w:fldChar w:fldCharType="end"/>
      </w:r>
      <w:bookmarkEnd w:id="156"/>
      <w:r w:rsidR="00805390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Добавление скрипта</w:t>
      </w:r>
    </w:p>
    <w:p w14:paraId="1D567D4F" w14:textId="77777777" w:rsidR="00C04942" w:rsidRPr="00140DDF" w:rsidRDefault="00D10172" w:rsidP="00805390">
      <w:pPr>
        <w:keepNext/>
        <w:ind w:firstLine="0"/>
        <w:jc w:val="center"/>
        <w:rPr>
          <w:rFonts w:cs="Times New Roman"/>
        </w:rPr>
      </w:pPr>
      <w:r w:rsidRPr="00140DDF">
        <w:rPr>
          <w:rFonts w:cs="Times New Roman"/>
          <w:noProof/>
          <w:lang w:eastAsia="ru-RU"/>
        </w:rPr>
        <w:drawing>
          <wp:inline distT="0" distB="0" distL="0" distR="0" wp14:anchorId="1D1F26A9" wp14:editId="4F1AD8B1">
            <wp:extent cx="2933700" cy="33147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33699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20C94" w14:textId="179972D2" w:rsidR="00C04942" w:rsidRPr="00140DDF" w:rsidRDefault="00423291" w:rsidP="00805390">
      <w:pPr>
        <w:pStyle w:val="af1"/>
        <w:jc w:val="center"/>
        <w:rPr>
          <w:rFonts w:cs="Times New Roman"/>
        </w:rPr>
      </w:pPr>
      <w:bookmarkStart w:id="157" w:name="_Ref222492452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25</w:t>
      </w:r>
      <w:r w:rsidR="00AB47D9" w:rsidRPr="00140DDF">
        <w:rPr>
          <w:rFonts w:cs="Times New Roman"/>
        </w:rPr>
        <w:fldChar w:fldCharType="end"/>
      </w:r>
      <w:bookmarkEnd w:id="157"/>
      <w:r w:rsidR="00805390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Редактор групповой политики</w:t>
      </w:r>
    </w:p>
    <w:p w14:paraId="41794B2E" w14:textId="6189D4B5" w:rsidR="00C04942" w:rsidRPr="00140DDF" w:rsidRDefault="00F25AE7" w:rsidP="00F25AE7">
      <w:pPr>
        <w:numPr>
          <w:ilvl w:val="0"/>
          <w:numId w:val="245"/>
        </w:numPr>
        <w:rPr>
          <w:rFonts w:cs="Times New Roman"/>
        </w:rPr>
      </w:pPr>
      <w:r>
        <w:rPr>
          <w:rFonts w:cs="Times New Roman"/>
        </w:rPr>
        <w:t>д</w:t>
      </w:r>
      <w:r w:rsidR="00D10172" w:rsidRPr="00140DDF">
        <w:rPr>
          <w:rFonts w:cs="Times New Roman"/>
        </w:rPr>
        <w:t xml:space="preserve">алее нужно нажать </w:t>
      </w:r>
      <w:proofErr w:type="spellStart"/>
      <w:r w:rsidR="00D10172" w:rsidRPr="00140DDF">
        <w:rPr>
          <w:rFonts w:cs="Times New Roman"/>
        </w:rPr>
        <w:t>Apply</w:t>
      </w:r>
      <w:proofErr w:type="spellEnd"/>
      <w:r w:rsidR="00D10172" w:rsidRPr="00140DDF">
        <w:rPr>
          <w:rFonts w:cs="Times New Roman"/>
        </w:rPr>
        <w:t xml:space="preserve"> (Применить) и выйти из редактора групповой политики</w:t>
      </w:r>
      <w:r>
        <w:rPr>
          <w:rFonts w:cs="Times New Roman"/>
        </w:rPr>
        <w:t>;</w:t>
      </w:r>
    </w:p>
    <w:p w14:paraId="46A75837" w14:textId="5EF98CEB" w:rsidR="00C04942" w:rsidRPr="00140DDF" w:rsidRDefault="00F25AE7" w:rsidP="00F25AE7">
      <w:pPr>
        <w:numPr>
          <w:ilvl w:val="0"/>
          <w:numId w:val="245"/>
        </w:numPr>
        <w:rPr>
          <w:rFonts w:cs="Times New Roman"/>
        </w:rPr>
      </w:pPr>
      <w:r>
        <w:rPr>
          <w:rFonts w:cs="Times New Roman"/>
        </w:rPr>
        <w:t>т</w:t>
      </w:r>
      <w:r w:rsidR="00D10172" w:rsidRPr="00140DDF">
        <w:rPr>
          <w:rFonts w:cs="Times New Roman"/>
        </w:rPr>
        <w:t>еперь, при загрузке компьютера, к которому применяется данная политика, будет выполнен скрипт по установке агента.</w:t>
      </w:r>
    </w:p>
    <w:p w14:paraId="53E03B94" w14:textId="39B73416" w:rsidR="00255094" w:rsidRPr="00140DDF" w:rsidRDefault="00255094" w:rsidP="007772FC">
      <w:pPr>
        <w:pStyle w:val="21"/>
      </w:pPr>
      <w:bookmarkStart w:id="158" w:name="_heading=h.oq6063fo4d2"/>
      <w:bookmarkStart w:id="159" w:name="_heading=h.gv3lrmkjakaq"/>
      <w:bookmarkStart w:id="160" w:name="_Toc226378742"/>
      <w:bookmarkEnd w:id="1"/>
      <w:bookmarkEnd w:id="158"/>
      <w:bookmarkEnd w:id="159"/>
      <w:proofErr w:type="spellStart"/>
      <w:r w:rsidRPr="00140DDF">
        <w:t>Удаление</w:t>
      </w:r>
      <w:proofErr w:type="spellEnd"/>
      <w:r w:rsidRPr="00140DDF">
        <w:t xml:space="preserve"> </w:t>
      </w:r>
      <w:proofErr w:type="spellStart"/>
      <w:r w:rsidRPr="00140DDF">
        <w:t>агента</w:t>
      </w:r>
      <w:bookmarkEnd w:id="160"/>
      <w:proofErr w:type="spellEnd"/>
    </w:p>
    <w:p w14:paraId="72C49246" w14:textId="546C2E2F" w:rsidR="009A1910" w:rsidRPr="00140DDF" w:rsidRDefault="009A1910" w:rsidP="00F25AE7">
      <w:pPr>
        <w:pStyle w:val="31"/>
      </w:pPr>
      <w:bookmarkStart w:id="161" w:name="_Toc226378743"/>
      <w:r w:rsidRPr="00140DDF">
        <w:t xml:space="preserve">Процесс удаления агента на системы под управлением </w:t>
      </w:r>
      <w:r w:rsidR="00440B93" w:rsidRPr="00140DDF">
        <w:t>ОС</w:t>
      </w:r>
      <w:r w:rsidRPr="00140DDF">
        <w:t xml:space="preserve"> </w:t>
      </w:r>
      <w:r w:rsidRPr="00140DDF">
        <w:rPr>
          <w:lang w:val="en-US"/>
        </w:rPr>
        <w:t>Linux</w:t>
      </w:r>
      <w:bookmarkEnd w:id="161"/>
    </w:p>
    <w:p w14:paraId="10A5C70E" w14:textId="005A0AC8" w:rsidR="00BD781E" w:rsidRPr="00140DDF" w:rsidRDefault="00BD781E" w:rsidP="00BD781E">
      <w:pPr>
        <w:ind w:firstLine="709"/>
        <w:rPr>
          <w:rFonts w:cs="Times New Roman"/>
        </w:rPr>
      </w:pPr>
      <w:r w:rsidRPr="00140DDF">
        <w:rPr>
          <w:rFonts w:cs="Times New Roman"/>
        </w:rPr>
        <w:t>Для удаления агента U-Connect на различных версиях Linux, выполните указанные команды в терминале:</w:t>
      </w:r>
    </w:p>
    <w:p w14:paraId="42D21E28" w14:textId="5534B2D0" w:rsidR="00BD781E" w:rsidRPr="00140DDF" w:rsidRDefault="00BD781E" w:rsidP="00BD781E">
      <w:pPr>
        <w:ind w:firstLine="709"/>
        <w:rPr>
          <w:rFonts w:cs="Times New Roman"/>
        </w:rPr>
      </w:pPr>
      <w:r w:rsidRPr="00140DDF">
        <w:rPr>
          <w:rFonts w:cs="Times New Roman"/>
          <w:lang w:val="en-US"/>
        </w:rPr>
        <w:t xml:space="preserve">Debian, </w:t>
      </w:r>
      <w:r w:rsidRPr="00140DDF">
        <w:rPr>
          <w:rFonts w:cs="Times New Roman"/>
        </w:rPr>
        <w:t>Ubuntu, Astra</w:t>
      </w:r>
      <w:r w:rsidR="00440B93" w:rsidRPr="00140DDF">
        <w:rPr>
          <w:rFonts w:cs="Times New Roman"/>
        </w:rPr>
        <w:t>:</w:t>
      </w:r>
    </w:p>
    <w:tbl>
      <w:tblPr>
        <w:tblStyle w:val="StGen67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BD781E" w:rsidRPr="00075EB1" w14:paraId="369E83BC" w14:textId="77777777" w:rsidTr="008E35C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7E6E6" w:themeFill="background2"/>
          </w:tcPr>
          <w:p w14:paraId="7447583F" w14:textId="77777777" w:rsidR="00BD781E" w:rsidRPr="00140DDF" w:rsidRDefault="00BD781E" w:rsidP="00647F74">
            <w:pP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apt</w:t>
            </w:r>
            <w:proofErr w:type="gram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remove 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usagent</w:t>
            </w:r>
            <w:proofErr w:type="spellEnd"/>
          </w:p>
          <w:p w14:paraId="2353115E" w14:textId="77777777" w:rsidR="00BD781E" w:rsidRPr="00140DDF" w:rsidRDefault="00BD781E" w:rsidP="00647F74">
            <w:pP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ИЛИ</w:t>
            </w:r>
          </w:p>
          <w:p w14:paraId="149BC342" w14:textId="0741E2AA" w:rsidR="00BD781E" w:rsidRPr="00140DDF" w:rsidRDefault="00BD781E" w:rsidP="00647F74">
            <w:pP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dpkg</w:t>
            </w:r>
            <w:proofErr w:type="spellEnd"/>
            <w:proofErr w:type="gram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-r 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usagent</w:t>
            </w:r>
            <w:proofErr w:type="spellEnd"/>
          </w:p>
        </w:tc>
      </w:tr>
    </w:tbl>
    <w:p w14:paraId="298ACCB3" w14:textId="61BCCB6C" w:rsidR="00A10E3C" w:rsidRPr="00140DDF" w:rsidRDefault="00A10E3C" w:rsidP="00A10E3C">
      <w:pPr>
        <w:ind w:firstLine="709"/>
        <w:rPr>
          <w:rFonts w:cs="Times New Roman"/>
        </w:rPr>
      </w:pPr>
      <w:proofErr w:type="spellStart"/>
      <w:r w:rsidRPr="00140DDF">
        <w:rPr>
          <w:rFonts w:cs="Times New Roman"/>
        </w:rPr>
        <w:t>RedHat</w:t>
      </w:r>
      <w:proofErr w:type="spellEnd"/>
      <w:r w:rsidRPr="00140DDF">
        <w:rPr>
          <w:rFonts w:cs="Times New Roman"/>
        </w:rPr>
        <w:t xml:space="preserve"> 7, </w:t>
      </w:r>
      <w:proofErr w:type="spellStart"/>
      <w:r w:rsidRPr="00140DDF">
        <w:rPr>
          <w:rFonts w:cs="Times New Roman"/>
        </w:rPr>
        <w:t>ReHat</w:t>
      </w:r>
      <w:proofErr w:type="spellEnd"/>
      <w:r w:rsidRPr="00140DDF">
        <w:rPr>
          <w:rFonts w:cs="Times New Roman"/>
        </w:rPr>
        <w:t xml:space="preserve"> 8, </w:t>
      </w:r>
      <w:proofErr w:type="spellStart"/>
      <w:r w:rsidRPr="00140DDF">
        <w:rPr>
          <w:rFonts w:cs="Times New Roman"/>
        </w:rPr>
        <w:t>RedOS</w:t>
      </w:r>
      <w:proofErr w:type="spellEnd"/>
      <w:r w:rsidR="00440B93" w:rsidRPr="00140DDF">
        <w:rPr>
          <w:rFonts w:cs="Times New Roman"/>
        </w:rPr>
        <w:t>:</w:t>
      </w:r>
    </w:p>
    <w:tbl>
      <w:tblPr>
        <w:tblStyle w:val="StGen68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A10E3C" w:rsidRPr="00075EB1" w14:paraId="7A118878" w14:textId="77777777" w:rsidTr="008E35C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7E6E6" w:themeFill="background2"/>
          </w:tcPr>
          <w:p w14:paraId="2B1910A1" w14:textId="77777777" w:rsidR="00A10E3C" w:rsidRPr="00140DDF" w:rsidRDefault="00A10E3C" w:rsidP="00647F74">
            <w:pP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lastRenderedPageBreak/>
              <w:t xml:space="preserve">$ </w:t>
            </w:r>
            <w:proofErr w:type="spellStart"/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dnf</w:t>
            </w:r>
            <w:proofErr w:type="spellEnd"/>
            <w:proofErr w:type="gram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remove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usagent</w:t>
            </w:r>
            <w:proofErr w:type="spellEnd"/>
          </w:p>
          <w:p w14:paraId="513BB166" w14:textId="7DF2DC6C" w:rsidR="00041163" w:rsidRPr="00140DDF" w:rsidRDefault="00041163" w:rsidP="00647F74">
            <w:pP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dnf</w:t>
            </w:r>
            <w:proofErr w:type="spellEnd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autoremove</w:t>
            </w:r>
            <w:proofErr w:type="spellEnd"/>
          </w:p>
        </w:tc>
      </w:tr>
    </w:tbl>
    <w:p w14:paraId="6363105A" w14:textId="22D4E3B9" w:rsidR="001C5131" w:rsidRPr="00140DDF" w:rsidRDefault="001C5131" w:rsidP="001C5131">
      <w:pPr>
        <w:ind w:firstLine="709"/>
        <w:rPr>
          <w:rFonts w:cs="Times New Roman"/>
        </w:rPr>
      </w:pPr>
      <w:proofErr w:type="spellStart"/>
      <w:r w:rsidRPr="00140DDF">
        <w:rPr>
          <w:rFonts w:cs="Times New Roman"/>
        </w:rPr>
        <w:t>AltLinux</w:t>
      </w:r>
      <w:proofErr w:type="spellEnd"/>
      <w:r w:rsidR="00440B93" w:rsidRPr="00140DDF">
        <w:rPr>
          <w:rFonts w:cs="Times New Roman"/>
        </w:rPr>
        <w:t>:</w:t>
      </w:r>
    </w:p>
    <w:tbl>
      <w:tblPr>
        <w:tblStyle w:val="StGen69"/>
        <w:tblW w:w="9052" w:type="dxa"/>
        <w:tblLayout w:type="fixed"/>
        <w:tblLook w:val="04A0" w:firstRow="1" w:lastRow="0" w:firstColumn="1" w:lastColumn="0" w:noHBand="0" w:noVBand="1"/>
      </w:tblPr>
      <w:tblGrid>
        <w:gridCol w:w="9052"/>
      </w:tblGrid>
      <w:tr w:rsidR="001C5131" w:rsidRPr="00140DDF" w14:paraId="491E1554" w14:textId="77777777" w:rsidTr="008E35C7">
        <w:tc>
          <w:tcPr>
            <w:tcW w:w="9052" w:type="dxa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single" w:sz="8" w:space="0" w:color="B7B7B7"/>
            </w:tcBorders>
            <w:shd w:val="clear" w:color="auto" w:fill="E7E6E6" w:themeFill="background2"/>
          </w:tcPr>
          <w:p w14:paraId="31174B04" w14:textId="77777777" w:rsidR="001C5131" w:rsidRPr="00140DDF" w:rsidRDefault="001C5131" w:rsidP="00647F74">
            <w:pP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 apt-get </w:t>
            </w:r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 xml:space="preserve">remove 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usagent</w:t>
            </w:r>
            <w:proofErr w:type="spellEnd"/>
            <w:proofErr w:type="gramEnd"/>
          </w:p>
          <w:p w14:paraId="30E5A4B7" w14:textId="77777777" w:rsidR="001C5131" w:rsidRPr="00140DDF" w:rsidRDefault="001C5131" w:rsidP="00647F74">
            <w:pP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</w:pPr>
            <w:r w:rsidRPr="00647F74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ИЛИ</w:t>
            </w:r>
          </w:p>
          <w:p w14:paraId="08E15F9F" w14:textId="6B411E14" w:rsidR="001C5131" w:rsidRPr="00140DDF" w:rsidRDefault="001C5131" w:rsidP="00647F74">
            <w:pPr>
              <w:shd w:val="clear" w:color="auto" w:fill="E7E6E6" w:themeFill="background2"/>
              <w:tabs>
                <w:tab w:val="left" w:pos="0"/>
              </w:tabs>
              <w:ind w:firstLine="709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</w:pPr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$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sudo</w:t>
            </w:r>
            <w:proofErr w:type="spellEnd"/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 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apt</w:t>
            </w:r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>-</w:t>
            </w:r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get</w:t>
            </w:r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 </w:t>
            </w:r>
            <w:proofErr w:type="gram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purge</w:t>
            </w:r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  </w:t>
            </w:r>
            <w:proofErr w:type="spellStart"/>
            <w:r w:rsidRPr="00140DDF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val="en-US" w:eastAsia="zh-CN"/>
              </w:rPr>
              <w:t>usagent</w:t>
            </w:r>
            <w:proofErr w:type="spellEnd"/>
            <w:proofErr w:type="gramEnd"/>
            <w:r w:rsidRPr="006D254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  <w:lang w:eastAsia="zh-CN"/>
              </w:rPr>
              <w:t xml:space="preserve">  #Удаление вместе с файлами настроек</w:t>
            </w:r>
          </w:p>
        </w:tc>
      </w:tr>
    </w:tbl>
    <w:p w14:paraId="011EADEF" w14:textId="4D4C96CB" w:rsidR="002938FB" w:rsidRPr="00140DDF" w:rsidRDefault="002938FB" w:rsidP="00F25AE7">
      <w:pPr>
        <w:pStyle w:val="31"/>
      </w:pPr>
      <w:bookmarkStart w:id="162" w:name="_Toc226378744"/>
      <w:r w:rsidRPr="00140DDF">
        <w:t xml:space="preserve">Процесс удаления агента на системах под управлением </w:t>
      </w:r>
      <w:r w:rsidR="00440B93" w:rsidRPr="00140DDF">
        <w:t>ОС</w:t>
      </w:r>
      <w:r w:rsidRPr="00140DDF">
        <w:t xml:space="preserve"> Windows</w:t>
      </w:r>
      <w:bookmarkEnd w:id="162"/>
    </w:p>
    <w:p w14:paraId="3F8B96A4" w14:textId="73F1FB18" w:rsidR="002938FB" w:rsidRDefault="002938FB" w:rsidP="002938FB">
      <w:pPr>
        <w:rPr>
          <w:rFonts w:eastAsia="Calibri" w:cs="Times New Roman"/>
        </w:rPr>
      </w:pPr>
      <w:r w:rsidRPr="00140DDF">
        <w:rPr>
          <w:rFonts w:cs="Times New Roman"/>
        </w:rPr>
        <w:t xml:space="preserve">Для удаления агента </w:t>
      </w:r>
      <w:r w:rsidRPr="00140DDF">
        <w:rPr>
          <w:rFonts w:cs="Times New Roman"/>
          <w:lang w:val="en-US"/>
        </w:rPr>
        <w:t>U</w:t>
      </w:r>
      <w:r w:rsidRPr="00140DDF">
        <w:rPr>
          <w:rFonts w:cs="Times New Roman"/>
        </w:rPr>
        <w:t>-</w:t>
      </w:r>
      <w:r w:rsidRPr="00140DDF">
        <w:rPr>
          <w:rFonts w:cs="Times New Roman"/>
          <w:lang w:val="en-US"/>
        </w:rPr>
        <w:t>Connect</w:t>
      </w:r>
      <w:r w:rsidRPr="00140DDF">
        <w:rPr>
          <w:rFonts w:cs="Times New Roman"/>
        </w:rPr>
        <w:t xml:space="preserve"> на </w:t>
      </w:r>
      <w:r w:rsidR="00440B93" w:rsidRPr="00140DDF">
        <w:rPr>
          <w:rFonts w:cs="Times New Roman"/>
        </w:rPr>
        <w:t>ОС</w:t>
      </w:r>
      <w:r w:rsidRPr="00140DDF">
        <w:rPr>
          <w:rFonts w:cs="Times New Roman"/>
        </w:rPr>
        <w:t xml:space="preserve"> </w:t>
      </w:r>
      <w:r w:rsidRPr="00140DDF">
        <w:rPr>
          <w:rFonts w:cs="Times New Roman"/>
          <w:lang w:val="en-US"/>
        </w:rPr>
        <w:t>Windows</w:t>
      </w:r>
      <w:r w:rsidRPr="00140DDF">
        <w:rPr>
          <w:rFonts w:cs="Times New Roman"/>
        </w:rPr>
        <w:t xml:space="preserve"> необходимо запустить программу </w:t>
      </w:r>
      <w:proofErr w:type="spellStart"/>
      <w:r w:rsidRPr="00140DDF">
        <w:rPr>
          <w:rFonts w:cs="Times New Roman"/>
        </w:rPr>
        <w:t>деинсталяции</w:t>
      </w:r>
      <w:proofErr w:type="spellEnd"/>
      <w:r w:rsidR="00324661" w:rsidRPr="00140DDF">
        <w:rPr>
          <w:rFonts w:cs="Times New Roman"/>
        </w:rPr>
        <w:t xml:space="preserve">: </w:t>
      </w:r>
      <w:r w:rsidR="00324661" w:rsidRPr="00140DDF">
        <w:rPr>
          <w:rFonts w:eastAsia="Calibri" w:cs="Times New Roman"/>
          <w:lang w:val="en-US"/>
        </w:rPr>
        <w:t>C</w:t>
      </w:r>
      <w:r w:rsidR="00324661" w:rsidRPr="00140DDF">
        <w:rPr>
          <w:rFonts w:eastAsia="Calibri" w:cs="Times New Roman"/>
        </w:rPr>
        <w:t>:\</w:t>
      </w:r>
      <w:r w:rsidR="00324661" w:rsidRPr="00140DDF">
        <w:rPr>
          <w:rFonts w:eastAsia="Calibri" w:cs="Times New Roman"/>
          <w:lang w:val="en-US"/>
        </w:rPr>
        <w:t>Program</w:t>
      </w:r>
      <w:r w:rsidR="00324661" w:rsidRPr="00140DDF">
        <w:rPr>
          <w:rFonts w:eastAsia="Calibri" w:cs="Times New Roman"/>
        </w:rPr>
        <w:t xml:space="preserve"> </w:t>
      </w:r>
      <w:r w:rsidR="00324661" w:rsidRPr="00140DDF">
        <w:rPr>
          <w:rFonts w:eastAsia="Calibri" w:cs="Times New Roman"/>
          <w:lang w:val="en-US"/>
        </w:rPr>
        <w:t>Files</w:t>
      </w:r>
      <w:r w:rsidR="00324661" w:rsidRPr="00140DDF">
        <w:rPr>
          <w:rFonts w:eastAsia="Calibri" w:cs="Times New Roman"/>
        </w:rPr>
        <w:t xml:space="preserve"> (</w:t>
      </w:r>
      <w:r w:rsidR="00324661" w:rsidRPr="00140DDF">
        <w:rPr>
          <w:rFonts w:eastAsia="Calibri" w:cs="Times New Roman"/>
          <w:lang w:val="en-US"/>
        </w:rPr>
        <w:t>x</w:t>
      </w:r>
      <w:proofErr w:type="gramStart"/>
      <w:r w:rsidR="00324661" w:rsidRPr="00140DDF">
        <w:rPr>
          <w:rFonts w:eastAsia="Calibri" w:cs="Times New Roman"/>
        </w:rPr>
        <w:t>86)\</w:t>
      </w:r>
      <w:proofErr w:type="spellStart"/>
      <w:r w:rsidR="00324661" w:rsidRPr="00140DDF">
        <w:rPr>
          <w:rFonts w:eastAsia="Calibri" w:cs="Times New Roman"/>
          <w:lang w:val="en-US"/>
        </w:rPr>
        <w:t>USystem</w:t>
      </w:r>
      <w:proofErr w:type="spellEnd"/>
      <w:r w:rsidR="00324661" w:rsidRPr="00140DDF">
        <w:rPr>
          <w:rFonts w:eastAsia="Calibri" w:cs="Times New Roman"/>
        </w:rPr>
        <w:t>\</w:t>
      </w:r>
      <w:proofErr w:type="spellStart"/>
      <w:r w:rsidR="00324661" w:rsidRPr="00140DDF">
        <w:rPr>
          <w:rFonts w:eastAsia="Calibri" w:cs="Times New Roman"/>
          <w:lang w:val="en-US"/>
        </w:rPr>
        <w:t>agentServer</w:t>
      </w:r>
      <w:proofErr w:type="spellEnd"/>
      <w:r w:rsidR="00324661" w:rsidRPr="00140DDF">
        <w:rPr>
          <w:rFonts w:eastAsia="Calibri" w:cs="Times New Roman"/>
        </w:rPr>
        <w:t>\</w:t>
      </w:r>
      <w:r w:rsidR="00324661" w:rsidRPr="00140DDF">
        <w:rPr>
          <w:rFonts w:eastAsia="Calibri" w:cs="Times New Roman"/>
          <w:lang w:val="en-US"/>
        </w:rPr>
        <w:t>uninstaller</w:t>
      </w:r>
      <w:r w:rsidR="00324661" w:rsidRPr="00140DDF">
        <w:rPr>
          <w:rFonts w:eastAsia="Calibri" w:cs="Times New Roman"/>
        </w:rPr>
        <w:t>.</w:t>
      </w:r>
      <w:r w:rsidR="00324661" w:rsidRPr="00140DDF">
        <w:rPr>
          <w:rFonts w:eastAsia="Calibri" w:cs="Times New Roman"/>
          <w:lang w:val="en-US"/>
        </w:rPr>
        <w:t>exe</w:t>
      </w:r>
      <w:proofErr w:type="gramEnd"/>
      <w:r w:rsidR="00324661" w:rsidRPr="00140DDF">
        <w:rPr>
          <w:rFonts w:eastAsia="Calibri" w:cs="Times New Roman"/>
        </w:rPr>
        <w:t xml:space="preserve">  и следовать подсказкам.</w:t>
      </w:r>
    </w:p>
    <w:p w14:paraId="7C7266BA" w14:textId="2E143E04" w:rsidR="00730814" w:rsidRPr="00140DDF" w:rsidRDefault="00730814" w:rsidP="00730814">
      <w:pPr>
        <w:pStyle w:val="21"/>
      </w:pPr>
      <w:bookmarkStart w:id="163" w:name="_Toc226378745"/>
      <w:proofErr w:type="spellStart"/>
      <w:r>
        <w:rPr>
          <w:rFonts w:eastAsia="Calibri"/>
        </w:rPr>
        <w:t>Включение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логирования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на</w:t>
      </w:r>
      <w:proofErr w:type="spellEnd"/>
      <w:r>
        <w:rPr>
          <w:rFonts w:eastAsia="Calibri"/>
        </w:rPr>
        <w:t xml:space="preserve"> </w:t>
      </w:r>
      <w:proofErr w:type="spellStart"/>
      <w:r>
        <w:rPr>
          <w:rFonts w:eastAsia="Calibri"/>
        </w:rPr>
        <w:t>агентах</w:t>
      </w:r>
      <w:bookmarkEnd w:id="163"/>
      <w:proofErr w:type="spellEnd"/>
    </w:p>
    <w:p w14:paraId="6ADB7B86" w14:textId="3F032305" w:rsidR="002938FB" w:rsidRDefault="00730814" w:rsidP="00F25AE7">
      <w:pPr>
        <w:pStyle w:val="31"/>
      </w:pPr>
      <w:bookmarkStart w:id="164" w:name="_Toc226378746"/>
      <w:r>
        <w:t>Включение логирования при создании пакетов агентов</w:t>
      </w:r>
      <w:bookmarkEnd w:id="164"/>
    </w:p>
    <w:p w14:paraId="4D5D16AC" w14:textId="3CDDF4EE" w:rsidR="00730814" w:rsidRDefault="00730814" w:rsidP="00730814">
      <w:r>
        <w:t>Включение логирования при создании пакетов агентов описано в руководстве пользователя.</w:t>
      </w:r>
    </w:p>
    <w:p w14:paraId="1CF02387" w14:textId="39776E38" w:rsidR="00C04942" w:rsidRDefault="00730814" w:rsidP="00F25AE7">
      <w:pPr>
        <w:pStyle w:val="31"/>
      </w:pPr>
      <w:bookmarkStart w:id="165" w:name="_Toc226378747"/>
      <w:r w:rsidRPr="00730814">
        <w:t>Включение логирования на уже установленных агентах</w:t>
      </w:r>
      <w:bookmarkEnd w:id="165"/>
    </w:p>
    <w:p w14:paraId="1F8B1BD4" w14:textId="77777777" w:rsidR="00AB4DE6" w:rsidRDefault="00621B27" w:rsidP="00621B27">
      <w:r>
        <w:t>Для включения логирования на уже развернутые агенты, необходимо</w:t>
      </w:r>
      <w:r w:rsidR="00AB4DE6">
        <w:t>:</w:t>
      </w:r>
    </w:p>
    <w:p w14:paraId="7BD16231" w14:textId="486681B7" w:rsidR="00621B27" w:rsidRPr="00621B27" w:rsidRDefault="00621B27" w:rsidP="00AB4DE6">
      <w:pPr>
        <w:pStyle w:val="affa"/>
        <w:numPr>
          <w:ilvl w:val="0"/>
          <w:numId w:val="224"/>
        </w:numPr>
      </w:pPr>
      <w:r>
        <w:t>выполнить задачу на изменение конфига:</w:t>
      </w:r>
    </w:p>
    <w:p w14:paraId="4D9C2FF6" w14:textId="77777777" w:rsidR="00621B27" w:rsidRPr="002978B7" w:rsidRDefault="00621B27" w:rsidP="00621B27">
      <w:pP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2978B7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{</w:t>
      </w:r>
    </w:p>
    <w:p w14:paraId="7BE8C987" w14:textId="77777777" w:rsidR="00621B27" w:rsidRPr="00621B27" w:rsidRDefault="00621B27" w:rsidP="00621B27">
      <w:pP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2978B7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 </w:t>
      </w:r>
      <w:r w:rsidRPr="00621B27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"name": "</w:t>
      </w:r>
      <w:proofErr w:type="spellStart"/>
      <w:r w:rsidRPr="00621B27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updateAgentSettings</w:t>
      </w:r>
      <w:proofErr w:type="spellEnd"/>
      <w:r w:rsidRPr="00621B27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",</w:t>
      </w:r>
    </w:p>
    <w:p w14:paraId="2C884617" w14:textId="77777777" w:rsidR="00621B27" w:rsidRPr="00621B27" w:rsidRDefault="00621B27" w:rsidP="00621B27">
      <w:pP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621B27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 "</w:t>
      </w:r>
      <w:proofErr w:type="spellStart"/>
      <w:proofErr w:type="gramStart"/>
      <w:r w:rsidRPr="00621B27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additional</w:t>
      </w:r>
      <w:proofErr w:type="gramEnd"/>
      <w:r w:rsidRPr="00621B27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_params</w:t>
      </w:r>
      <w:proofErr w:type="spellEnd"/>
      <w:r w:rsidRPr="00621B27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": {</w:t>
      </w:r>
    </w:p>
    <w:p w14:paraId="02F5B88D" w14:textId="77777777" w:rsidR="00621B27" w:rsidRPr="00621B27" w:rsidRDefault="00621B27" w:rsidP="00621B27">
      <w:pP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621B27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   "log": </w:t>
      </w:r>
    </w:p>
    <w:p w14:paraId="27B5A4AF" w14:textId="77777777" w:rsidR="00621B27" w:rsidRPr="00621B27" w:rsidRDefault="00621B27" w:rsidP="00621B27">
      <w:pP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621B27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   "level": "trace"</w:t>
      </w:r>
    </w:p>
    <w:p w14:paraId="7E7B8E89" w14:textId="77777777" w:rsidR="00621B27" w:rsidRPr="00621B27" w:rsidRDefault="00621B27" w:rsidP="00621B27">
      <w:pP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621B27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 }</w:t>
      </w:r>
    </w:p>
    <w:p w14:paraId="6518211E" w14:textId="77777777" w:rsidR="00621B27" w:rsidRPr="00621B27" w:rsidRDefault="00621B27" w:rsidP="00621B27">
      <w:pP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621B27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}</w:t>
      </w:r>
    </w:p>
    <w:p w14:paraId="76457D61" w14:textId="5E277ACA" w:rsidR="00730814" w:rsidRDefault="00621B27" w:rsidP="00621B27">
      <w:pPr>
        <w:shd w:val="clear" w:color="auto" w:fill="E7E6E6" w:themeFill="background2"/>
        <w:tabs>
          <w:tab w:val="left" w:pos="0"/>
        </w:tabs>
        <w:ind w:firstLine="709"/>
        <w:rPr>
          <w:rFonts w:cs="Times New Roman"/>
          <w:b/>
          <w:color w:val="000000"/>
          <w:sz w:val="20"/>
          <w:szCs w:val="20"/>
          <w:lang w:eastAsia="zh-CN"/>
        </w:rPr>
      </w:pPr>
      <w:r w:rsidRPr="00621B27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}</w:t>
      </w:r>
    </w:p>
    <w:p w14:paraId="77839072" w14:textId="53A3F1F4" w:rsidR="00AB4DE6" w:rsidRDefault="00621B27" w:rsidP="00AB4DE6">
      <w:pPr>
        <w:pStyle w:val="affa"/>
        <w:numPr>
          <w:ilvl w:val="0"/>
          <w:numId w:val="224"/>
        </w:numPr>
      </w:pPr>
      <w:r>
        <w:t>агент</w:t>
      </w:r>
      <w:r w:rsidRPr="002978B7">
        <w:rPr>
          <w:lang w:val="en-US"/>
        </w:rPr>
        <w:t xml:space="preserve"> </w:t>
      </w:r>
      <w:r>
        <w:t>вернет</w:t>
      </w:r>
      <w:r w:rsidRPr="002978B7">
        <w:rPr>
          <w:lang w:val="en-US"/>
        </w:rPr>
        <w:t xml:space="preserve"> «Configuration has been successfully applied. </w:t>
      </w:r>
      <w:r w:rsidRPr="00AB4DE6">
        <w:t xml:space="preserve">Agent </w:t>
      </w:r>
      <w:proofErr w:type="spellStart"/>
      <w:r w:rsidRPr="00AB4DE6">
        <w:t>restart</w:t>
      </w:r>
      <w:proofErr w:type="spellEnd"/>
      <w:r w:rsidRPr="00AB4DE6">
        <w:t xml:space="preserve"> </w:t>
      </w:r>
      <w:proofErr w:type="spellStart"/>
      <w:r w:rsidRPr="00AB4DE6">
        <w:t>required</w:t>
      </w:r>
      <w:proofErr w:type="spellEnd"/>
      <w:r w:rsidRPr="00AB4DE6">
        <w:t>»</w:t>
      </w:r>
      <w:r w:rsidR="00AB4DE6">
        <w:t>;</w:t>
      </w:r>
    </w:p>
    <w:p w14:paraId="4FDB479C" w14:textId="0D496492" w:rsidR="00621B27" w:rsidRPr="00AB4DE6" w:rsidRDefault="00AB4DE6" w:rsidP="00AB4DE6">
      <w:pPr>
        <w:pStyle w:val="affa"/>
        <w:numPr>
          <w:ilvl w:val="0"/>
          <w:numId w:val="224"/>
        </w:numPr>
      </w:pPr>
      <w:r>
        <w:t>отправьте</w:t>
      </w:r>
      <w:r w:rsidRPr="00AB4DE6">
        <w:t xml:space="preserve"> </w:t>
      </w:r>
      <w:r>
        <w:t>задачу</w:t>
      </w:r>
      <w:r w:rsidRPr="00AB4DE6">
        <w:t xml:space="preserve"> </w:t>
      </w:r>
      <w:r>
        <w:t>на</w:t>
      </w:r>
      <w:r w:rsidRPr="00AB4DE6">
        <w:t xml:space="preserve"> </w:t>
      </w:r>
      <w:proofErr w:type="spellStart"/>
      <w:r w:rsidRPr="00AB4DE6">
        <w:t>restart</w:t>
      </w:r>
      <w:proofErr w:type="spellEnd"/>
      <w:r w:rsidRPr="00AB4DE6">
        <w:t xml:space="preserve"> </w:t>
      </w:r>
      <w:r>
        <w:t>агента</w:t>
      </w:r>
      <w:r w:rsidRPr="00AB4DE6">
        <w:t>.</w:t>
      </w:r>
    </w:p>
    <w:p w14:paraId="438FBAF3" w14:textId="1BE9431A" w:rsidR="00C04942" w:rsidRPr="00140DDF" w:rsidRDefault="00397367" w:rsidP="005040CF">
      <w:pPr>
        <w:pStyle w:val="10"/>
        <w:jc w:val="left"/>
        <w:rPr>
          <w:rFonts w:cs="Times New Roman"/>
        </w:rPr>
      </w:pPr>
      <w:bookmarkStart w:id="166" w:name="_Toc221178442"/>
      <w:bookmarkStart w:id="167" w:name="_Toc226378748"/>
      <w:r w:rsidRPr="00140DDF">
        <w:rPr>
          <w:rFonts w:cs="Times New Roman"/>
        </w:rPr>
        <w:lastRenderedPageBreak/>
        <w:t>А</w:t>
      </w:r>
      <w:r w:rsidR="00D10172" w:rsidRPr="00140DDF">
        <w:rPr>
          <w:rFonts w:cs="Times New Roman"/>
        </w:rPr>
        <w:t>дминистрирование</w:t>
      </w:r>
      <w:bookmarkEnd w:id="166"/>
      <w:bookmarkEnd w:id="167"/>
    </w:p>
    <w:p w14:paraId="2FC88BDB" w14:textId="57592848" w:rsidR="005040CF" w:rsidRPr="00140DDF" w:rsidRDefault="005040CF" w:rsidP="007772FC">
      <w:pPr>
        <w:pStyle w:val="21"/>
      </w:pPr>
      <w:bookmarkStart w:id="168" w:name="_Toc221178443"/>
      <w:bookmarkStart w:id="169" w:name="_Toc226378749"/>
      <w:proofErr w:type="spellStart"/>
      <w:r w:rsidRPr="00140DDF">
        <w:t>Вход</w:t>
      </w:r>
      <w:proofErr w:type="spellEnd"/>
      <w:r w:rsidRPr="00140DDF">
        <w:t xml:space="preserve"> </w:t>
      </w:r>
      <w:proofErr w:type="spellStart"/>
      <w:r w:rsidRPr="00140DDF">
        <w:t>пользователя</w:t>
      </w:r>
      <w:proofErr w:type="spellEnd"/>
      <w:r w:rsidRPr="00140DDF">
        <w:t xml:space="preserve"> в </w:t>
      </w:r>
      <w:proofErr w:type="spellStart"/>
      <w:r w:rsidRPr="00140DDF">
        <w:t>клиентский</w:t>
      </w:r>
      <w:proofErr w:type="spellEnd"/>
      <w:r w:rsidRPr="00140DDF">
        <w:t xml:space="preserve"> </w:t>
      </w:r>
      <w:proofErr w:type="spellStart"/>
      <w:r w:rsidRPr="00140DDF">
        <w:t>интерфейс</w:t>
      </w:r>
      <w:bookmarkEnd w:id="168"/>
      <w:bookmarkEnd w:id="169"/>
      <w:proofErr w:type="spellEnd"/>
    </w:p>
    <w:p w14:paraId="38B60008" w14:textId="3AB0592D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Чтобы осуществить вход в интерфейс пользователя необходимо в браузере перейти по ссылке на необходимый стенд (например</w:t>
      </w:r>
      <w:r w:rsidR="00805390" w:rsidRPr="00140DDF">
        <w:rPr>
          <w:rFonts w:cs="Times New Roman"/>
        </w:rPr>
        <w:t xml:space="preserve">, </w:t>
      </w:r>
      <w:r w:rsidRPr="00140DDF">
        <w:rPr>
          <w:rFonts w:cs="Times New Roman"/>
        </w:rPr>
        <w:t>https://ucon.&lt;имя домена&gt;/</w:t>
      </w:r>
      <w:proofErr w:type="spellStart"/>
      <w:r w:rsidRPr="00140DDF">
        <w:rPr>
          <w:rFonts w:cs="Times New Roman"/>
        </w:rPr>
        <w:t>cmdb</w:t>
      </w:r>
      <w:proofErr w:type="spellEnd"/>
      <w:r w:rsidRPr="00140DDF">
        <w:rPr>
          <w:rFonts w:cs="Times New Roman"/>
        </w:rPr>
        <w:t>/</w:t>
      </w:r>
      <w:proofErr w:type="spellStart"/>
      <w:r w:rsidRPr="00140DDF">
        <w:rPr>
          <w:rFonts w:cs="Times New Roman"/>
        </w:rPr>
        <w:t>dashboard</w:t>
      </w:r>
      <w:proofErr w:type="spellEnd"/>
      <w:r w:rsidRPr="00140DDF">
        <w:rPr>
          <w:rFonts w:cs="Times New Roman"/>
        </w:rPr>
        <w:t xml:space="preserve"> согласно п.</w:t>
      </w:r>
      <w:r w:rsidR="00440B93" w:rsidRPr="00140DDF">
        <w:rPr>
          <w:rFonts w:cs="Times New Roman"/>
        </w:rPr>
        <w:t xml:space="preserve"> </w:t>
      </w:r>
      <w:r w:rsidR="00440B93" w:rsidRPr="00140DDF">
        <w:rPr>
          <w:rFonts w:cs="Times New Roman"/>
        </w:rPr>
        <w:fldChar w:fldCharType="begin"/>
      </w:r>
      <w:r w:rsidR="00440B93" w:rsidRPr="00140DDF">
        <w:rPr>
          <w:rFonts w:cs="Times New Roman"/>
        </w:rPr>
        <w:instrText xml:space="preserve"> REF _Ref222492638 \r \h </w:instrText>
      </w:r>
      <w:r w:rsidR="00140DDF">
        <w:rPr>
          <w:rFonts w:cs="Times New Roman"/>
        </w:rPr>
        <w:instrText xml:space="preserve"> \* MERGEFORMAT </w:instrText>
      </w:r>
      <w:r w:rsidR="00440B93" w:rsidRPr="00140DDF">
        <w:rPr>
          <w:rFonts w:cs="Times New Roman"/>
        </w:rPr>
      </w:r>
      <w:r w:rsidR="00440B93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2.10</w:t>
      </w:r>
      <w:r w:rsidR="00440B93" w:rsidRPr="00140DDF">
        <w:rPr>
          <w:rFonts w:cs="Times New Roman"/>
        </w:rPr>
        <w:fldChar w:fldCharType="end"/>
      </w:r>
      <w:r w:rsidR="00440B93" w:rsidRPr="00140DDF">
        <w:rPr>
          <w:rFonts w:cs="Times New Roman"/>
        </w:rPr>
        <w:t>)</w:t>
      </w:r>
      <w:r w:rsidRPr="00140DDF">
        <w:rPr>
          <w:rFonts w:cs="Times New Roman"/>
        </w:rPr>
        <w:t xml:space="preserve"> и нажать кнопку «Ок» в поле выбора сертификата</w:t>
      </w:r>
      <w:r w:rsidR="00440B93" w:rsidRPr="00140DDF">
        <w:rPr>
          <w:rFonts w:cs="Times New Roman"/>
        </w:rPr>
        <w:t xml:space="preserve"> (</w:t>
      </w:r>
      <w:r w:rsidR="00440B93" w:rsidRPr="00140DDF">
        <w:rPr>
          <w:rFonts w:cs="Times New Roman"/>
        </w:rPr>
        <w:fldChar w:fldCharType="begin"/>
      </w:r>
      <w:r w:rsidR="00440B93" w:rsidRPr="00140DDF">
        <w:rPr>
          <w:rFonts w:cs="Times New Roman"/>
        </w:rPr>
        <w:instrText xml:space="preserve"> REF _Ref222492452 \h </w:instrText>
      </w:r>
      <w:r w:rsidR="00140DDF">
        <w:rPr>
          <w:rFonts w:cs="Times New Roman"/>
        </w:rPr>
        <w:instrText xml:space="preserve"> \* MERGEFORMAT </w:instrText>
      </w:r>
      <w:r w:rsidR="00440B93" w:rsidRPr="00140DDF">
        <w:rPr>
          <w:rFonts w:cs="Times New Roman"/>
        </w:rPr>
      </w:r>
      <w:r w:rsidR="00440B93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  <w:noProof/>
        </w:rPr>
        <w:t>25</w:t>
      </w:r>
      <w:r w:rsidR="00440B93" w:rsidRPr="00140DDF">
        <w:rPr>
          <w:rFonts w:cs="Times New Roman"/>
        </w:rPr>
        <w:fldChar w:fldCharType="end"/>
      </w:r>
      <w:r w:rsidR="00440B93" w:rsidRPr="00140DDF">
        <w:rPr>
          <w:rFonts w:cs="Times New Roman"/>
        </w:rPr>
        <w:t>).</w:t>
      </w:r>
    </w:p>
    <w:p w14:paraId="392BF944" w14:textId="77777777" w:rsidR="00C04942" w:rsidRPr="00140DDF" w:rsidRDefault="00D10172" w:rsidP="00805390">
      <w:pPr>
        <w:keepNext/>
        <w:ind w:firstLine="0"/>
        <w:rPr>
          <w:rFonts w:cs="Times New Roman"/>
        </w:rPr>
      </w:pPr>
      <w:r w:rsidRPr="00140DDF">
        <w:rPr>
          <w:rFonts w:cs="Times New Roman"/>
          <w:noProof/>
          <w:lang w:eastAsia="ru-RU"/>
        </w:rPr>
        <w:drawing>
          <wp:inline distT="0" distB="0" distL="0" distR="0" wp14:anchorId="53F7DA16" wp14:editId="66766B63">
            <wp:extent cx="6267450" cy="3653790"/>
            <wp:effectExtent l="0" t="0" r="0" b="3810"/>
            <wp:docPr id="2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3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21" cy="36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10643" w14:textId="2DD74A2B" w:rsidR="00C04942" w:rsidRPr="00140DDF" w:rsidRDefault="00423291" w:rsidP="00440B93">
      <w:pPr>
        <w:pStyle w:val="af1"/>
        <w:jc w:val="center"/>
        <w:rPr>
          <w:rFonts w:cs="Times New Roman"/>
        </w:rPr>
      </w:pPr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25</w:t>
      </w:r>
      <w:r w:rsidR="00805390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Окно выбора сертификата</w:t>
      </w:r>
    </w:p>
    <w:p w14:paraId="79EA3E9C" w14:textId="77777777" w:rsidR="00C04942" w:rsidRPr="00140DDF" w:rsidRDefault="00D10172" w:rsidP="007772FC">
      <w:pPr>
        <w:pStyle w:val="21"/>
      </w:pPr>
      <w:bookmarkStart w:id="170" w:name="_Toc172289473"/>
      <w:bookmarkStart w:id="171" w:name="_Toc221178444"/>
      <w:bookmarkStart w:id="172" w:name="_Toc226378750"/>
      <w:proofErr w:type="spellStart"/>
      <w:r w:rsidRPr="00140DDF">
        <w:t>Администрирование</w:t>
      </w:r>
      <w:bookmarkEnd w:id="170"/>
      <w:bookmarkEnd w:id="171"/>
      <w:bookmarkEnd w:id="172"/>
      <w:proofErr w:type="spellEnd"/>
    </w:p>
    <w:p w14:paraId="2A70D3B2" w14:textId="5F3EBDA3" w:rsidR="00C04942" w:rsidRPr="00140DDF" w:rsidRDefault="00D10172" w:rsidP="00F25AE7">
      <w:pPr>
        <w:pStyle w:val="31"/>
      </w:pPr>
      <w:bookmarkStart w:id="173" w:name="_Ref172214005"/>
      <w:bookmarkStart w:id="174" w:name="_Toc221178445"/>
      <w:bookmarkStart w:id="175" w:name="_Toc226378751"/>
      <w:r w:rsidRPr="00140DDF">
        <w:t>Пользователи</w:t>
      </w:r>
      <w:bookmarkEnd w:id="173"/>
      <w:bookmarkEnd w:id="174"/>
      <w:bookmarkEnd w:id="175"/>
    </w:p>
    <w:p w14:paraId="4576123B" w14:textId="4E0755F0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В подразделе «Пользователи» раздела «Администрирование» находится таблица, которая содержит основную информацию о пользователях системы: имя, фамилия, должность и т.д. (</w:t>
      </w:r>
      <w:r w:rsidR="00440B93" w:rsidRPr="00140DDF">
        <w:rPr>
          <w:rFonts w:cs="Times New Roman"/>
        </w:rPr>
        <w:fldChar w:fldCharType="begin"/>
      </w:r>
      <w:r w:rsidR="00440B93" w:rsidRPr="00140DDF">
        <w:rPr>
          <w:rFonts w:cs="Times New Roman"/>
        </w:rPr>
        <w:instrText xml:space="preserve"> REF _Ref167205987 \h </w:instrText>
      </w:r>
      <w:r w:rsidR="00140DDF">
        <w:rPr>
          <w:rFonts w:cs="Times New Roman"/>
        </w:rPr>
        <w:instrText xml:space="preserve"> \* MERGEFORMAT </w:instrText>
      </w:r>
      <w:r w:rsidR="00440B93" w:rsidRPr="00140DDF">
        <w:rPr>
          <w:rFonts w:cs="Times New Roman"/>
        </w:rPr>
      </w:r>
      <w:r w:rsidR="00440B93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  <w:noProof/>
        </w:rPr>
        <w:t>26</w:t>
      </w:r>
      <w:r w:rsidR="00440B93" w:rsidRPr="00140DDF">
        <w:rPr>
          <w:rFonts w:cs="Times New Roman"/>
        </w:rPr>
        <w:fldChar w:fldCharType="end"/>
      </w:r>
      <w:r w:rsidRPr="00140DDF">
        <w:rPr>
          <w:rFonts w:cs="Times New Roman"/>
        </w:rPr>
        <w:t>). Чтобы создать новых пользователей необходимо в правом верхнем углу над полем «Поиск» нажать кнопку «Создать</w:t>
      </w:r>
      <w:r w:rsidR="009616D7" w:rsidRPr="00140DDF">
        <w:rPr>
          <w:rFonts w:cs="Times New Roman"/>
        </w:rPr>
        <w:t xml:space="preserve"> пользователя</w:t>
      </w:r>
      <w:r w:rsidRPr="00140DDF">
        <w:rPr>
          <w:rFonts w:cs="Times New Roman"/>
        </w:rPr>
        <w:t>», после чего заполнить соответствующую форму (</w:t>
      </w:r>
      <w:r w:rsidR="00440B93" w:rsidRPr="00140DDF">
        <w:rPr>
          <w:rFonts w:cs="Times New Roman"/>
        </w:rPr>
        <w:fldChar w:fldCharType="begin"/>
      </w:r>
      <w:r w:rsidR="00440B93" w:rsidRPr="00140DDF">
        <w:rPr>
          <w:rFonts w:cs="Times New Roman"/>
        </w:rPr>
        <w:instrText xml:space="preserve"> REF _Ref167206084 \h </w:instrText>
      </w:r>
      <w:r w:rsidR="00140DDF">
        <w:rPr>
          <w:rFonts w:cs="Times New Roman"/>
        </w:rPr>
        <w:instrText xml:space="preserve"> \* MERGEFORMAT </w:instrText>
      </w:r>
      <w:r w:rsidR="00440B93" w:rsidRPr="00140DDF">
        <w:rPr>
          <w:rFonts w:cs="Times New Roman"/>
        </w:rPr>
      </w:r>
      <w:r w:rsidR="00440B93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  <w:noProof/>
        </w:rPr>
        <w:t>27</w:t>
      </w:r>
      <w:r w:rsidR="00440B93" w:rsidRPr="00140DDF">
        <w:rPr>
          <w:rFonts w:cs="Times New Roman"/>
        </w:rPr>
        <w:fldChar w:fldCharType="end"/>
      </w:r>
      <w:r w:rsidRPr="00140DDF">
        <w:rPr>
          <w:rFonts w:cs="Times New Roman"/>
        </w:rPr>
        <w:t xml:space="preserve">). Также система имеет возможность редактирования данных пользователей, блокировка пользователей в системе и удаление пользователей из системы </w:t>
      </w:r>
      <w:r w:rsidR="009616D7" w:rsidRPr="00140DDF">
        <w:rPr>
          <w:rFonts w:cs="Times New Roman"/>
        </w:rPr>
        <w:t>(контекстное меню</w:t>
      </w:r>
      <w:r w:rsidRPr="00140DDF">
        <w:rPr>
          <w:rFonts w:cs="Times New Roman"/>
        </w:rPr>
        <w:t>). Удаление пользовател</w:t>
      </w:r>
      <w:r w:rsidR="00805390" w:rsidRPr="00140DDF">
        <w:rPr>
          <w:rFonts w:cs="Times New Roman"/>
        </w:rPr>
        <w:t>я</w:t>
      </w:r>
      <w:r w:rsidRPr="00140DDF">
        <w:rPr>
          <w:rFonts w:cs="Times New Roman"/>
        </w:rPr>
        <w:t xml:space="preserve"> из системы возможно только после открепления роли, которая была за </w:t>
      </w:r>
      <w:r w:rsidRPr="00140DDF">
        <w:rPr>
          <w:rFonts w:cs="Times New Roman"/>
        </w:rPr>
        <w:lastRenderedPageBreak/>
        <w:t>ним закреплена, чтобы избежать нарушения целостности данных и гарантировать, что у пользователя не останется активных разрешений или доступов.</w:t>
      </w:r>
    </w:p>
    <w:p w14:paraId="5DA62E9C" w14:textId="3051DAEC" w:rsidR="00C04942" w:rsidRPr="00140DDF" w:rsidRDefault="009616D7" w:rsidP="00805390">
      <w:pPr>
        <w:keepNext/>
        <w:ind w:firstLine="0"/>
        <w:jc w:val="center"/>
        <w:rPr>
          <w:rFonts w:cs="Times New Roman"/>
        </w:rPr>
      </w:pPr>
      <w:r w:rsidRPr="00140DDF">
        <w:rPr>
          <w:rFonts w:cs="Times New Roman"/>
          <w:noProof/>
        </w:rPr>
        <w:drawing>
          <wp:inline distT="0" distB="0" distL="0" distR="0" wp14:anchorId="4F48677A" wp14:editId="27B681B2">
            <wp:extent cx="5940425" cy="3257550"/>
            <wp:effectExtent l="0" t="0" r="3175" b="0"/>
            <wp:docPr id="160" name="Рисунок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9DD50" w14:textId="2E20DA55" w:rsidR="00C04942" w:rsidRPr="00140DDF" w:rsidRDefault="00423291" w:rsidP="009616D7">
      <w:pPr>
        <w:pStyle w:val="af1"/>
        <w:jc w:val="center"/>
        <w:rPr>
          <w:rFonts w:cs="Times New Roman"/>
        </w:rPr>
      </w:pPr>
      <w:bookmarkStart w:id="176" w:name="_Ref167205987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26</w:t>
      </w:r>
      <w:r w:rsidR="00AB47D9" w:rsidRPr="00140DDF">
        <w:rPr>
          <w:rFonts w:cs="Times New Roman"/>
        </w:rPr>
        <w:fldChar w:fldCharType="end"/>
      </w:r>
      <w:bookmarkEnd w:id="176"/>
      <w:r w:rsidR="00805390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Список пользователей системы</w:t>
      </w:r>
    </w:p>
    <w:p w14:paraId="7E0C21B2" w14:textId="77F48CFC" w:rsidR="00C04942" w:rsidRPr="00140DDF" w:rsidRDefault="009616D7" w:rsidP="00805390">
      <w:pPr>
        <w:keepNext/>
        <w:ind w:firstLine="0"/>
        <w:jc w:val="center"/>
        <w:rPr>
          <w:rFonts w:cs="Times New Roman"/>
        </w:rPr>
      </w:pPr>
      <w:r w:rsidRPr="00140DDF">
        <w:rPr>
          <w:rFonts w:eastAsiaTheme="majorEastAsia" w:cs="Times New Roman"/>
          <w:noProof/>
        </w:rPr>
        <w:lastRenderedPageBreak/>
        <w:drawing>
          <wp:inline distT="0" distB="0" distL="0" distR="0" wp14:anchorId="7BD186F2" wp14:editId="3032E53B">
            <wp:extent cx="5940425" cy="4886960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AF7D" w14:textId="0E42A58A" w:rsidR="00C04942" w:rsidRPr="00140DDF" w:rsidRDefault="00423291" w:rsidP="00805390">
      <w:pPr>
        <w:pStyle w:val="af1"/>
        <w:jc w:val="center"/>
        <w:rPr>
          <w:rFonts w:cs="Times New Roman"/>
        </w:rPr>
      </w:pPr>
      <w:bookmarkStart w:id="177" w:name="_Ref167206084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27</w:t>
      </w:r>
      <w:r w:rsidR="00AB47D9" w:rsidRPr="00140DDF">
        <w:rPr>
          <w:rFonts w:cs="Times New Roman"/>
        </w:rPr>
        <w:fldChar w:fldCharType="end"/>
      </w:r>
      <w:bookmarkEnd w:id="177"/>
      <w:r w:rsidR="00805390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Форма создания нового пользователя</w:t>
      </w:r>
    </w:p>
    <w:p w14:paraId="13248841" w14:textId="0E6BAF72" w:rsidR="00C04942" w:rsidRPr="00140DDF" w:rsidRDefault="00D10172" w:rsidP="00F25AE7">
      <w:pPr>
        <w:pStyle w:val="31"/>
      </w:pPr>
      <w:bookmarkStart w:id="178" w:name="_Toc221178446"/>
      <w:bookmarkStart w:id="179" w:name="_Toc226378752"/>
      <w:r w:rsidRPr="00140DDF">
        <w:t>П</w:t>
      </w:r>
      <w:r w:rsidR="002C099F">
        <w:t>рис</w:t>
      </w:r>
      <w:r w:rsidRPr="00140DDF">
        <w:t>воение и изменение паролей пользователей</w:t>
      </w:r>
      <w:bookmarkEnd w:id="178"/>
      <w:bookmarkEnd w:id="179"/>
    </w:p>
    <w:p w14:paraId="7B8BD052" w14:textId="708DC13F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Чтобы п</w:t>
      </w:r>
      <w:r w:rsidR="002C099F">
        <w:rPr>
          <w:rFonts w:cs="Times New Roman"/>
        </w:rPr>
        <w:t>рис</w:t>
      </w:r>
      <w:r w:rsidRPr="00140DDF">
        <w:rPr>
          <w:rFonts w:cs="Times New Roman"/>
        </w:rPr>
        <w:t>воить пароль пользователю необходимо выполнить следующие действия:</w:t>
      </w:r>
    </w:p>
    <w:p w14:paraId="3DC3C829" w14:textId="57785697" w:rsidR="00C04942" w:rsidRPr="00140DDF" w:rsidRDefault="009616D7" w:rsidP="009616D7">
      <w:pPr>
        <w:numPr>
          <w:ilvl w:val="0"/>
          <w:numId w:val="96"/>
        </w:numPr>
        <w:rPr>
          <w:rFonts w:cs="Times New Roman"/>
        </w:rPr>
      </w:pPr>
      <w:r w:rsidRPr="00140DDF">
        <w:rPr>
          <w:rFonts w:cs="Times New Roman"/>
        </w:rPr>
        <w:t>в</w:t>
      </w:r>
      <w:r w:rsidR="00D10172" w:rsidRPr="00140DDF">
        <w:rPr>
          <w:rFonts w:cs="Times New Roman"/>
        </w:rPr>
        <w:t>ойдите в систему с правами администратора;</w:t>
      </w:r>
      <w:r w:rsidR="00D10172" w:rsidRPr="00140DDF">
        <w:rPr>
          <w:rFonts w:cs="Times New Roman"/>
        </w:rPr>
        <w:tab/>
      </w:r>
    </w:p>
    <w:p w14:paraId="1AE295CD" w14:textId="6E256809" w:rsidR="00C04942" w:rsidRPr="00140DDF" w:rsidRDefault="009616D7" w:rsidP="009616D7">
      <w:pPr>
        <w:numPr>
          <w:ilvl w:val="0"/>
          <w:numId w:val="96"/>
        </w:numPr>
        <w:rPr>
          <w:rFonts w:cs="Times New Roman"/>
        </w:rPr>
      </w:pPr>
      <w:r w:rsidRPr="00140DDF">
        <w:rPr>
          <w:rFonts w:cs="Times New Roman"/>
        </w:rPr>
        <w:t>п</w:t>
      </w:r>
      <w:r w:rsidR="00D10172" w:rsidRPr="00140DDF">
        <w:rPr>
          <w:rFonts w:cs="Times New Roman"/>
        </w:rPr>
        <w:t>ерейдите в раздел «Администрирование»;</w:t>
      </w:r>
    </w:p>
    <w:p w14:paraId="0199A933" w14:textId="45CCF939" w:rsidR="00C04942" w:rsidRPr="00140DDF" w:rsidRDefault="009616D7" w:rsidP="009616D7">
      <w:pPr>
        <w:numPr>
          <w:ilvl w:val="0"/>
          <w:numId w:val="96"/>
        </w:numPr>
        <w:rPr>
          <w:rFonts w:cs="Times New Roman"/>
        </w:rPr>
      </w:pPr>
      <w:r w:rsidRPr="00140DDF">
        <w:rPr>
          <w:rFonts w:cs="Times New Roman"/>
        </w:rPr>
        <w:t>н</w:t>
      </w:r>
      <w:r w:rsidR="00D10172" w:rsidRPr="00140DDF">
        <w:rPr>
          <w:rFonts w:cs="Times New Roman"/>
        </w:rPr>
        <w:t>айдите пользователя, которому необходимо п</w:t>
      </w:r>
      <w:r w:rsidR="002C099F">
        <w:rPr>
          <w:rFonts w:cs="Times New Roman"/>
        </w:rPr>
        <w:t>рис</w:t>
      </w:r>
      <w:r w:rsidR="00D10172" w:rsidRPr="00140DDF">
        <w:rPr>
          <w:rFonts w:cs="Times New Roman"/>
        </w:rPr>
        <w:t>воить пароль;</w:t>
      </w:r>
    </w:p>
    <w:p w14:paraId="7EFCC731" w14:textId="1E68827E" w:rsidR="00C04942" w:rsidRPr="00140DDF" w:rsidRDefault="009616D7" w:rsidP="009616D7">
      <w:pPr>
        <w:numPr>
          <w:ilvl w:val="0"/>
          <w:numId w:val="96"/>
        </w:numPr>
        <w:rPr>
          <w:rFonts w:cs="Times New Roman"/>
        </w:rPr>
      </w:pPr>
      <w:r w:rsidRPr="00140DDF">
        <w:rPr>
          <w:rFonts w:cs="Times New Roman"/>
        </w:rPr>
        <w:t>н</w:t>
      </w:r>
      <w:r w:rsidR="00D10172" w:rsidRPr="00140DDF">
        <w:rPr>
          <w:rFonts w:cs="Times New Roman"/>
        </w:rPr>
        <w:t>ажмите кнопку «Редактировать»</w:t>
      </w:r>
      <w:r w:rsidRPr="00140DDF">
        <w:rPr>
          <w:rFonts w:cs="Times New Roman"/>
        </w:rPr>
        <w:t xml:space="preserve"> (контекстное меню)</w:t>
      </w:r>
      <w:r w:rsidR="00D10172" w:rsidRPr="00140DDF">
        <w:rPr>
          <w:rFonts w:cs="Times New Roman"/>
        </w:rPr>
        <w:t>;</w:t>
      </w:r>
    </w:p>
    <w:p w14:paraId="42728F73" w14:textId="5180FA3C" w:rsidR="00C04942" w:rsidRPr="00140DDF" w:rsidRDefault="009616D7" w:rsidP="009616D7">
      <w:pPr>
        <w:numPr>
          <w:ilvl w:val="0"/>
          <w:numId w:val="96"/>
        </w:numPr>
        <w:rPr>
          <w:rFonts w:cs="Times New Roman"/>
        </w:rPr>
      </w:pPr>
      <w:r w:rsidRPr="00140DDF">
        <w:rPr>
          <w:rFonts w:cs="Times New Roman"/>
        </w:rPr>
        <w:t>в</w:t>
      </w:r>
      <w:r w:rsidR="00D10172" w:rsidRPr="00140DDF">
        <w:rPr>
          <w:rFonts w:cs="Times New Roman"/>
        </w:rPr>
        <w:t xml:space="preserve"> поле «Новый пароль» введите новый пароль для пользователя;</w:t>
      </w:r>
    </w:p>
    <w:p w14:paraId="3FF5FC54" w14:textId="1934E836" w:rsidR="00C04942" w:rsidRPr="00140DDF" w:rsidRDefault="009616D7" w:rsidP="009616D7">
      <w:pPr>
        <w:numPr>
          <w:ilvl w:val="0"/>
          <w:numId w:val="96"/>
        </w:numPr>
        <w:rPr>
          <w:rFonts w:cs="Times New Roman"/>
        </w:rPr>
      </w:pPr>
      <w:r w:rsidRPr="00140DDF">
        <w:rPr>
          <w:rFonts w:cs="Times New Roman"/>
        </w:rPr>
        <w:t>п</w:t>
      </w:r>
      <w:r w:rsidR="00D10172" w:rsidRPr="00140DDF">
        <w:rPr>
          <w:rFonts w:cs="Times New Roman"/>
        </w:rPr>
        <w:t xml:space="preserve">одтвердите новый пароль в поле </w:t>
      </w:r>
      <w:r w:rsidRPr="00140DDF">
        <w:rPr>
          <w:rFonts w:cs="Times New Roman"/>
        </w:rPr>
        <w:t>«</w:t>
      </w:r>
      <w:r w:rsidR="00D10172" w:rsidRPr="00140DDF">
        <w:rPr>
          <w:rFonts w:cs="Times New Roman"/>
        </w:rPr>
        <w:t>Повторите новый пароль</w:t>
      </w:r>
      <w:r w:rsidRPr="00140DDF">
        <w:rPr>
          <w:rFonts w:cs="Times New Roman"/>
        </w:rPr>
        <w:t>»</w:t>
      </w:r>
      <w:r w:rsidR="00D10172" w:rsidRPr="00140DDF">
        <w:rPr>
          <w:rFonts w:cs="Times New Roman"/>
        </w:rPr>
        <w:t>;</w:t>
      </w:r>
    </w:p>
    <w:p w14:paraId="5ADDFC47" w14:textId="2F313F4E" w:rsidR="00C04942" w:rsidRPr="00140DDF" w:rsidRDefault="009616D7" w:rsidP="009616D7">
      <w:pPr>
        <w:numPr>
          <w:ilvl w:val="0"/>
          <w:numId w:val="96"/>
        </w:numPr>
        <w:rPr>
          <w:rFonts w:cs="Times New Roman"/>
        </w:rPr>
      </w:pPr>
      <w:r w:rsidRPr="00140DDF">
        <w:rPr>
          <w:rFonts w:cs="Times New Roman"/>
        </w:rPr>
        <w:t>н</w:t>
      </w:r>
      <w:r w:rsidR="00D10172" w:rsidRPr="00140DDF">
        <w:rPr>
          <w:rFonts w:cs="Times New Roman"/>
        </w:rPr>
        <w:t>ажмите кнопку «Применить».</w:t>
      </w:r>
    </w:p>
    <w:p w14:paraId="112420DD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Для изменения пароля пользователя выполните следующие действия:</w:t>
      </w:r>
    </w:p>
    <w:p w14:paraId="320D756F" w14:textId="4EF5B582" w:rsidR="00C04942" w:rsidRPr="00140DDF" w:rsidRDefault="009616D7" w:rsidP="009616D7">
      <w:pPr>
        <w:numPr>
          <w:ilvl w:val="0"/>
          <w:numId w:val="97"/>
        </w:numPr>
        <w:rPr>
          <w:rFonts w:cs="Times New Roman"/>
        </w:rPr>
      </w:pPr>
      <w:r w:rsidRPr="00140DDF">
        <w:rPr>
          <w:rFonts w:cs="Times New Roman"/>
        </w:rPr>
        <w:t>в</w:t>
      </w:r>
      <w:r w:rsidR="00D10172" w:rsidRPr="00140DDF">
        <w:rPr>
          <w:rFonts w:cs="Times New Roman"/>
        </w:rPr>
        <w:t>ойдите в систему с правами администратора;</w:t>
      </w:r>
    </w:p>
    <w:p w14:paraId="495EF12D" w14:textId="29278B04" w:rsidR="00C04942" w:rsidRPr="00140DDF" w:rsidRDefault="009616D7" w:rsidP="009616D7">
      <w:pPr>
        <w:numPr>
          <w:ilvl w:val="0"/>
          <w:numId w:val="97"/>
        </w:numPr>
        <w:rPr>
          <w:rFonts w:cs="Times New Roman"/>
        </w:rPr>
      </w:pPr>
      <w:r w:rsidRPr="00140DDF">
        <w:rPr>
          <w:rFonts w:cs="Times New Roman"/>
        </w:rPr>
        <w:t>п</w:t>
      </w:r>
      <w:r w:rsidR="00D10172" w:rsidRPr="00140DDF">
        <w:rPr>
          <w:rFonts w:cs="Times New Roman"/>
        </w:rPr>
        <w:t>ерейдите в раздел «Администрирование»</w:t>
      </w:r>
      <w:r w:rsidRPr="00140DDF">
        <w:rPr>
          <w:rFonts w:cs="Times New Roman"/>
        </w:rPr>
        <w:t>, а затем в подраздел «Пользователи»</w:t>
      </w:r>
      <w:r w:rsidR="00D10172" w:rsidRPr="00140DDF">
        <w:rPr>
          <w:rFonts w:cs="Times New Roman"/>
        </w:rPr>
        <w:t>;</w:t>
      </w:r>
    </w:p>
    <w:p w14:paraId="5A571A9F" w14:textId="168A72CD" w:rsidR="00C04942" w:rsidRPr="00140DDF" w:rsidRDefault="009616D7" w:rsidP="009616D7">
      <w:pPr>
        <w:numPr>
          <w:ilvl w:val="0"/>
          <w:numId w:val="97"/>
        </w:numPr>
        <w:rPr>
          <w:rFonts w:cs="Times New Roman"/>
        </w:rPr>
      </w:pPr>
      <w:r w:rsidRPr="00140DDF">
        <w:rPr>
          <w:rFonts w:cs="Times New Roman"/>
        </w:rPr>
        <w:t>н</w:t>
      </w:r>
      <w:r w:rsidR="00D10172" w:rsidRPr="00140DDF">
        <w:rPr>
          <w:rFonts w:cs="Times New Roman"/>
        </w:rPr>
        <w:t>айдите пользователя, пароль которого необходимо изменить;</w:t>
      </w:r>
    </w:p>
    <w:p w14:paraId="5AA52658" w14:textId="7AD77DC4" w:rsidR="00C04942" w:rsidRPr="00140DDF" w:rsidRDefault="009616D7" w:rsidP="009616D7">
      <w:pPr>
        <w:numPr>
          <w:ilvl w:val="0"/>
          <w:numId w:val="97"/>
        </w:numPr>
        <w:rPr>
          <w:rFonts w:cs="Times New Roman"/>
        </w:rPr>
      </w:pPr>
      <w:r w:rsidRPr="00140DDF">
        <w:rPr>
          <w:rFonts w:cs="Times New Roman"/>
        </w:rPr>
        <w:t>н</w:t>
      </w:r>
      <w:r w:rsidR="00D10172" w:rsidRPr="00140DDF">
        <w:rPr>
          <w:rFonts w:cs="Times New Roman"/>
        </w:rPr>
        <w:t xml:space="preserve">ажмите кнопку «Редактировать» </w:t>
      </w:r>
      <w:r w:rsidRPr="00140DDF">
        <w:rPr>
          <w:rFonts w:cs="Times New Roman"/>
        </w:rPr>
        <w:t>с помощью контекстного меню</w:t>
      </w:r>
      <w:r w:rsidR="00D10172" w:rsidRPr="00140DDF">
        <w:rPr>
          <w:rFonts w:cs="Times New Roman"/>
        </w:rPr>
        <w:t>;</w:t>
      </w:r>
    </w:p>
    <w:p w14:paraId="0CBCDCFB" w14:textId="79B0945D" w:rsidR="00C04942" w:rsidRPr="00140DDF" w:rsidRDefault="009616D7" w:rsidP="009616D7">
      <w:pPr>
        <w:numPr>
          <w:ilvl w:val="0"/>
          <w:numId w:val="97"/>
        </w:numPr>
        <w:rPr>
          <w:rFonts w:cs="Times New Roman"/>
        </w:rPr>
      </w:pPr>
      <w:r w:rsidRPr="00140DDF">
        <w:rPr>
          <w:rFonts w:cs="Times New Roman"/>
        </w:rPr>
        <w:lastRenderedPageBreak/>
        <w:t>в</w:t>
      </w:r>
      <w:r w:rsidR="004F45A5" w:rsidRPr="00140DDF">
        <w:rPr>
          <w:rFonts w:cs="Times New Roman"/>
        </w:rPr>
        <w:t>о вкладке</w:t>
      </w:r>
      <w:r w:rsidR="00D10172" w:rsidRPr="00140DDF">
        <w:rPr>
          <w:rFonts w:cs="Times New Roman"/>
        </w:rPr>
        <w:t xml:space="preserve"> «</w:t>
      </w:r>
      <w:r w:rsidR="004F45A5" w:rsidRPr="00140DDF">
        <w:rPr>
          <w:rFonts w:cs="Times New Roman"/>
        </w:rPr>
        <w:t>П</w:t>
      </w:r>
      <w:r w:rsidR="00D10172" w:rsidRPr="00140DDF">
        <w:rPr>
          <w:rFonts w:cs="Times New Roman"/>
        </w:rPr>
        <w:t>ароль» введите новый пароль для пользователя</w:t>
      </w:r>
      <w:r w:rsidR="004F45A5" w:rsidRPr="00140DDF">
        <w:rPr>
          <w:rFonts w:cs="Times New Roman"/>
        </w:rPr>
        <w:t xml:space="preserve"> (</w:t>
      </w:r>
      <w:r w:rsidR="004F45A5" w:rsidRPr="00140DDF">
        <w:rPr>
          <w:rFonts w:cs="Times New Roman"/>
        </w:rPr>
        <w:fldChar w:fldCharType="begin"/>
      </w:r>
      <w:r w:rsidR="004F45A5" w:rsidRPr="00140DDF">
        <w:rPr>
          <w:rFonts w:cs="Times New Roman"/>
        </w:rPr>
        <w:instrText xml:space="preserve"> REF _Ref222495525 \h </w:instrText>
      </w:r>
      <w:r w:rsidR="00140DDF">
        <w:rPr>
          <w:rFonts w:cs="Times New Roman"/>
        </w:rPr>
        <w:instrText xml:space="preserve"> \* MERGEFORMAT </w:instrText>
      </w:r>
      <w:r w:rsidR="004F45A5" w:rsidRPr="00140DDF">
        <w:rPr>
          <w:rFonts w:cs="Times New Roman"/>
        </w:rPr>
      </w:r>
      <w:r w:rsidR="004F45A5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  <w:noProof/>
        </w:rPr>
        <w:t>28</w:t>
      </w:r>
      <w:r w:rsidR="004F45A5" w:rsidRPr="00140DDF">
        <w:rPr>
          <w:rFonts w:cs="Times New Roman"/>
        </w:rPr>
        <w:fldChar w:fldCharType="end"/>
      </w:r>
      <w:r w:rsidR="004F45A5" w:rsidRPr="00140DDF">
        <w:rPr>
          <w:rFonts w:cs="Times New Roman"/>
        </w:rPr>
        <w:t>)</w:t>
      </w:r>
      <w:r w:rsidR="00D10172" w:rsidRPr="00140DDF">
        <w:rPr>
          <w:rFonts w:cs="Times New Roman"/>
        </w:rPr>
        <w:t>;</w:t>
      </w:r>
    </w:p>
    <w:p w14:paraId="447648F3" w14:textId="3466BD04" w:rsidR="00C04942" w:rsidRPr="00140DDF" w:rsidRDefault="009616D7" w:rsidP="009616D7">
      <w:pPr>
        <w:numPr>
          <w:ilvl w:val="0"/>
          <w:numId w:val="97"/>
        </w:numPr>
        <w:rPr>
          <w:rFonts w:cs="Times New Roman"/>
        </w:rPr>
      </w:pPr>
      <w:r w:rsidRPr="00140DDF">
        <w:rPr>
          <w:rFonts w:cs="Times New Roman"/>
        </w:rPr>
        <w:t>п</w:t>
      </w:r>
      <w:r w:rsidR="00D10172" w:rsidRPr="00140DDF">
        <w:rPr>
          <w:rFonts w:cs="Times New Roman"/>
        </w:rPr>
        <w:t>одтвердите новый пароль в поле «Повторите новый пароль»;</w:t>
      </w:r>
    </w:p>
    <w:p w14:paraId="08D95BDC" w14:textId="13177897" w:rsidR="00C04942" w:rsidRPr="00140DDF" w:rsidRDefault="009616D7" w:rsidP="009616D7">
      <w:pPr>
        <w:numPr>
          <w:ilvl w:val="0"/>
          <w:numId w:val="97"/>
        </w:numPr>
        <w:rPr>
          <w:rFonts w:cs="Times New Roman"/>
        </w:rPr>
      </w:pPr>
      <w:r w:rsidRPr="00140DDF">
        <w:rPr>
          <w:rFonts w:cs="Times New Roman"/>
        </w:rPr>
        <w:t>н</w:t>
      </w:r>
      <w:r w:rsidR="00D10172" w:rsidRPr="00140DDF">
        <w:rPr>
          <w:rFonts w:cs="Times New Roman"/>
        </w:rPr>
        <w:t>ажмите кнопку «</w:t>
      </w:r>
      <w:r w:rsidRPr="00140DDF">
        <w:rPr>
          <w:rFonts w:cs="Times New Roman"/>
        </w:rPr>
        <w:t>Сохранить</w:t>
      </w:r>
      <w:r w:rsidR="00D10172" w:rsidRPr="00140DDF">
        <w:rPr>
          <w:rFonts w:cs="Times New Roman"/>
        </w:rPr>
        <w:t>».</w:t>
      </w:r>
    </w:p>
    <w:p w14:paraId="15A5C8A3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Требования к паролям:</w:t>
      </w:r>
    </w:p>
    <w:p w14:paraId="6EFC17FD" w14:textId="77777777" w:rsidR="009616D7" w:rsidRPr="00140DDF" w:rsidRDefault="009616D7" w:rsidP="009616D7">
      <w:pPr>
        <w:pStyle w:val="affa"/>
        <w:numPr>
          <w:ilvl w:val="0"/>
          <w:numId w:val="99"/>
        </w:numPr>
        <w:ind w:right="141"/>
        <w:jc w:val="left"/>
        <w:rPr>
          <w:rFonts w:cs="Times New Roman"/>
        </w:rPr>
      </w:pPr>
      <w:r w:rsidRPr="00140DDF">
        <w:rPr>
          <w:rFonts w:cs="Times New Roman"/>
        </w:rPr>
        <w:t>не менее восьми символов;</w:t>
      </w:r>
    </w:p>
    <w:p w14:paraId="58312D22" w14:textId="77777777" w:rsidR="009616D7" w:rsidRPr="00140DDF" w:rsidRDefault="009616D7" w:rsidP="009616D7">
      <w:pPr>
        <w:pStyle w:val="affa"/>
        <w:numPr>
          <w:ilvl w:val="0"/>
          <w:numId w:val="99"/>
        </w:numPr>
        <w:ind w:right="141"/>
        <w:jc w:val="left"/>
        <w:rPr>
          <w:rFonts w:cs="Times New Roman"/>
        </w:rPr>
      </w:pPr>
      <w:r w:rsidRPr="00140DDF">
        <w:rPr>
          <w:rFonts w:cs="Times New Roman"/>
        </w:rPr>
        <w:t xml:space="preserve">минимум одну цифру; </w:t>
      </w:r>
    </w:p>
    <w:p w14:paraId="719D64AA" w14:textId="77777777" w:rsidR="009616D7" w:rsidRPr="00140DDF" w:rsidRDefault="009616D7" w:rsidP="009616D7">
      <w:pPr>
        <w:pStyle w:val="affa"/>
        <w:numPr>
          <w:ilvl w:val="0"/>
          <w:numId w:val="99"/>
        </w:numPr>
        <w:ind w:right="141"/>
        <w:jc w:val="left"/>
        <w:rPr>
          <w:rFonts w:cs="Times New Roman"/>
        </w:rPr>
      </w:pPr>
      <w:r w:rsidRPr="00140DDF">
        <w:rPr>
          <w:rFonts w:cs="Times New Roman"/>
        </w:rPr>
        <w:t>минимум одну заглавную букву латинского алфавита;</w:t>
      </w:r>
    </w:p>
    <w:p w14:paraId="3E2BBC81" w14:textId="77777777" w:rsidR="009616D7" w:rsidRPr="00140DDF" w:rsidRDefault="009616D7" w:rsidP="009616D7">
      <w:pPr>
        <w:pStyle w:val="affa"/>
        <w:numPr>
          <w:ilvl w:val="0"/>
          <w:numId w:val="99"/>
        </w:numPr>
        <w:ind w:right="141"/>
        <w:jc w:val="left"/>
        <w:rPr>
          <w:rFonts w:cs="Times New Roman"/>
        </w:rPr>
      </w:pPr>
      <w:r w:rsidRPr="00140DDF">
        <w:rPr>
          <w:rFonts w:cs="Times New Roman"/>
        </w:rPr>
        <w:t>минимум одну строчную букву латинского алфавита;</w:t>
      </w:r>
    </w:p>
    <w:p w14:paraId="2EEB6653" w14:textId="77777777" w:rsidR="009616D7" w:rsidRPr="00140DDF" w:rsidRDefault="009616D7" w:rsidP="009616D7">
      <w:pPr>
        <w:pStyle w:val="affa"/>
        <w:numPr>
          <w:ilvl w:val="0"/>
          <w:numId w:val="99"/>
        </w:numPr>
        <w:ind w:right="141"/>
        <w:jc w:val="left"/>
        <w:rPr>
          <w:rFonts w:cs="Times New Roman"/>
        </w:rPr>
      </w:pPr>
      <w:r w:rsidRPr="00140DDF">
        <w:rPr>
          <w:rFonts w:cs="Times New Roman"/>
        </w:rPr>
        <w:t>минимум один специальный символ (включая пробел).</w:t>
      </w:r>
    </w:p>
    <w:p w14:paraId="75C05E14" w14:textId="79A941B5" w:rsidR="00C04942" w:rsidRPr="00140DDF" w:rsidRDefault="004F45A5" w:rsidP="009165F2">
      <w:pPr>
        <w:keepNext/>
        <w:ind w:firstLine="0"/>
        <w:jc w:val="center"/>
        <w:rPr>
          <w:rFonts w:cs="Times New Roman"/>
        </w:rPr>
      </w:pPr>
      <w:r w:rsidRPr="00140DDF">
        <w:rPr>
          <w:rFonts w:cs="Times New Roman"/>
          <w:noProof/>
        </w:rPr>
        <w:drawing>
          <wp:inline distT="0" distB="0" distL="0" distR="0" wp14:anchorId="6D4AB2B0" wp14:editId="0EFD0CEB">
            <wp:extent cx="4068445" cy="3352800"/>
            <wp:effectExtent l="0" t="0" r="825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l="1476" b="1307"/>
                    <a:stretch/>
                  </pic:blipFill>
                  <pic:spPr bwMode="auto">
                    <a:xfrm>
                      <a:off x="0" y="0"/>
                      <a:ext cx="4077738" cy="3360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9B98D" w14:textId="38A27361" w:rsidR="00C04942" w:rsidRPr="00140DDF" w:rsidRDefault="00423291" w:rsidP="004F45A5">
      <w:pPr>
        <w:pStyle w:val="af1"/>
        <w:jc w:val="center"/>
        <w:rPr>
          <w:rFonts w:cs="Times New Roman"/>
        </w:rPr>
      </w:pPr>
      <w:bookmarkStart w:id="180" w:name="_Ref222495525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28</w:t>
      </w:r>
      <w:r w:rsidR="00AB47D9" w:rsidRPr="00140DDF">
        <w:rPr>
          <w:rFonts w:cs="Times New Roman"/>
        </w:rPr>
        <w:fldChar w:fldCharType="end"/>
      </w:r>
      <w:bookmarkEnd w:id="180"/>
      <w:r w:rsidR="009165F2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Форма смены пароля</w:t>
      </w:r>
    </w:p>
    <w:p w14:paraId="03B0493E" w14:textId="77777777" w:rsidR="00C04942" w:rsidRPr="00140DDF" w:rsidRDefault="00D10172" w:rsidP="00F25AE7">
      <w:pPr>
        <w:pStyle w:val="31"/>
      </w:pPr>
      <w:bookmarkStart w:id="181" w:name="_Ref172211002"/>
      <w:bookmarkStart w:id="182" w:name="_Toc221178447"/>
      <w:bookmarkStart w:id="183" w:name="_Toc226378753"/>
      <w:r w:rsidRPr="00140DDF">
        <w:t>Рол</w:t>
      </w:r>
      <w:bookmarkEnd w:id="181"/>
      <w:r w:rsidRPr="00140DDF">
        <w:t>и</w:t>
      </w:r>
      <w:bookmarkEnd w:id="182"/>
      <w:bookmarkEnd w:id="183"/>
    </w:p>
    <w:p w14:paraId="1CF67C09" w14:textId="16833BB3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В подразделе «Роли» раздела «Администрирование» находится таблица, которая содержит информацию о доступных ролях в системе (</w:t>
      </w:r>
      <w:r w:rsidR="004F45A5" w:rsidRPr="00140DDF">
        <w:rPr>
          <w:rFonts w:cs="Times New Roman"/>
        </w:rPr>
        <w:fldChar w:fldCharType="begin"/>
      </w:r>
      <w:r w:rsidR="004F45A5" w:rsidRPr="00140DDF">
        <w:rPr>
          <w:rFonts w:cs="Times New Roman"/>
        </w:rPr>
        <w:instrText xml:space="preserve"> REF _Ref167206462 \h </w:instrText>
      </w:r>
      <w:r w:rsidR="00140DDF">
        <w:rPr>
          <w:rFonts w:cs="Times New Roman"/>
        </w:rPr>
        <w:instrText xml:space="preserve"> \* MERGEFORMAT </w:instrText>
      </w:r>
      <w:r w:rsidR="004F45A5" w:rsidRPr="00140DDF">
        <w:rPr>
          <w:rFonts w:cs="Times New Roman"/>
        </w:rPr>
      </w:r>
      <w:r w:rsidR="004F45A5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  <w:noProof/>
        </w:rPr>
        <w:t>29</w:t>
      </w:r>
      <w:r w:rsidR="004F45A5" w:rsidRPr="00140DDF">
        <w:rPr>
          <w:rFonts w:cs="Times New Roman"/>
        </w:rPr>
        <w:fldChar w:fldCharType="end"/>
      </w:r>
      <w:r w:rsidRPr="00140DDF">
        <w:rPr>
          <w:rFonts w:cs="Times New Roman"/>
        </w:rPr>
        <w:t>). Также имеется возможность создавать новые роли, редактировать и удалять уже имеющиеся роли в системе. Для создания новой роли необходимо в правом верхнем углу над полем «Поиск» нажать кнопку «Создать</w:t>
      </w:r>
      <w:r w:rsidR="004F45A5" w:rsidRPr="00140DDF">
        <w:rPr>
          <w:rFonts w:cs="Times New Roman"/>
        </w:rPr>
        <w:t xml:space="preserve"> роль</w:t>
      </w:r>
      <w:r w:rsidRPr="00140DDF">
        <w:rPr>
          <w:rFonts w:cs="Times New Roman"/>
        </w:rPr>
        <w:t>», после чего заполнить появившуюся форму (</w:t>
      </w:r>
      <w:r w:rsidR="004F45A5" w:rsidRPr="00140DDF">
        <w:rPr>
          <w:rFonts w:cs="Times New Roman"/>
        </w:rPr>
        <w:fldChar w:fldCharType="begin"/>
      </w:r>
      <w:r w:rsidR="004F45A5" w:rsidRPr="00140DDF">
        <w:rPr>
          <w:rFonts w:cs="Times New Roman"/>
        </w:rPr>
        <w:instrText xml:space="preserve"> REF _Ref167206749 \h </w:instrText>
      </w:r>
      <w:r w:rsidR="00140DDF">
        <w:rPr>
          <w:rFonts w:cs="Times New Roman"/>
        </w:rPr>
        <w:instrText xml:space="preserve"> \* MERGEFORMAT </w:instrText>
      </w:r>
      <w:r w:rsidR="004F45A5" w:rsidRPr="00140DDF">
        <w:rPr>
          <w:rFonts w:cs="Times New Roman"/>
        </w:rPr>
      </w:r>
      <w:r w:rsidR="004F45A5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  <w:noProof/>
        </w:rPr>
        <w:t>30</w:t>
      </w:r>
      <w:r w:rsidR="004F45A5" w:rsidRPr="00140DDF">
        <w:rPr>
          <w:rFonts w:cs="Times New Roman"/>
        </w:rPr>
        <w:fldChar w:fldCharType="end"/>
      </w:r>
      <w:r w:rsidRPr="00140DDF">
        <w:rPr>
          <w:rFonts w:cs="Times New Roman"/>
        </w:rPr>
        <w:t xml:space="preserve">). После создания новой роли она появится в списке ролей. Чтобы задать роли необходимые разрешения в соответствии с ролевой матрицей, необходимо </w:t>
      </w:r>
      <w:r w:rsidR="004F45A5" w:rsidRPr="00140DDF">
        <w:rPr>
          <w:rFonts w:cs="Times New Roman"/>
        </w:rPr>
        <w:t>в контекстном</w:t>
      </w:r>
      <w:r w:rsidRPr="00140DDF">
        <w:rPr>
          <w:rFonts w:cs="Times New Roman"/>
        </w:rPr>
        <w:t xml:space="preserve"> меню нажать кнопку «Редактировать». В открывшемся списке разрешений выбираем галочками необходимые для этой роли и нажимаем кнопку «Сохранить» (</w:t>
      </w:r>
      <w:r w:rsidR="00911EEF" w:rsidRPr="00140DDF">
        <w:rPr>
          <w:rFonts w:cs="Times New Roman"/>
        </w:rPr>
        <w:fldChar w:fldCharType="begin"/>
      </w:r>
      <w:r w:rsidR="00911EEF" w:rsidRPr="00140DDF">
        <w:rPr>
          <w:rFonts w:cs="Times New Roman"/>
        </w:rPr>
        <w:instrText xml:space="preserve"> REF _Ref167206902 \h </w:instrText>
      </w:r>
      <w:r w:rsidR="00140DDF">
        <w:rPr>
          <w:rFonts w:cs="Times New Roman"/>
        </w:rPr>
        <w:instrText xml:space="preserve"> \* MERGEFORMAT </w:instrText>
      </w:r>
      <w:r w:rsidR="00911EEF" w:rsidRPr="00140DDF">
        <w:rPr>
          <w:rFonts w:cs="Times New Roman"/>
        </w:rPr>
      </w:r>
      <w:r w:rsidR="00911EEF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  <w:noProof/>
        </w:rPr>
        <w:t>31</w:t>
      </w:r>
      <w:r w:rsidR="00911EEF" w:rsidRPr="00140DDF">
        <w:rPr>
          <w:rFonts w:cs="Times New Roman"/>
        </w:rPr>
        <w:fldChar w:fldCharType="end"/>
      </w:r>
      <w:r w:rsidRPr="00140DDF">
        <w:rPr>
          <w:rFonts w:cs="Times New Roman"/>
        </w:rPr>
        <w:t xml:space="preserve">). </w:t>
      </w:r>
    </w:p>
    <w:p w14:paraId="370114B3" w14:textId="065AC341" w:rsidR="00C04942" w:rsidRPr="00140DDF" w:rsidRDefault="004F45A5" w:rsidP="009165F2">
      <w:pPr>
        <w:keepNext/>
        <w:ind w:firstLine="0"/>
        <w:jc w:val="center"/>
        <w:rPr>
          <w:rFonts w:cs="Times New Roman"/>
        </w:rPr>
      </w:pPr>
      <w:r w:rsidRPr="00140DDF">
        <w:rPr>
          <w:rFonts w:cs="Times New Roman"/>
          <w:noProof/>
        </w:rPr>
        <w:lastRenderedPageBreak/>
        <w:drawing>
          <wp:inline distT="0" distB="0" distL="0" distR="0" wp14:anchorId="6301410B" wp14:editId="4229382F">
            <wp:extent cx="5940425" cy="3342005"/>
            <wp:effectExtent l="0" t="0" r="3175" b="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3F00B" w14:textId="55FD4645" w:rsidR="00C04942" w:rsidRPr="00140DDF" w:rsidRDefault="00423291" w:rsidP="009165F2">
      <w:pPr>
        <w:pStyle w:val="af1"/>
        <w:jc w:val="center"/>
        <w:rPr>
          <w:rFonts w:cs="Times New Roman"/>
        </w:rPr>
      </w:pPr>
      <w:bookmarkStart w:id="184" w:name="_Ref167206462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29</w:t>
      </w:r>
      <w:r w:rsidR="00AB47D9" w:rsidRPr="00140DDF">
        <w:rPr>
          <w:rFonts w:cs="Times New Roman"/>
        </w:rPr>
        <w:fldChar w:fldCharType="end"/>
      </w:r>
      <w:bookmarkEnd w:id="184"/>
      <w:r w:rsidR="009165F2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Роли</w:t>
      </w:r>
    </w:p>
    <w:p w14:paraId="439CA7BE" w14:textId="0F8258A4" w:rsidR="00C04942" w:rsidRPr="00140DDF" w:rsidRDefault="004F45A5" w:rsidP="009165F2">
      <w:pPr>
        <w:keepNext/>
        <w:ind w:firstLine="0"/>
        <w:jc w:val="center"/>
        <w:rPr>
          <w:rFonts w:cs="Times New Roman"/>
        </w:rPr>
      </w:pPr>
      <w:r w:rsidRPr="00140DDF">
        <w:rPr>
          <w:rFonts w:cs="Times New Roman"/>
          <w:noProof/>
        </w:rPr>
        <w:drawing>
          <wp:inline distT="0" distB="0" distL="0" distR="0" wp14:anchorId="168F4F9E" wp14:editId="4DFDFC5B">
            <wp:extent cx="3566160" cy="3548088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70076" cy="355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0461" w14:textId="3D7F0009" w:rsidR="00C04942" w:rsidRPr="00140DDF" w:rsidRDefault="00423291" w:rsidP="009165F2">
      <w:pPr>
        <w:pStyle w:val="af1"/>
        <w:jc w:val="center"/>
        <w:rPr>
          <w:rFonts w:cs="Times New Roman"/>
        </w:rPr>
      </w:pPr>
      <w:bookmarkStart w:id="185" w:name="_Ref167206749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30</w:t>
      </w:r>
      <w:r w:rsidR="00AB47D9" w:rsidRPr="00140DDF">
        <w:rPr>
          <w:rFonts w:cs="Times New Roman"/>
        </w:rPr>
        <w:fldChar w:fldCharType="end"/>
      </w:r>
      <w:bookmarkEnd w:id="185"/>
      <w:r w:rsidR="009165F2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Форма создания роли</w:t>
      </w:r>
    </w:p>
    <w:p w14:paraId="72A0EDB4" w14:textId="48796C32" w:rsidR="00C04942" w:rsidRPr="00140DDF" w:rsidRDefault="004F45A5" w:rsidP="009165F2">
      <w:pPr>
        <w:keepNext/>
        <w:ind w:firstLine="0"/>
        <w:jc w:val="center"/>
        <w:rPr>
          <w:rFonts w:cs="Times New Roman"/>
        </w:rPr>
      </w:pPr>
      <w:r w:rsidRPr="00140DDF">
        <w:rPr>
          <w:rFonts w:cs="Times New Roman"/>
          <w:noProof/>
        </w:rPr>
        <w:lastRenderedPageBreak/>
        <w:drawing>
          <wp:inline distT="0" distB="0" distL="0" distR="0" wp14:anchorId="75389906" wp14:editId="4FBFCFE7">
            <wp:extent cx="5783580" cy="2561099"/>
            <wp:effectExtent l="0" t="0" r="762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86231" cy="256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C04F5" w14:textId="2E69B76B" w:rsidR="00C04942" w:rsidRPr="00140DDF" w:rsidRDefault="00423291" w:rsidP="009165F2">
      <w:pPr>
        <w:pStyle w:val="af1"/>
        <w:jc w:val="center"/>
        <w:rPr>
          <w:rFonts w:cs="Times New Roman"/>
        </w:rPr>
      </w:pPr>
      <w:bookmarkStart w:id="186" w:name="_Ref167206902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31</w:t>
      </w:r>
      <w:r w:rsidR="00AB47D9" w:rsidRPr="00140DDF">
        <w:rPr>
          <w:rFonts w:cs="Times New Roman"/>
        </w:rPr>
        <w:fldChar w:fldCharType="end"/>
      </w:r>
      <w:bookmarkEnd w:id="186"/>
      <w:r w:rsidR="009165F2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Редактирование и удаление ролей</w:t>
      </w:r>
    </w:p>
    <w:p w14:paraId="7BFDBD8D" w14:textId="77777777" w:rsidR="00C04942" w:rsidRPr="00140DDF" w:rsidRDefault="00D10172" w:rsidP="00F25AE7">
      <w:pPr>
        <w:pStyle w:val="31"/>
      </w:pPr>
      <w:bookmarkStart w:id="187" w:name="_Toc221178448"/>
      <w:bookmarkStart w:id="188" w:name="_Toc226378754"/>
      <w:r w:rsidRPr="00140DDF">
        <w:t>Генерация сертификата пользователя</w:t>
      </w:r>
      <w:bookmarkEnd w:id="187"/>
      <w:bookmarkEnd w:id="188"/>
    </w:p>
    <w:p w14:paraId="505DD7D6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Для генерации сертификата пользователя в соответствии с ролевой матрицей необходимо выполнить следующие шаги:</w:t>
      </w:r>
    </w:p>
    <w:p w14:paraId="3B2E1245" w14:textId="69B35626" w:rsidR="00C04942" w:rsidRPr="00140DDF" w:rsidRDefault="00911EEF" w:rsidP="00911EEF">
      <w:pPr>
        <w:pStyle w:val="affa"/>
        <w:numPr>
          <w:ilvl w:val="0"/>
          <w:numId w:val="100"/>
        </w:numPr>
        <w:ind w:right="141"/>
        <w:rPr>
          <w:rFonts w:cs="Times New Roman"/>
        </w:rPr>
      </w:pPr>
      <w:r w:rsidRPr="00140DDF">
        <w:rPr>
          <w:rFonts w:cs="Times New Roman"/>
        </w:rPr>
        <w:t>с</w:t>
      </w:r>
      <w:r w:rsidR="00D10172" w:rsidRPr="00140DDF">
        <w:rPr>
          <w:rFonts w:cs="Times New Roman"/>
        </w:rPr>
        <w:t xml:space="preserve">оздать или редактировать роль и выставить ей соответствующие разрешения (подробное описание в п </w:t>
      </w:r>
      <w:r w:rsidR="00B74617" w:rsidRPr="00140DDF">
        <w:rPr>
          <w:rFonts w:cs="Times New Roman"/>
        </w:rPr>
        <w:fldChar w:fldCharType="begin"/>
      </w:r>
      <w:r w:rsidR="00B74617" w:rsidRPr="00140DDF">
        <w:rPr>
          <w:rFonts w:cs="Times New Roman"/>
        </w:rPr>
        <w:instrText xml:space="preserve"> REF _Ref172211002 \n \h  \* MERGEFORMAT </w:instrText>
      </w:r>
      <w:r w:rsidR="00B74617" w:rsidRPr="00140DDF">
        <w:rPr>
          <w:rFonts w:cs="Times New Roman"/>
        </w:rPr>
      </w:r>
      <w:r w:rsidR="00B74617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4.2.3</w:t>
      </w:r>
      <w:r w:rsidR="00B74617" w:rsidRPr="00140DDF">
        <w:rPr>
          <w:rFonts w:cs="Times New Roman"/>
        </w:rPr>
        <w:fldChar w:fldCharType="end"/>
      </w:r>
      <w:r w:rsidR="00D10172" w:rsidRPr="00140DDF">
        <w:rPr>
          <w:rFonts w:cs="Times New Roman"/>
        </w:rPr>
        <w:t>);</w:t>
      </w:r>
    </w:p>
    <w:p w14:paraId="717FBFA0" w14:textId="408B6835" w:rsidR="00C04942" w:rsidRPr="00140DDF" w:rsidRDefault="00911EEF" w:rsidP="00911EEF">
      <w:pPr>
        <w:pStyle w:val="affa"/>
        <w:numPr>
          <w:ilvl w:val="0"/>
          <w:numId w:val="100"/>
        </w:numPr>
        <w:ind w:right="141"/>
        <w:rPr>
          <w:rFonts w:cs="Times New Roman"/>
        </w:rPr>
      </w:pPr>
      <w:r w:rsidRPr="00140DDF">
        <w:rPr>
          <w:rFonts w:cs="Times New Roman"/>
        </w:rPr>
        <w:t>в</w:t>
      </w:r>
      <w:r w:rsidR="00D10172" w:rsidRPr="00140DDF">
        <w:rPr>
          <w:rFonts w:cs="Times New Roman"/>
        </w:rPr>
        <w:t xml:space="preserve"> подразделе «Пользователи» создать при необходимости нового пользователя (подробное описание в п.</w:t>
      </w:r>
      <w:r w:rsidRPr="00140DDF">
        <w:rPr>
          <w:rFonts w:cs="Times New Roman"/>
        </w:rPr>
        <w:t xml:space="preserve"> </w:t>
      </w:r>
      <w:r w:rsidR="00B74617" w:rsidRPr="00140DDF">
        <w:rPr>
          <w:rFonts w:cs="Times New Roman"/>
        </w:rPr>
        <w:fldChar w:fldCharType="begin"/>
      </w:r>
      <w:r w:rsidR="00B74617" w:rsidRPr="00140DDF">
        <w:rPr>
          <w:rFonts w:cs="Times New Roman"/>
        </w:rPr>
        <w:instrText xml:space="preserve"> REF _Ref172214005 \n \h  \* MERGEFORMAT </w:instrText>
      </w:r>
      <w:r w:rsidR="00B74617" w:rsidRPr="00140DDF">
        <w:rPr>
          <w:rFonts w:cs="Times New Roman"/>
        </w:rPr>
      </w:r>
      <w:r w:rsidR="00B74617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4.2.1</w:t>
      </w:r>
      <w:r w:rsidR="00B74617" w:rsidRPr="00140DDF">
        <w:rPr>
          <w:rFonts w:cs="Times New Roman"/>
        </w:rPr>
        <w:fldChar w:fldCharType="end"/>
      </w:r>
      <w:r w:rsidR="00D10172" w:rsidRPr="00140DDF">
        <w:rPr>
          <w:rFonts w:cs="Times New Roman"/>
        </w:rPr>
        <w:t>). Если необходимости в создании нового пользователя нет, тогда напротив выбранного пользователя в меню действий нажать «Редактировать»;</w:t>
      </w:r>
    </w:p>
    <w:p w14:paraId="4CE73FCE" w14:textId="299E7B8F" w:rsidR="00C04942" w:rsidRPr="00140DDF" w:rsidRDefault="00911EEF" w:rsidP="00911EEF">
      <w:pPr>
        <w:pStyle w:val="affa"/>
        <w:numPr>
          <w:ilvl w:val="0"/>
          <w:numId w:val="100"/>
        </w:numPr>
        <w:ind w:right="141"/>
        <w:rPr>
          <w:rFonts w:cs="Times New Roman"/>
        </w:rPr>
      </w:pPr>
      <w:r w:rsidRPr="00140DDF">
        <w:rPr>
          <w:rFonts w:cs="Times New Roman"/>
        </w:rPr>
        <w:t>в</w:t>
      </w:r>
      <w:r w:rsidR="00D10172" w:rsidRPr="00140DDF">
        <w:rPr>
          <w:rFonts w:cs="Times New Roman"/>
        </w:rPr>
        <w:t xml:space="preserve"> профиле пользователя во вкладке «Роли» в списке «Все» выбрать ранее созданную роль с соответствующими разрешениями (</w:t>
      </w:r>
      <w:r w:rsidR="00B74617" w:rsidRPr="00140DDF">
        <w:rPr>
          <w:rFonts w:cs="Times New Roman"/>
        </w:rPr>
        <w:fldChar w:fldCharType="begin"/>
      </w:r>
      <w:r w:rsidR="00B74617" w:rsidRPr="00140DDF">
        <w:rPr>
          <w:rFonts w:cs="Times New Roman"/>
        </w:rPr>
        <w:instrText xml:space="preserve"> REF _Ref172215435 \h  \* MERGEFORMAT </w:instrText>
      </w:r>
      <w:r w:rsidR="00B74617" w:rsidRPr="00140DDF">
        <w:rPr>
          <w:rFonts w:cs="Times New Roman"/>
        </w:rPr>
      </w:r>
      <w:r w:rsidR="00B74617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</w:rPr>
        <w:t>32</w:t>
      </w:r>
      <w:r w:rsidR="00B74617" w:rsidRPr="00140DDF">
        <w:rPr>
          <w:rFonts w:cs="Times New Roman"/>
        </w:rPr>
        <w:fldChar w:fldCharType="end"/>
      </w:r>
      <w:r w:rsidR="00D10172" w:rsidRPr="00140DDF">
        <w:rPr>
          <w:rFonts w:cs="Times New Roman"/>
        </w:rPr>
        <w:t>);</w:t>
      </w:r>
    </w:p>
    <w:p w14:paraId="5E87A437" w14:textId="5F39C81E" w:rsidR="00C04942" w:rsidRPr="00140DDF" w:rsidRDefault="00911EEF" w:rsidP="00911EEF">
      <w:pPr>
        <w:pStyle w:val="affa"/>
        <w:numPr>
          <w:ilvl w:val="0"/>
          <w:numId w:val="100"/>
        </w:numPr>
        <w:ind w:right="141"/>
        <w:rPr>
          <w:rFonts w:cs="Times New Roman"/>
        </w:rPr>
      </w:pPr>
      <w:r w:rsidRPr="00140DDF">
        <w:rPr>
          <w:rFonts w:cs="Times New Roman"/>
        </w:rPr>
        <w:t>в</w:t>
      </w:r>
      <w:r w:rsidR="00D10172" w:rsidRPr="00140DDF">
        <w:rPr>
          <w:rFonts w:cs="Times New Roman"/>
        </w:rPr>
        <w:t xml:space="preserve"> профиле пользователя во вкладке «Общая информация» нажать кнопку «Сгенерировать сертификат и заполнить соответствующую форму (</w:t>
      </w:r>
      <w:r w:rsidRPr="00140DDF">
        <w:rPr>
          <w:rFonts w:cs="Times New Roman"/>
        </w:rPr>
        <w:fldChar w:fldCharType="begin"/>
      </w:r>
      <w:r w:rsidRPr="00140DDF">
        <w:rPr>
          <w:rFonts w:cs="Times New Roman"/>
        </w:rPr>
        <w:instrText xml:space="preserve"> REF _Ref172215435 \h </w:instrText>
      </w:r>
      <w:r w:rsidR="00140DDF">
        <w:rPr>
          <w:rFonts w:cs="Times New Roman"/>
        </w:rPr>
        <w:instrText xml:space="preserve"> \* MERGEFORMAT </w:instrText>
      </w:r>
      <w:r w:rsidRPr="00140DDF">
        <w:rPr>
          <w:rFonts w:cs="Times New Roman"/>
        </w:rPr>
      </w:r>
      <w:r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  <w:noProof/>
        </w:rPr>
        <w:t>32</w:t>
      </w:r>
      <w:r w:rsidRPr="00140DDF">
        <w:rPr>
          <w:rFonts w:cs="Times New Roman"/>
        </w:rPr>
        <w:fldChar w:fldCharType="end"/>
      </w:r>
      <w:r w:rsidRPr="00140DDF">
        <w:rPr>
          <w:rFonts w:cs="Times New Roman"/>
        </w:rPr>
        <w:t>;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 REF _Ref172215761 \h </w:instrText>
      </w:r>
      <w:r w:rsidR="007858A3" w:rsidRPr="00140DDF">
        <w:rPr>
          <w:rFonts w:cs="Times New Roman"/>
        </w:rPr>
        <w:instrText xml:space="preserve"> \* MERGEFORMAT </w:instrText>
      </w:r>
      <w:r w:rsidR="00AB47D9" w:rsidRPr="00140DDF">
        <w:rPr>
          <w:rFonts w:cs="Times New Roman"/>
        </w:rPr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</w:rPr>
        <w:t>33</w:t>
      </w:r>
      <w:r w:rsidR="00AB47D9" w:rsidRPr="00140DDF">
        <w:rPr>
          <w:rFonts w:cs="Times New Roman"/>
        </w:rPr>
        <w:fldChar w:fldCharType="end"/>
      </w:r>
      <w:r w:rsidR="00D10172" w:rsidRPr="00140DDF">
        <w:rPr>
          <w:rFonts w:cs="Times New Roman"/>
        </w:rPr>
        <w:t xml:space="preserve"> ).</w:t>
      </w:r>
    </w:p>
    <w:p w14:paraId="14B3BEC8" w14:textId="77777777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Сертификат автоматически будет загружен на устройство в папку «Загрузки».</w:t>
      </w:r>
    </w:p>
    <w:p w14:paraId="4EAAA83E" w14:textId="4E380CAE" w:rsidR="00C04942" w:rsidRPr="00140DDF" w:rsidRDefault="00911EEF" w:rsidP="009165F2">
      <w:pPr>
        <w:keepNext/>
        <w:ind w:firstLine="0"/>
        <w:jc w:val="center"/>
        <w:rPr>
          <w:rFonts w:cs="Times New Roman"/>
        </w:rPr>
      </w:pPr>
      <w:r w:rsidRPr="00140DDF">
        <w:rPr>
          <w:rFonts w:eastAsiaTheme="majorEastAsia" w:cs="Times New Roman"/>
          <w:noProof/>
        </w:rPr>
        <w:lastRenderedPageBreak/>
        <w:drawing>
          <wp:inline distT="0" distB="0" distL="0" distR="0" wp14:anchorId="574B4E5E" wp14:editId="61DFE2A0">
            <wp:extent cx="5006340" cy="4094070"/>
            <wp:effectExtent l="0" t="0" r="3810" b="190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l="616" b="1615"/>
                    <a:stretch/>
                  </pic:blipFill>
                  <pic:spPr bwMode="auto">
                    <a:xfrm>
                      <a:off x="0" y="0"/>
                      <a:ext cx="5017846" cy="4103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52519" w14:textId="7394CBAD" w:rsidR="00C04942" w:rsidRPr="00140DDF" w:rsidRDefault="00423291" w:rsidP="009165F2">
      <w:pPr>
        <w:pStyle w:val="af1"/>
        <w:jc w:val="center"/>
        <w:rPr>
          <w:rFonts w:cs="Times New Roman"/>
          <w:lang w:val="en-US"/>
        </w:rPr>
      </w:pPr>
      <w:bookmarkStart w:id="189" w:name="_Ref172215435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32</w:t>
      </w:r>
      <w:r w:rsidR="00AB47D9" w:rsidRPr="00140DDF">
        <w:rPr>
          <w:rFonts w:cs="Times New Roman"/>
        </w:rPr>
        <w:fldChar w:fldCharType="end"/>
      </w:r>
      <w:bookmarkEnd w:id="189"/>
      <w:r w:rsidR="00471F1C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</w:t>
      </w:r>
      <w:proofErr w:type="spellStart"/>
      <w:r w:rsidR="00D10172" w:rsidRPr="00140DDF">
        <w:rPr>
          <w:rFonts w:cs="Times New Roman"/>
        </w:rPr>
        <w:t>П</w:t>
      </w:r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>воение</w:t>
      </w:r>
      <w:proofErr w:type="spellEnd"/>
      <w:r w:rsidR="00D10172" w:rsidRPr="00140DDF">
        <w:rPr>
          <w:rFonts w:cs="Times New Roman"/>
        </w:rPr>
        <w:t xml:space="preserve"> роли</w:t>
      </w:r>
    </w:p>
    <w:p w14:paraId="21AC5DC0" w14:textId="17CC6B90" w:rsidR="00C04942" w:rsidRPr="00140DDF" w:rsidRDefault="00911EEF" w:rsidP="009165F2">
      <w:pPr>
        <w:keepNext/>
        <w:ind w:firstLine="0"/>
        <w:jc w:val="center"/>
        <w:rPr>
          <w:rFonts w:cs="Times New Roman"/>
        </w:rPr>
      </w:pPr>
      <w:r w:rsidRPr="00140DDF">
        <w:rPr>
          <w:rFonts w:cs="Times New Roman"/>
          <w:noProof/>
        </w:rPr>
        <w:drawing>
          <wp:inline distT="0" distB="0" distL="0" distR="0" wp14:anchorId="1847328E" wp14:editId="6F535589">
            <wp:extent cx="3939540" cy="2289647"/>
            <wp:effectExtent l="0" t="0" r="381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44070" cy="229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3D90D" w14:textId="2B272B3A" w:rsidR="00C04942" w:rsidRPr="00140DDF" w:rsidRDefault="00423291" w:rsidP="00911EEF">
      <w:pPr>
        <w:pStyle w:val="af1"/>
        <w:jc w:val="center"/>
        <w:rPr>
          <w:rFonts w:cs="Times New Roman"/>
        </w:rPr>
      </w:pPr>
      <w:bookmarkStart w:id="190" w:name="_Ref172215761"/>
      <w:r>
        <w:rPr>
          <w:rFonts w:cs="Times New Roman"/>
        </w:rPr>
        <w:t>Рисунок</w:t>
      </w:r>
      <w:r w:rsidR="00D10172" w:rsidRPr="00140DDF">
        <w:rPr>
          <w:rFonts w:cs="Times New Roman"/>
        </w:rPr>
        <w:t xml:space="preserve"> </w:t>
      </w:r>
      <w:r w:rsidR="00AB47D9" w:rsidRPr="00140DDF">
        <w:rPr>
          <w:rFonts w:cs="Times New Roman"/>
        </w:rPr>
        <w:fldChar w:fldCharType="begin"/>
      </w:r>
      <w:r w:rsidR="00D10172" w:rsidRPr="00140DDF">
        <w:rPr>
          <w:rFonts w:cs="Times New Roman"/>
        </w:rPr>
        <w:instrText xml:space="preserve">SEQ Рисунок \* ARABIC </w:instrText>
      </w:r>
      <w:r w:rsidR="00AB47D9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33</w:t>
      </w:r>
      <w:r w:rsidR="00AB47D9" w:rsidRPr="00140DDF">
        <w:rPr>
          <w:rFonts w:cs="Times New Roman"/>
        </w:rPr>
        <w:fldChar w:fldCharType="end"/>
      </w:r>
      <w:bookmarkEnd w:id="190"/>
      <w:r w:rsidR="00471F1C" w:rsidRPr="00140DDF">
        <w:rPr>
          <w:rFonts w:cs="Times New Roman"/>
        </w:rPr>
        <w:t xml:space="preserve"> -</w:t>
      </w:r>
      <w:r w:rsidR="00D10172" w:rsidRPr="00140DDF">
        <w:rPr>
          <w:rFonts w:cs="Times New Roman"/>
        </w:rPr>
        <w:t xml:space="preserve"> Форма создания сертификата</w:t>
      </w:r>
    </w:p>
    <w:p w14:paraId="381A8863" w14:textId="77777777" w:rsidR="00C04942" w:rsidRPr="006D2546" w:rsidRDefault="00D10172" w:rsidP="007772FC">
      <w:pPr>
        <w:pStyle w:val="21"/>
        <w:rPr>
          <w:lang w:val="ru-RU"/>
        </w:rPr>
      </w:pPr>
      <w:bookmarkStart w:id="191" w:name="_Toc221178449"/>
      <w:bookmarkStart w:id="192" w:name="_Toc226378755"/>
      <w:r w:rsidRPr="006D2546">
        <w:rPr>
          <w:lang w:val="ru-RU"/>
        </w:rPr>
        <w:t xml:space="preserve">Ограничение доступа пользователей к клиентскому интерфейсу по </w:t>
      </w:r>
      <w:r w:rsidRPr="00140DDF">
        <w:t>IP</w:t>
      </w:r>
      <w:bookmarkEnd w:id="191"/>
      <w:bookmarkEnd w:id="192"/>
    </w:p>
    <w:p w14:paraId="6CEF0E6F" w14:textId="2A3A0438" w:rsidR="00C04942" w:rsidRPr="00140DDF" w:rsidRDefault="00D10172" w:rsidP="00471F1C">
      <w:pPr>
        <w:ind w:firstLine="709"/>
        <w:rPr>
          <w:rFonts w:cs="Times New Roman"/>
          <w:color w:val="000000"/>
        </w:rPr>
      </w:pPr>
      <w:r w:rsidRPr="00140DDF">
        <w:rPr>
          <w:rFonts w:cs="Times New Roman"/>
        </w:rPr>
        <w:t xml:space="preserve">Для обеспечения целей безопасности возможна настройка доступа к интерфейсу на уровне IP адресов. Для этого на сервере </w:t>
      </w:r>
      <w:r w:rsidRPr="00140DDF">
        <w:rPr>
          <w:rFonts w:cs="Times New Roman"/>
          <w:i/>
          <w:iCs/>
          <w:color w:val="000000"/>
          <w:lang w:val="en-US"/>
        </w:rPr>
        <w:t>UC</w:t>
      </w:r>
      <w:r w:rsidR="00471F1C" w:rsidRPr="00140DDF">
        <w:rPr>
          <w:rFonts w:cs="Times New Roman"/>
          <w:i/>
          <w:iCs/>
          <w:color w:val="000000"/>
        </w:rPr>
        <w:t xml:space="preserve"> </w:t>
      </w:r>
      <w:r w:rsidRPr="00140DDF">
        <w:rPr>
          <w:rFonts w:cs="Times New Roman"/>
          <w:color w:val="000000"/>
        </w:rPr>
        <w:t xml:space="preserve">необходимо отредактировать файл конфигурации </w:t>
      </w:r>
      <w:r w:rsidRPr="00140DDF">
        <w:rPr>
          <w:rFonts w:cs="Times New Roman"/>
          <w:color w:val="000000"/>
          <w:lang w:val="en-US"/>
        </w:rPr>
        <w:t>Apache</w:t>
      </w:r>
      <w:r w:rsidR="00471F1C" w:rsidRPr="00140DDF">
        <w:rPr>
          <w:rFonts w:cs="Times New Roman"/>
          <w:color w:val="000000"/>
        </w:rPr>
        <w:t xml:space="preserve"> </w:t>
      </w:r>
      <w:r w:rsidRPr="00140DDF">
        <w:rPr>
          <w:rFonts w:cs="Times New Roman"/>
          <w:color w:val="000000"/>
          <w:lang w:val="en-US"/>
        </w:rPr>
        <w:t>HTTP</w:t>
      </w:r>
      <w:r w:rsidR="00471F1C" w:rsidRPr="00140DDF">
        <w:rPr>
          <w:rFonts w:cs="Times New Roman"/>
          <w:color w:val="000000"/>
        </w:rPr>
        <w:t xml:space="preserve"> </w:t>
      </w:r>
      <w:r w:rsidRPr="00140DDF">
        <w:rPr>
          <w:rFonts w:cs="Times New Roman"/>
          <w:color w:val="000000"/>
          <w:lang w:val="en-US"/>
        </w:rPr>
        <w:t>Server</w:t>
      </w:r>
      <w:r w:rsidRPr="00140DDF">
        <w:rPr>
          <w:rFonts w:cs="Times New Roman"/>
          <w:color w:val="000000"/>
        </w:rPr>
        <w:t xml:space="preserve"> по адресу /</w:t>
      </w:r>
      <w:proofErr w:type="spellStart"/>
      <w:r w:rsidRPr="00140DDF">
        <w:rPr>
          <w:rFonts w:cs="Times New Roman"/>
          <w:color w:val="000000"/>
          <w:lang w:val="en-US"/>
        </w:rPr>
        <w:t>etc</w:t>
      </w:r>
      <w:proofErr w:type="spellEnd"/>
      <w:r w:rsidRPr="00140DDF">
        <w:rPr>
          <w:rFonts w:cs="Times New Roman"/>
          <w:color w:val="000000"/>
        </w:rPr>
        <w:t>/</w:t>
      </w:r>
      <w:proofErr w:type="spellStart"/>
      <w:r w:rsidRPr="00140DDF">
        <w:rPr>
          <w:rFonts w:cs="Times New Roman"/>
          <w:color w:val="000000"/>
          <w:lang w:val="en-US"/>
        </w:rPr>
        <w:t>apache</w:t>
      </w:r>
      <w:proofErr w:type="spellEnd"/>
      <w:r w:rsidRPr="00140DDF">
        <w:rPr>
          <w:rFonts w:cs="Times New Roman"/>
          <w:color w:val="000000"/>
        </w:rPr>
        <w:t>2/</w:t>
      </w:r>
      <w:r w:rsidRPr="00140DDF">
        <w:rPr>
          <w:rFonts w:cs="Times New Roman"/>
          <w:color w:val="000000"/>
          <w:lang w:val="en-US"/>
        </w:rPr>
        <w:t>fragments</w:t>
      </w:r>
      <w:r w:rsidRPr="00140DDF">
        <w:rPr>
          <w:rFonts w:cs="Times New Roman"/>
          <w:color w:val="000000"/>
        </w:rPr>
        <w:t>/</w:t>
      </w:r>
      <w:r w:rsidRPr="00140DDF">
        <w:rPr>
          <w:rFonts w:cs="Times New Roman"/>
          <w:color w:val="000000"/>
          <w:lang w:val="en-US"/>
        </w:rPr>
        <w:t>limit</w:t>
      </w:r>
      <w:r w:rsidRPr="00140DDF">
        <w:rPr>
          <w:rFonts w:cs="Times New Roman"/>
          <w:color w:val="000000"/>
        </w:rPr>
        <w:t>_</w:t>
      </w:r>
      <w:r w:rsidRPr="00140DDF">
        <w:rPr>
          <w:rFonts w:cs="Times New Roman"/>
          <w:color w:val="000000"/>
          <w:lang w:val="en-US"/>
        </w:rPr>
        <w:t>user</w:t>
      </w:r>
      <w:r w:rsidRPr="00140DDF">
        <w:rPr>
          <w:rFonts w:cs="Times New Roman"/>
          <w:color w:val="000000"/>
        </w:rPr>
        <w:t>_</w:t>
      </w:r>
      <w:r w:rsidRPr="00140DDF">
        <w:rPr>
          <w:rFonts w:cs="Times New Roman"/>
          <w:color w:val="000000"/>
          <w:lang w:val="en-US"/>
        </w:rPr>
        <w:t>access</w:t>
      </w:r>
      <w:r w:rsidRPr="00140DDF">
        <w:rPr>
          <w:rFonts w:cs="Times New Roman"/>
          <w:color w:val="000000"/>
        </w:rPr>
        <w:t>. Его</w:t>
      </w:r>
      <w:r w:rsidR="00471F1C" w:rsidRPr="00140DDF">
        <w:rPr>
          <w:rFonts w:cs="Times New Roman"/>
          <w:color w:val="000000"/>
        </w:rPr>
        <w:t xml:space="preserve"> </w:t>
      </w:r>
      <w:r w:rsidRPr="00140DDF">
        <w:rPr>
          <w:rFonts w:cs="Times New Roman"/>
          <w:color w:val="000000"/>
        </w:rPr>
        <w:t>содержание</w:t>
      </w:r>
      <w:r w:rsidR="00471F1C" w:rsidRPr="00140DDF">
        <w:rPr>
          <w:rFonts w:cs="Times New Roman"/>
          <w:color w:val="000000"/>
        </w:rPr>
        <w:t xml:space="preserve"> </w:t>
      </w:r>
      <w:r w:rsidRPr="00140DDF">
        <w:rPr>
          <w:rFonts w:cs="Times New Roman"/>
          <w:color w:val="000000"/>
        </w:rPr>
        <w:t>по</w:t>
      </w:r>
      <w:r w:rsidR="009165F2" w:rsidRPr="00140DDF">
        <w:rPr>
          <w:rFonts w:cs="Times New Roman"/>
          <w:color w:val="000000"/>
        </w:rPr>
        <w:t xml:space="preserve"> </w:t>
      </w:r>
      <w:r w:rsidRPr="00140DDF">
        <w:rPr>
          <w:rFonts w:cs="Times New Roman"/>
          <w:color w:val="000000"/>
        </w:rPr>
        <w:t>умолчанию</w:t>
      </w:r>
      <w:r w:rsidR="00471F1C" w:rsidRPr="00140DDF">
        <w:rPr>
          <w:rFonts w:cs="Times New Roman"/>
          <w:color w:val="000000"/>
        </w:rPr>
        <w:t xml:space="preserve"> </w:t>
      </w:r>
      <w:r w:rsidRPr="00140DDF">
        <w:rPr>
          <w:rFonts w:cs="Times New Roman"/>
          <w:color w:val="000000"/>
        </w:rPr>
        <w:t>будет</w:t>
      </w:r>
      <w:r w:rsidR="009165F2" w:rsidRPr="00140DDF">
        <w:rPr>
          <w:rFonts w:cs="Times New Roman"/>
          <w:color w:val="000000"/>
        </w:rPr>
        <w:t xml:space="preserve"> </w:t>
      </w:r>
      <w:r w:rsidRPr="00140DDF">
        <w:rPr>
          <w:rFonts w:cs="Times New Roman"/>
          <w:color w:val="000000"/>
        </w:rPr>
        <w:t xml:space="preserve">схожим с </w:t>
      </w:r>
      <w:r w:rsidR="002C099F">
        <w:rPr>
          <w:rFonts w:cs="Times New Roman"/>
          <w:color w:val="000000"/>
        </w:rPr>
        <w:t>рисун</w:t>
      </w:r>
      <w:r w:rsidR="00911EEF" w:rsidRPr="00140DDF">
        <w:rPr>
          <w:rFonts w:cs="Times New Roman"/>
          <w:color w:val="000000"/>
        </w:rPr>
        <w:t>ком ниже (</w:t>
      </w:r>
      <w:r w:rsidR="00911EEF" w:rsidRPr="00140DDF">
        <w:rPr>
          <w:rFonts w:cs="Times New Roman"/>
          <w:color w:val="000000"/>
        </w:rPr>
        <w:fldChar w:fldCharType="begin"/>
      </w:r>
      <w:r w:rsidR="00911EEF" w:rsidRPr="00140DDF">
        <w:rPr>
          <w:rFonts w:cs="Times New Roman"/>
          <w:color w:val="000000"/>
        </w:rPr>
        <w:instrText xml:space="preserve"> REF _Ref222496601 \h </w:instrText>
      </w:r>
      <w:r w:rsidR="00140DDF">
        <w:rPr>
          <w:rFonts w:cs="Times New Roman"/>
          <w:color w:val="000000"/>
        </w:rPr>
        <w:instrText xml:space="preserve"> \* MERGEFORMAT </w:instrText>
      </w:r>
      <w:r w:rsidR="00911EEF" w:rsidRPr="00140DDF">
        <w:rPr>
          <w:rFonts w:cs="Times New Roman"/>
          <w:color w:val="000000"/>
        </w:rPr>
      </w:r>
      <w:r w:rsidR="00911EEF" w:rsidRPr="00140DDF">
        <w:rPr>
          <w:rFonts w:cs="Times New Roman"/>
          <w:color w:val="000000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  <w:noProof/>
        </w:rPr>
        <w:t>34</w:t>
      </w:r>
      <w:r w:rsidR="00911EEF" w:rsidRPr="00140DDF">
        <w:rPr>
          <w:rFonts w:cs="Times New Roman"/>
          <w:color w:val="000000"/>
        </w:rPr>
        <w:fldChar w:fldCharType="end"/>
      </w:r>
      <w:r w:rsidR="00911EEF" w:rsidRPr="00140DDF">
        <w:rPr>
          <w:rFonts w:cs="Times New Roman"/>
          <w:color w:val="000000"/>
        </w:rPr>
        <w:t>)</w:t>
      </w:r>
      <w:r w:rsidRPr="00140DDF">
        <w:rPr>
          <w:rFonts w:cs="Times New Roman"/>
          <w:color w:val="000000"/>
        </w:rPr>
        <w:t>.</w:t>
      </w:r>
    </w:p>
    <w:p w14:paraId="789820A7" w14:textId="77777777" w:rsidR="00911EEF" w:rsidRPr="00140DDF" w:rsidRDefault="00D10172" w:rsidP="00911EEF">
      <w:pPr>
        <w:keepNext/>
        <w:ind w:firstLine="0"/>
        <w:jc w:val="center"/>
        <w:rPr>
          <w:rFonts w:cs="Times New Roman"/>
        </w:rPr>
      </w:pPr>
      <w:r w:rsidRPr="00140DDF">
        <w:rPr>
          <w:rFonts w:cs="Times New Roman"/>
          <w:noProof/>
          <w:lang w:eastAsia="ru-RU"/>
        </w:rPr>
        <w:lastRenderedPageBreak/>
        <w:drawing>
          <wp:inline distT="0" distB="0" distL="0" distR="0" wp14:anchorId="13DE0337" wp14:editId="472E01DD">
            <wp:extent cx="5124450" cy="12573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24449" cy="125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BBAD" w14:textId="5C52164B" w:rsidR="00C04942" w:rsidRPr="00140DDF" w:rsidRDefault="00423291" w:rsidP="00911EEF">
      <w:pPr>
        <w:pStyle w:val="af1"/>
        <w:jc w:val="center"/>
        <w:rPr>
          <w:rFonts w:cs="Times New Roman"/>
        </w:rPr>
      </w:pPr>
      <w:bookmarkStart w:id="193" w:name="_Ref222496601"/>
      <w:r>
        <w:rPr>
          <w:rFonts w:cs="Times New Roman"/>
        </w:rPr>
        <w:t>Рисунок</w:t>
      </w:r>
      <w:r w:rsidR="00911EEF" w:rsidRPr="00140DDF">
        <w:rPr>
          <w:rFonts w:cs="Times New Roman"/>
        </w:rPr>
        <w:t xml:space="preserve"> </w:t>
      </w:r>
      <w:r w:rsidR="00911EEF" w:rsidRPr="00140DDF">
        <w:rPr>
          <w:rFonts w:cs="Times New Roman"/>
        </w:rPr>
        <w:fldChar w:fldCharType="begin"/>
      </w:r>
      <w:r w:rsidR="00911EEF" w:rsidRPr="00140DDF">
        <w:rPr>
          <w:rFonts w:cs="Times New Roman"/>
        </w:rPr>
        <w:instrText xml:space="preserve"> SEQ Рисунок \* ARABIC </w:instrText>
      </w:r>
      <w:r w:rsidR="00911EEF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34</w:t>
      </w:r>
      <w:r w:rsidR="00911EEF" w:rsidRPr="00140DDF">
        <w:rPr>
          <w:rFonts w:cs="Times New Roman"/>
        </w:rPr>
        <w:fldChar w:fldCharType="end"/>
      </w:r>
      <w:bookmarkEnd w:id="193"/>
      <w:r w:rsidR="00911EEF" w:rsidRPr="00140DDF">
        <w:rPr>
          <w:rFonts w:cs="Times New Roman"/>
        </w:rPr>
        <w:t xml:space="preserve"> - Содержимое файла </w:t>
      </w:r>
      <w:proofErr w:type="spellStart"/>
      <w:r w:rsidR="00911EEF" w:rsidRPr="00140DDF">
        <w:rPr>
          <w:rFonts w:cs="Times New Roman"/>
        </w:rPr>
        <w:t>llimit_user_accees</w:t>
      </w:r>
      <w:proofErr w:type="spellEnd"/>
      <w:r w:rsidR="00911EEF" w:rsidRPr="00140DDF">
        <w:rPr>
          <w:rFonts w:cs="Times New Roman"/>
        </w:rPr>
        <w:t xml:space="preserve"> по умолчанию</w:t>
      </w:r>
    </w:p>
    <w:p w14:paraId="6BFB5925" w14:textId="5FC0DC30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 xml:space="preserve">Для применения фильтрации по IP необходимо отредактировать файл, как показано на </w:t>
      </w:r>
      <w:r w:rsidR="002C099F">
        <w:rPr>
          <w:rFonts w:cs="Times New Roman"/>
        </w:rPr>
        <w:t>рис</w:t>
      </w:r>
      <w:r w:rsidR="00E9576A" w:rsidRPr="00140DDF">
        <w:rPr>
          <w:rFonts w:cs="Times New Roman"/>
        </w:rPr>
        <w:t>унке ниже (</w:t>
      </w:r>
      <w:r w:rsidR="00E9576A" w:rsidRPr="00140DDF">
        <w:rPr>
          <w:rFonts w:cs="Times New Roman"/>
        </w:rPr>
        <w:fldChar w:fldCharType="begin"/>
      </w:r>
      <w:r w:rsidR="00E9576A" w:rsidRPr="00140DDF">
        <w:rPr>
          <w:rFonts w:cs="Times New Roman"/>
        </w:rPr>
        <w:instrText xml:space="preserve"> REF _Ref222496696 \h </w:instrText>
      </w:r>
      <w:r w:rsidR="00140DDF">
        <w:rPr>
          <w:rFonts w:cs="Times New Roman"/>
        </w:rPr>
        <w:instrText xml:space="preserve"> \* MERGEFORMAT </w:instrText>
      </w:r>
      <w:r w:rsidR="00E9576A" w:rsidRPr="00140DDF">
        <w:rPr>
          <w:rFonts w:cs="Times New Roman"/>
        </w:rPr>
      </w:r>
      <w:r w:rsidR="00E9576A" w:rsidRPr="00140DDF">
        <w:rPr>
          <w:rFonts w:cs="Times New Roman"/>
        </w:rPr>
        <w:fldChar w:fldCharType="separate"/>
      </w:r>
      <w:r w:rsidR="00075EB1">
        <w:rPr>
          <w:rFonts w:cs="Times New Roman"/>
        </w:rPr>
        <w:t>Рисунок</w:t>
      </w:r>
      <w:r w:rsidR="00075EB1" w:rsidRPr="00140DDF">
        <w:rPr>
          <w:rFonts w:cs="Times New Roman"/>
        </w:rPr>
        <w:t xml:space="preserve"> </w:t>
      </w:r>
      <w:r w:rsidR="00075EB1">
        <w:rPr>
          <w:rFonts w:cs="Times New Roman"/>
          <w:noProof/>
        </w:rPr>
        <w:t>35</w:t>
      </w:r>
      <w:r w:rsidR="00E9576A" w:rsidRPr="00140DDF">
        <w:rPr>
          <w:rFonts w:cs="Times New Roman"/>
        </w:rPr>
        <w:fldChar w:fldCharType="end"/>
      </w:r>
      <w:r w:rsidR="00E9576A" w:rsidRPr="00140DDF">
        <w:rPr>
          <w:rFonts w:cs="Times New Roman"/>
        </w:rPr>
        <w:t>)</w:t>
      </w:r>
      <w:r w:rsidRPr="00140DDF">
        <w:rPr>
          <w:rFonts w:cs="Times New Roman"/>
        </w:rPr>
        <w:t>, изменив подсети на подходящие. Количество подсетей должно быть</w:t>
      </w:r>
      <w:r w:rsidR="00E9576A" w:rsidRPr="00140DDF">
        <w:rPr>
          <w:rFonts w:cs="Times New Roman"/>
        </w:rPr>
        <w:t xml:space="preserve"> от</w:t>
      </w:r>
      <w:r w:rsidRPr="00140DDF">
        <w:rPr>
          <w:rFonts w:cs="Times New Roman"/>
        </w:rPr>
        <w:t xml:space="preserve"> 1.</w:t>
      </w:r>
    </w:p>
    <w:p w14:paraId="2134BFCC" w14:textId="77777777" w:rsidR="00E9576A" w:rsidRPr="00140DDF" w:rsidRDefault="00D10172" w:rsidP="00E9576A">
      <w:pPr>
        <w:keepNext/>
        <w:ind w:firstLine="0"/>
        <w:jc w:val="center"/>
        <w:rPr>
          <w:rFonts w:cs="Times New Roman"/>
        </w:rPr>
      </w:pPr>
      <w:r w:rsidRPr="00140DDF">
        <w:rPr>
          <w:rFonts w:cs="Times New Roman"/>
          <w:noProof/>
          <w:lang w:eastAsia="ru-RU"/>
        </w:rPr>
        <w:drawing>
          <wp:inline distT="0" distB="0" distL="0" distR="0" wp14:anchorId="4B0A4D8E" wp14:editId="654E2B5B">
            <wp:extent cx="5029200" cy="123825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123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E0A5" w14:textId="0567FC38" w:rsidR="00C04942" w:rsidRPr="00140DDF" w:rsidRDefault="00423291" w:rsidP="00E9576A">
      <w:pPr>
        <w:pStyle w:val="af1"/>
        <w:jc w:val="center"/>
        <w:rPr>
          <w:rFonts w:cs="Times New Roman"/>
        </w:rPr>
      </w:pPr>
      <w:bookmarkStart w:id="194" w:name="_Ref222496696"/>
      <w:r>
        <w:rPr>
          <w:rFonts w:cs="Times New Roman"/>
        </w:rPr>
        <w:t>Рисунок</w:t>
      </w:r>
      <w:r w:rsidR="00E9576A" w:rsidRPr="00140DDF">
        <w:rPr>
          <w:rFonts w:cs="Times New Roman"/>
        </w:rPr>
        <w:t xml:space="preserve"> </w:t>
      </w:r>
      <w:r w:rsidR="00E9576A" w:rsidRPr="00140DDF">
        <w:rPr>
          <w:rFonts w:cs="Times New Roman"/>
        </w:rPr>
        <w:fldChar w:fldCharType="begin"/>
      </w:r>
      <w:r w:rsidR="00E9576A" w:rsidRPr="00140DDF">
        <w:rPr>
          <w:rFonts w:cs="Times New Roman"/>
        </w:rPr>
        <w:instrText xml:space="preserve"> SEQ Рисунок \* ARABIC </w:instrText>
      </w:r>
      <w:r w:rsidR="00E9576A" w:rsidRPr="00140DDF">
        <w:rPr>
          <w:rFonts w:cs="Times New Roman"/>
        </w:rPr>
        <w:fldChar w:fldCharType="separate"/>
      </w:r>
      <w:r w:rsidR="00075EB1">
        <w:rPr>
          <w:rFonts w:cs="Times New Roman"/>
          <w:noProof/>
        </w:rPr>
        <w:t>35</w:t>
      </w:r>
      <w:r w:rsidR="00E9576A" w:rsidRPr="00140DDF">
        <w:rPr>
          <w:rFonts w:cs="Times New Roman"/>
        </w:rPr>
        <w:fldChar w:fldCharType="end"/>
      </w:r>
      <w:bookmarkEnd w:id="194"/>
      <w:r w:rsidR="00E9576A" w:rsidRPr="00140DDF">
        <w:rPr>
          <w:rFonts w:cs="Times New Roman"/>
        </w:rPr>
        <w:t xml:space="preserve">- Содержимое файла </w:t>
      </w:r>
      <w:proofErr w:type="spellStart"/>
      <w:r w:rsidR="00E9576A" w:rsidRPr="00140DDF">
        <w:rPr>
          <w:rFonts w:cs="Times New Roman"/>
        </w:rPr>
        <w:t>llimit_user_accees</w:t>
      </w:r>
      <w:proofErr w:type="spellEnd"/>
      <w:r w:rsidR="00E9576A" w:rsidRPr="00140DDF">
        <w:rPr>
          <w:rFonts w:cs="Times New Roman"/>
        </w:rPr>
        <w:t xml:space="preserve"> по умолчанию</w:t>
      </w:r>
    </w:p>
    <w:p w14:paraId="060B9F4D" w14:textId="2DDE91DD" w:rsidR="00C04942" w:rsidRPr="00140DDF" w:rsidRDefault="00D10172" w:rsidP="00471F1C">
      <w:pPr>
        <w:ind w:firstLine="709"/>
        <w:rPr>
          <w:rFonts w:cs="Times New Roman"/>
        </w:rPr>
      </w:pPr>
      <w:r w:rsidRPr="00140DDF">
        <w:rPr>
          <w:rFonts w:cs="Times New Roman"/>
        </w:rPr>
        <w:t>После внесения изменений для применения настроек необходимо перезапустить службу apache2 командой «</w:t>
      </w:r>
      <w:proofErr w:type="spellStart"/>
      <w:proofErr w:type="gramStart"/>
      <w:r w:rsidRPr="00140DDF">
        <w:rPr>
          <w:rFonts w:cs="Times New Roman"/>
        </w:rPr>
        <w:t>sudo</w:t>
      </w:r>
      <w:proofErr w:type="spellEnd"/>
      <w:r w:rsidR="006B4322" w:rsidRPr="00140DDF">
        <w:rPr>
          <w:rFonts w:cs="Times New Roman"/>
        </w:rPr>
        <w:t xml:space="preserve">  </w:t>
      </w:r>
      <w:proofErr w:type="spellStart"/>
      <w:r w:rsidRPr="00140DDF">
        <w:rPr>
          <w:rFonts w:cs="Times New Roman"/>
        </w:rPr>
        <w:t>systemctl</w:t>
      </w:r>
      <w:proofErr w:type="spellEnd"/>
      <w:proofErr w:type="gramEnd"/>
      <w:r w:rsidR="006B4322" w:rsidRPr="00140DDF">
        <w:rPr>
          <w:rFonts w:cs="Times New Roman"/>
        </w:rPr>
        <w:t xml:space="preserve">  </w:t>
      </w:r>
      <w:proofErr w:type="spellStart"/>
      <w:r w:rsidRPr="00140DDF">
        <w:rPr>
          <w:rFonts w:cs="Times New Roman"/>
        </w:rPr>
        <w:t>restart</w:t>
      </w:r>
      <w:proofErr w:type="spellEnd"/>
      <w:r w:rsidRPr="00140DDF">
        <w:rPr>
          <w:rFonts w:cs="Times New Roman"/>
        </w:rPr>
        <w:t xml:space="preserve"> apache2»</w:t>
      </w:r>
      <w:r w:rsidR="00471F1C" w:rsidRPr="00140DDF">
        <w:rPr>
          <w:rFonts w:cs="Times New Roman"/>
        </w:rPr>
        <w:t>.</w:t>
      </w:r>
    </w:p>
    <w:p w14:paraId="06EAF0DE" w14:textId="3664EA57" w:rsidR="00C04942" w:rsidRPr="00140DDF" w:rsidRDefault="00C04942" w:rsidP="00471F1C">
      <w:pPr>
        <w:ind w:firstLine="709"/>
        <w:rPr>
          <w:rFonts w:cs="Times New Roman"/>
        </w:rPr>
      </w:pPr>
    </w:p>
    <w:p w14:paraId="039FD8A5" w14:textId="10B4494B" w:rsidR="00355CB6" w:rsidRPr="00140DDF" w:rsidRDefault="00A511C9" w:rsidP="00355CB6">
      <w:pPr>
        <w:pStyle w:val="10"/>
        <w:rPr>
          <w:rFonts w:cs="Times New Roman"/>
        </w:rPr>
      </w:pPr>
      <w:bookmarkStart w:id="195" w:name="_Toc226378756"/>
      <w:r>
        <w:rPr>
          <w:rFonts w:cs="Times New Roman"/>
        </w:rPr>
        <w:lastRenderedPageBreak/>
        <w:t>О</w:t>
      </w:r>
      <w:r w:rsidR="00355CB6" w:rsidRPr="00140DDF">
        <w:rPr>
          <w:rFonts w:cs="Times New Roman"/>
        </w:rPr>
        <w:t>бслуживание</w:t>
      </w:r>
      <w:bookmarkEnd w:id="195"/>
    </w:p>
    <w:p w14:paraId="15CC0002" w14:textId="7D38045E" w:rsidR="001E3EE3" w:rsidRPr="00140DDF" w:rsidRDefault="001E3EE3" w:rsidP="007772FC">
      <w:pPr>
        <w:pStyle w:val="21"/>
      </w:pPr>
      <w:bookmarkStart w:id="196" w:name="_Toc226378757"/>
      <w:proofErr w:type="spellStart"/>
      <w:r w:rsidRPr="00140DDF">
        <w:t>Резервное</w:t>
      </w:r>
      <w:proofErr w:type="spellEnd"/>
      <w:r w:rsidRPr="00140DDF">
        <w:t xml:space="preserve"> </w:t>
      </w:r>
      <w:proofErr w:type="spellStart"/>
      <w:r w:rsidRPr="00140DDF">
        <w:t>копирование</w:t>
      </w:r>
      <w:bookmarkEnd w:id="196"/>
      <w:proofErr w:type="spellEnd"/>
    </w:p>
    <w:p w14:paraId="7387F83E" w14:textId="67FE102D" w:rsidR="001F609F" w:rsidRPr="00140DDF" w:rsidRDefault="001F609F" w:rsidP="00F25AE7">
      <w:pPr>
        <w:pStyle w:val="31"/>
      </w:pPr>
      <w:bookmarkStart w:id="197" w:name="_Toc226378758"/>
      <w:r w:rsidRPr="00140DDF">
        <w:t>Резервное копирование сервера</w:t>
      </w:r>
      <w:bookmarkEnd w:id="197"/>
    </w:p>
    <w:p w14:paraId="6177291D" w14:textId="38515E33" w:rsidR="00B00D28" w:rsidRPr="00140DDF" w:rsidRDefault="00B00D28" w:rsidP="00B00D28">
      <w:pPr>
        <w:ind w:firstLine="720"/>
        <w:rPr>
          <w:rFonts w:cs="Times New Roman"/>
        </w:rPr>
      </w:pPr>
      <w:r w:rsidRPr="00140DDF">
        <w:rPr>
          <w:rFonts w:cs="Times New Roman"/>
        </w:rPr>
        <w:t>Для обеспечения отказоустойчивости и возможности аварийного восстановления критически важного сервера </w:t>
      </w:r>
      <w:r w:rsidR="008D73B9" w:rsidRPr="00140DDF">
        <w:rPr>
          <w:rFonts w:cs="Times New Roman"/>
          <w:lang w:val="en-US"/>
        </w:rPr>
        <w:t>U</w:t>
      </w:r>
      <w:r w:rsidR="008D73B9" w:rsidRPr="00140DDF">
        <w:rPr>
          <w:rFonts w:cs="Times New Roman"/>
        </w:rPr>
        <w:t>-</w:t>
      </w:r>
      <w:r w:rsidR="008D73B9" w:rsidRPr="00140DDF">
        <w:rPr>
          <w:rFonts w:cs="Times New Roman"/>
          <w:lang w:val="en-US"/>
        </w:rPr>
        <w:t>C</w:t>
      </w:r>
      <w:proofErr w:type="spellStart"/>
      <w:r w:rsidRPr="00140DDF">
        <w:rPr>
          <w:rFonts w:cs="Times New Roman"/>
        </w:rPr>
        <w:t>onnect</w:t>
      </w:r>
      <w:proofErr w:type="spellEnd"/>
      <w:r w:rsidRPr="00140DDF">
        <w:rPr>
          <w:rFonts w:cs="Times New Roman"/>
        </w:rPr>
        <w:t> необходимо регулярно создавать его полные резервные копии.</w:t>
      </w:r>
    </w:p>
    <w:p w14:paraId="33713B44" w14:textId="25465898" w:rsidR="00B00D28" w:rsidRPr="00140DDF" w:rsidRDefault="00B00D28" w:rsidP="00B00D28">
      <w:pPr>
        <w:ind w:firstLine="709"/>
        <w:rPr>
          <w:rFonts w:cs="Times New Roman"/>
        </w:rPr>
      </w:pPr>
      <w:r w:rsidRPr="00140DDF">
        <w:rPr>
          <w:rFonts w:cs="Times New Roman"/>
        </w:rPr>
        <w:t>Обоснование выбранного метода: </w:t>
      </w:r>
      <w:r w:rsidR="008D73B9" w:rsidRPr="00140DDF">
        <w:rPr>
          <w:rFonts w:cs="Times New Roman"/>
        </w:rPr>
        <w:t>р</w:t>
      </w:r>
      <w:r w:rsidRPr="00140DDF">
        <w:rPr>
          <w:rFonts w:cs="Times New Roman"/>
        </w:rPr>
        <w:t>езервное копирование на уровне гипервизора (гипервизор-уровень) является наиболее предпочтительным по следующим причинам:</w:t>
      </w:r>
    </w:p>
    <w:p w14:paraId="19FB719A" w14:textId="4CD7CE48" w:rsidR="00B00D28" w:rsidRPr="00140DDF" w:rsidRDefault="008D73B9" w:rsidP="008D73B9">
      <w:pPr>
        <w:numPr>
          <w:ilvl w:val="0"/>
          <w:numId w:val="101"/>
        </w:numPr>
        <w:rPr>
          <w:rFonts w:cs="Times New Roman"/>
        </w:rPr>
      </w:pPr>
      <w:r w:rsidRPr="00140DDF">
        <w:rPr>
          <w:rFonts w:cs="Times New Roman"/>
        </w:rPr>
        <w:t>ц</w:t>
      </w:r>
      <w:r w:rsidR="00B00D28" w:rsidRPr="00140DDF">
        <w:rPr>
          <w:rFonts w:cs="Times New Roman"/>
        </w:rPr>
        <w:t>елостность данных: </w:t>
      </w:r>
      <w:r w:rsidRPr="00140DDF">
        <w:rPr>
          <w:rFonts w:cs="Times New Roman"/>
        </w:rPr>
        <w:t>п</w:t>
      </w:r>
      <w:r w:rsidR="00B00D28" w:rsidRPr="00140DDF">
        <w:rPr>
          <w:rFonts w:cs="Times New Roman"/>
        </w:rPr>
        <w:t xml:space="preserve">озволяет захватить полное состояние сервера, включая операционную систему, все приложения, конфигурации и данные, обеспечивая их </w:t>
      </w:r>
      <w:proofErr w:type="spellStart"/>
      <w:r w:rsidR="00B00D28" w:rsidRPr="00140DDF">
        <w:rPr>
          <w:rFonts w:cs="Times New Roman"/>
        </w:rPr>
        <w:t>консистентность</w:t>
      </w:r>
      <w:proofErr w:type="spellEnd"/>
      <w:r w:rsidR="00B00D28" w:rsidRPr="00140DDF">
        <w:rPr>
          <w:rFonts w:cs="Times New Roman"/>
        </w:rPr>
        <w:t xml:space="preserve"> на момент создания </w:t>
      </w:r>
      <w:proofErr w:type="spellStart"/>
      <w:r w:rsidR="00B00D28" w:rsidRPr="00140DDF">
        <w:rPr>
          <w:rFonts w:cs="Times New Roman"/>
        </w:rPr>
        <w:t>снапшота</w:t>
      </w:r>
      <w:proofErr w:type="spellEnd"/>
      <w:r w:rsidR="00A92D64" w:rsidRPr="00140DDF">
        <w:rPr>
          <w:rFonts w:cs="Times New Roman"/>
        </w:rPr>
        <w:t>;</w:t>
      </w:r>
    </w:p>
    <w:p w14:paraId="5E41E8E0" w14:textId="51004C1C" w:rsidR="00B00D28" w:rsidRPr="00140DDF" w:rsidRDefault="008D73B9" w:rsidP="008D73B9">
      <w:pPr>
        <w:numPr>
          <w:ilvl w:val="0"/>
          <w:numId w:val="101"/>
        </w:numPr>
        <w:rPr>
          <w:rFonts w:cs="Times New Roman"/>
        </w:rPr>
      </w:pPr>
      <w:r w:rsidRPr="00140DDF">
        <w:rPr>
          <w:rFonts w:cs="Times New Roman"/>
        </w:rPr>
        <w:t>с</w:t>
      </w:r>
      <w:r w:rsidR="00B00D28" w:rsidRPr="00140DDF">
        <w:rPr>
          <w:rFonts w:cs="Times New Roman"/>
        </w:rPr>
        <w:t>корость восстановления: </w:t>
      </w:r>
      <w:r w:rsidRPr="00140DDF">
        <w:rPr>
          <w:rFonts w:cs="Times New Roman"/>
        </w:rPr>
        <w:t>в</w:t>
      </w:r>
      <w:r w:rsidR="00B00D28" w:rsidRPr="00140DDF">
        <w:rPr>
          <w:rFonts w:cs="Times New Roman"/>
        </w:rPr>
        <w:t xml:space="preserve">осстановление из такой копии происходит максимально быстро путем развертывания или отката к </w:t>
      </w:r>
      <w:proofErr w:type="spellStart"/>
      <w:r w:rsidR="00B00D28" w:rsidRPr="00140DDF">
        <w:rPr>
          <w:rFonts w:cs="Times New Roman"/>
        </w:rPr>
        <w:t>снапшоту</w:t>
      </w:r>
      <w:proofErr w:type="spellEnd"/>
      <w:r w:rsidR="00B00D28" w:rsidRPr="00140DDF">
        <w:rPr>
          <w:rFonts w:cs="Times New Roman"/>
        </w:rPr>
        <w:t xml:space="preserve"> виртуальной машины</w:t>
      </w:r>
      <w:r w:rsidR="00A92D64" w:rsidRPr="00140DDF">
        <w:rPr>
          <w:rFonts w:cs="Times New Roman"/>
        </w:rPr>
        <w:t>;</w:t>
      </w:r>
    </w:p>
    <w:p w14:paraId="218FC19A" w14:textId="6327A159" w:rsidR="00B00D28" w:rsidRPr="00140DDF" w:rsidRDefault="008D73B9" w:rsidP="008D73B9">
      <w:pPr>
        <w:numPr>
          <w:ilvl w:val="0"/>
          <w:numId w:val="101"/>
        </w:numPr>
        <w:rPr>
          <w:rFonts w:cs="Times New Roman"/>
        </w:rPr>
      </w:pPr>
      <w:r w:rsidRPr="00140DDF">
        <w:rPr>
          <w:rFonts w:cs="Times New Roman"/>
        </w:rPr>
        <w:t>н</w:t>
      </w:r>
      <w:r w:rsidR="00B00D28" w:rsidRPr="00140DDF">
        <w:rPr>
          <w:rFonts w:cs="Times New Roman"/>
        </w:rPr>
        <w:t>езависимость от ОС: </w:t>
      </w:r>
      <w:r w:rsidRPr="00140DDF">
        <w:rPr>
          <w:rFonts w:cs="Times New Roman"/>
        </w:rPr>
        <w:t>н</w:t>
      </w:r>
      <w:r w:rsidR="00B00D28" w:rsidRPr="00140DDF">
        <w:rPr>
          <w:rFonts w:cs="Times New Roman"/>
        </w:rPr>
        <w:t>е требует установки дополнительного ПО внутри гостевой ОС сервера </w:t>
      </w:r>
      <w:r w:rsidRPr="00140DDF">
        <w:rPr>
          <w:rFonts w:cs="Times New Roman"/>
          <w:lang w:val="en-US"/>
        </w:rPr>
        <w:t>U</w:t>
      </w:r>
      <w:r w:rsidRPr="00140DDF">
        <w:rPr>
          <w:rFonts w:cs="Times New Roman"/>
        </w:rPr>
        <w:t>-</w:t>
      </w:r>
      <w:r w:rsidRPr="00140DDF">
        <w:rPr>
          <w:rFonts w:cs="Times New Roman"/>
          <w:lang w:val="en-US"/>
        </w:rPr>
        <w:t>C</w:t>
      </w:r>
      <w:proofErr w:type="spellStart"/>
      <w:r w:rsidRPr="00140DDF">
        <w:rPr>
          <w:rFonts w:cs="Times New Roman"/>
        </w:rPr>
        <w:t>onnect</w:t>
      </w:r>
      <w:proofErr w:type="spellEnd"/>
      <w:r w:rsidR="00B00D28" w:rsidRPr="00140DDF">
        <w:rPr>
          <w:rFonts w:cs="Times New Roman"/>
        </w:rPr>
        <w:t>.</w:t>
      </w:r>
    </w:p>
    <w:p w14:paraId="2302FDD3" w14:textId="69B15A76" w:rsidR="00B00D28" w:rsidRPr="00140DDF" w:rsidRDefault="00B00D28" w:rsidP="00B00D28">
      <w:pPr>
        <w:ind w:firstLine="709"/>
        <w:rPr>
          <w:rFonts w:cs="Times New Roman"/>
        </w:rPr>
      </w:pPr>
      <w:r w:rsidRPr="00140DDF">
        <w:rPr>
          <w:rFonts w:cs="Times New Roman"/>
        </w:rPr>
        <w:t>Процедура</w:t>
      </w:r>
      <w:r w:rsidRPr="00140DDF">
        <w:rPr>
          <w:rFonts w:cs="Times New Roman"/>
          <w:b/>
          <w:bCs/>
        </w:rPr>
        <w:t>:</w:t>
      </w:r>
      <w:r w:rsidR="00A92D64" w:rsidRPr="00140DDF">
        <w:rPr>
          <w:rFonts w:cs="Times New Roman"/>
        </w:rPr>
        <w:t xml:space="preserve"> р</w:t>
      </w:r>
      <w:r w:rsidRPr="00140DDF">
        <w:rPr>
          <w:rFonts w:cs="Times New Roman"/>
        </w:rPr>
        <w:t xml:space="preserve">езервное копирование выполняется с помощью инструментов управления виртуальной инфраструктурой, принятых в организации (например, на базе VMware, Microsoft Hyper-V, KVM). Ответственный администратор создает полный </w:t>
      </w:r>
      <w:proofErr w:type="spellStart"/>
      <w:r w:rsidRPr="00140DDF">
        <w:rPr>
          <w:rFonts w:cs="Times New Roman"/>
        </w:rPr>
        <w:t>снапшот</w:t>
      </w:r>
      <w:proofErr w:type="spellEnd"/>
      <w:r w:rsidRPr="00140DDF">
        <w:rPr>
          <w:rFonts w:cs="Times New Roman"/>
        </w:rPr>
        <w:t xml:space="preserve"> виртуальной машины </w:t>
      </w:r>
      <w:proofErr w:type="spellStart"/>
      <w:r w:rsidRPr="00140DDF">
        <w:rPr>
          <w:rFonts w:cs="Times New Roman"/>
        </w:rPr>
        <w:t>uconnect</w:t>
      </w:r>
      <w:proofErr w:type="spellEnd"/>
      <w:r w:rsidRPr="00140DDF">
        <w:rPr>
          <w:rFonts w:cs="Times New Roman"/>
        </w:rPr>
        <w:t>. Полученный образ должен быть перенесен на выделенную систему хранения резервных копий в соответствии с внутренним регламентом ИТ-службы.</w:t>
      </w:r>
    </w:p>
    <w:p w14:paraId="273F67F6" w14:textId="4A2C4EF1" w:rsidR="004518BA" w:rsidRPr="00140DDF" w:rsidRDefault="004518BA" w:rsidP="00F25AE7">
      <w:pPr>
        <w:pStyle w:val="31"/>
      </w:pPr>
      <w:bookmarkStart w:id="198" w:name="_Toc226378759"/>
      <w:r w:rsidRPr="00140DDF">
        <w:t>Резервное копирование базы данных</w:t>
      </w:r>
      <w:bookmarkEnd w:id="198"/>
    </w:p>
    <w:p w14:paraId="00E48519" w14:textId="77777777" w:rsidR="00D504D5" w:rsidRPr="00140DDF" w:rsidRDefault="00D504D5" w:rsidP="00D504D5">
      <w:pPr>
        <w:rPr>
          <w:rFonts w:cs="Times New Roman"/>
        </w:rPr>
      </w:pPr>
      <w:r w:rsidRPr="00140DDF">
        <w:rPr>
          <w:rFonts w:cs="Times New Roman"/>
        </w:rPr>
        <w:t>Создание целостной (согласованной на момент времени) резервной копии данных сервера </w:t>
      </w:r>
      <w:proofErr w:type="spellStart"/>
      <w:r w:rsidRPr="00140DDF">
        <w:rPr>
          <w:rFonts w:cs="Times New Roman"/>
        </w:rPr>
        <w:t>uconnect</w:t>
      </w:r>
      <w:proofErr w:type="spellEnd"/>
      <w:r w:rsidRPr="00140DDF">
        <w:rPr>
          <w:rFonts w:cs="Times New Roman"/>
        </w:rPr>
        <w:t xml:space="preserve">, включая кластер </w:t>
      </w:r>
      <w:proofErr w:type="spellStart"/>
      <w:r w:rsidRPr="00140DDF">
        <w:rPr>
          <w:rFonts w:cs="Times New Roman"/>
        </w:rPr>
        <w:t>PostgreSQL</w:t>
      </w:r>
      <w:proofErr w:type="spellEnd"/>
      <w:r w:rsidRPr="00140DDF">
        <w:rPr>
          <w:rFonts w:cs="Times New Roman"/>
        </w:rPr>
        <w:t xml:space="preserve"> и файловые данные приложения.</w:t>
      </w:r>
    </w:p>
    <w:p w14:paraId="3BBC35B7" w14:textId="594D2DD7" w:rsidR="00D504D5" w:rsidRPr="00140DDF" w:rsidRDefault="00D504D5" w:rsidP="00D504D5">
      <w:pPr>
        <w:rPr>
          <w:rFonts w:cs="Times New Roman"/>
        </w:rPr>
      </w:pPr>
      <w:r w:rsidRPr="00140DDF">
        <w:rPr>
          <w:rFonts w:cs="Times New Roman"/>
        </w:rPr>
        <w:t xml:space="preserve">Для обеспечения </w:t>
      </w:r>
      <w:proofErr w:type="spellStart"/>
      <w:r w:rsidRPr="00140DDF">
        <w:rPr>
          <w:rFonts w:cs="Times New Roman"/>
        </w:rPr>
        <w:t>консистентности</w:t>
      </w:r>
      <w:proofErr w:type="spellEnd"/>
      <w:r w:rsidRPr="00140DDF">
        <w:rPr>
          <w:rFonts w:cs="Times New Roman"/>
        </w:rPr>
        <w:t xml:space="preserve"> резервная копия создается при остановленных сервисах. Процедура включает два ключевых компонента:</w:t>
      </w:r>
    </w:p>
    <w:p w14:paraId="3E657869" w14:textId="0F6BD03A" w:rsidR="00D504D5" w:rsidRPr="00140DDF" w:rsidRDefault="00A92D64" w:rsidP="00A92D64">
      <w:pPr>
        <w:numPr>
          <w:ilvl w:val="0"/>
          <w:numId w:val="102"/>
        </w:numPr>
        <w:rPr>
          <w:rFonts w:cs="Times New Roman"/>
        </w:rPr>
      </w:pPr>
      <w:r w:rsidRPr="00140DDF">
        <w:rPr>
          <w:rFonts w:cs="Times New Roman"/>
        </w:rPr>
        <w:t>ф</w:t>
      </w:r>
      <w:r w:rsidR="00D504D5" w:rsidRPr="00140DDF">
        <w:rPr>
          <w:rFonts w:cs="Times New Roman"/>
        </w:rPr>
        <w:t>айловые данные приложения (директория /</w:t>
      </w:r>
      <w:proofErr w:type="spellStart"/>
      <w:r w:rsidR="00D504D5" w:rsidRPr="00140DDF">
        <w:rPr>
          <w:rFonts w:cs="Times New Roman"/>
        </w:rPr>
        <w:t>opt</w:t>
      </w:r>
      <w:proofErr w:type="spellEnd"/>
      <w:r w:rsidR="00D504D5" w:rsidRPr="00140DDF">
        <w:rPr>
          <w:rFonts w:cs="Times New Roman"/>
        </w:rPr>
        <w:t>/</w:t>
      </w:r>
      <w:proofErr w:type="spellStart"/>
      <w:r w:rsidR="00D504D5" w:rsidRPr="00140DDF">
        <w:rPr>
          <w:rFonts w:cs="Times New Roman"/>
        </w:rPr>
        <w:t>usystem</w:t>
      </w:r>
      <w:proofErr w:type="spellEnd"/>
      <w:r w:rsidR="00D504D5" w:rsidRPr="00140DDF">
        <w:rPr>
          <w:rFonts w:cs="Times New Roman"/>
        </w:rPr>
        <w:t>/</w:t>
      </w:r>
      <w:proofErr w:type="spellStart"/>
      <w:r w:rsidR="00D504D5" w:rsidRPr="00140DDF">
        <w:rPr>
          <w:rFonts w:cs="Times New Roman"/>
        </w:rPr>
        <w:t>server</w:t>
      </w:r>
      <w:proofErr w:type="spellEnd"/>
      <w:r w:rsidR="00D504D5" w:rsidRPr="00140DDF">
        <w:rPr>
          <w:rFonts w:cs="Times New Roman"/>
        </w:rPr>
        <w:t>/</w:t>
      </w:r>
      <w:proofErr w:type="spellStart"/>
      <w:r w:rsidR="00D504D5" w:rsidRPr="00140DDF">
        <w:rPr>
          <w:rFonts w:cs="Times New Roman"/>
        </w:rPr>
        <w:t>data</w:t>
      </w:r>
      <w:proofErr w:type="spellEnd"/>
      <w:r w:rsidR="00D504D5" w:rsidRPr="00140DDF">
        <w:rPr>
          <w:rFonts w:cs="Times New Roman"/>
        </w:rPr>
        <w:t>/)</w:t>
      </w:r>
      <w:r w:rsidRPr="00140DDF">
        <w:rPr>
          <w:rFonts w:cs="Times New Roman"/>
        </w:rPr>
        <w:t>;</w:t>
      </w:r>
    </w:p>
    <w:p w14:paraId="1FE50604" w14:textId="0653C9BD" w:rsidR="00D504D5" w:rsidRPr="00140DDF" w:rsidRDefault="00A92D64" w:rsidP="00A92D64">
      <w:pPr>
        <w:numPr>
          <w:ilvl w:val="0"/>
          <w:numId w:val="102"/>
        </w:numPr>
        <w:rPr>
          <w:rFonts w:cs="Times New Roman"/>
        </w:rPr>
      </w:pPr>
      <w:r w:rsidRPr="00140DDF">
        <w:rPr>
          <w:rFonts w:cs="Times New Roman"/>
        </w:rPr>
        <w:t>д</w:t>
      </w:r>
      <w:r w:rsidR="00D504D5" w:rsidRPr="00140DDF">
        <w:rPr>
          <w:rFonts w:cs="Times New Roman"/>
        </w:rPr>
        <w:t xml:space="preserve">амп всех баз данных кластера </w:t>
      </w:r>
      <w:proofErr w:type="spellStart"/>
      <w:r w:rsidR="00D504D5" w:rsidRPr="00140DDF">
        <w:rPr>
          <w:rFonts w:cs="Times New Roman"/>
        </w:rPr>
        <w:t>PostgreSQL</w:t>
      </w:r>
      <w:proofErr w:type="spellEnd"/>
      <w:r w:rsidR="00D504D5" w:rsidRPr="00140DDF">
        <w:rPr>
          <w:rFonts w:cs="Times New Roman"/>
        </w:rPr>
        <w:t>.</w:t>
      </w:r>
    </w:p>
    <w:p w14:paraId="302497DA" w14:textId="69FA4B77" w:rsidR="00D504D5" w:rsidRPr="00140DDF" w:rsidRDefault="00D504D5" w:rsidP="00D504D5">
      <w:pPr>
        <w:ind w:left="720" w:firstLine="0"/>
        <w:rPr>
          <w:rFonts w:cs="Times New Roman"/>
          <w:b/>
          <w:bCs/>
        </w:rPr>
      </w:pPr>
      <w:r w:rsidRPr="00140DDF">
        <w:rPr>
          <w:rFonts w:cs="Times New Roman"/>
          <w:b/>
          <w:bCs/>
        </w:rPr>
        <w:t>Процедура создания резервной копии</w:t>
      </w:r>
      <w:r w:rsidR="007A72AB" w:rsidRPr="00140DDF">
        <w:rPr>
          <w:rFonts w:cs="Times New Roman"/>
          <w:b/>
          <w:bCs/>
        </w:rPr>
        <w:t>:</w:t>
      </w:r>
    </w:p>
    <w:p w14:paraId="06E25C38" w14:textId="77777777" w:rsidR="00D504D5" w:rsidRPr="00140DDF" w:rsidRDefault="00D504D5" w:rsidP="00D504D5">
      <w:pPr>
        <w:rPr>
          <w:rFonts w:cs="Times New Roman"/>
        </w:rPr>
      </w:pPr>
      <w:r w:rsidRPr="00140DDF">
        <w:rPr>
          <w:rFonts w:cs="Times New Roman"/>
          <w:b/>
          <w:bCs/>
        </w:rPr>
        <w:t>Шаг 1: Остановка сервисов</w:t>
      </w:r>
    </w:p>
    <w:p w14:paraId="3A288084" w14:textId="5B32852C" w:rsidR="00D504D5" w:rsidRPr="00140DDF" w:rsidRDefault="00D504D5" w:rsidP="000129F1">
      <w:pPr>
        <w:numPr>
          <w:ilvl w:val="0"/>
          <w:numId w:val="50"/>
        </w:numPr>
        <w:rPr>
          <w:rFonts w:cs="Times New Roman"/>
        </w:rPr>
      </w:pPr>
      <w:r w:rsidRPr="00140DDF">
        <w:rPr>
          <w:rFonts w:cs="Times New Roman"/>
        </w:rPr>
        <w:t xml:space="preserve">Остановите контейнеры </w:t>
      </w:r>
      <w:proofErr w:type="spellStart"/>
      <w:r w:rsidRPr="00140DDF">
        <w:rPr>
          <w:rFonts w:cs="Times New Roman"/>
        </w:rPr>
        <w:t>Docker</w:t>
      </w:r>
      <w:proofErr w:type="spellEnd"/>
      <w:r w:rsidRPr="00140DDF">
        <w:rPr>
          <w:rFonts w:cs="Times New Roman"/>
        </w:rPr>
        <w:t>:</w:t>
      </w:r>
    </w:p>
    <w:p w14:paraId="3ED7296F" w14:textId="77777777" w:rsidR="00D504D5" w:rsidRPr="004D1701" w:rsidRDefault="00D504D5" w:rsidP="004D1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cd /opt/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usystem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/server/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u_backend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/</w:t>
      </w:r>
    </w:p>
    <w:p w14:paraId="5F5D6D3A" w14:textId="77777777" w:rsidR="00D504D5" w:rsidRPr="004D1701" w:rsidRDefault="00D504D5" w:rsidP="004D1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lastRenderedPageBreak/>
        <w:t>docker-compose down -</w:t>
      </w:r>
      <w:proofErr w:type="gram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v  #</w:t>
      </w:r>
      <w:proofErr w:type="gram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Для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Docker Compose V1</w:t>
      </w:r>
    </w:p>
    <w:p w14:paraId="1E34251C" w14:textId="77777777" w:rsidR="00D504D5" w:rsidRPr="004D1701" w:rsidRDefault="00D504D5" w:rsidP="004D1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# ИЛИ</w:t>
      </w:r>
    </w:p>
    <w:p w14:paraId="5180713F" w14:textId="77777777" w:rsidR="00D504D5" w:rsidRPr="004D1701" w:rsidRDefault="00D504D5" w:rsidP="004D1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docker compose down -v   # 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Для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Docker Compose V2</w:t>
      </w:r>
    </w:p>
    <w:p w14:paraId="630FFA65" w14:textId="5DEC7595" w:rsidR="00D504D5" w:rsidRPr="00140DDF" w:rsidRDefault="00D504D5" w:rsidP="000129F1">
      <w:pPr>
        <w:numPr>
          <w:ilvl w:val="0"/>
          <w:numId w:val="50"/>
        </w:numPr>
        <w:rPr>
          <w:rFonts w:cs="Times New Roman"/>
        </w:rPr>
      </w:pPr>
      <w:r w:rsidRPr="00140DDF">
        <w:rPr>
          <w:rFonts w:cs="Times New Roman"/>
        </w:rPr>
        <w:t>Остановите системную службу аутентификации:</w:t>
      </w:r>
    </w:p>
    <w:p w14:paraId="4BDB4FD3" w14:textId="098F4E37" w:rsidR="00DD37F3" w:rsidRPr="004D1701" w:rsidRDefault="00D504D5" w:rsidP="004D1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sudo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systemctl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stop </w:t>
      </w:r>
      <w:proofErr w:type="spellStart"/>
      <w:proofErr w:type="gram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uauth.service</w:t>
      </w:r>
      <w:proofErr w:type="spellEnd"/>
      <w:proofErr w:type="gramEnd"/>
    </w:p>
    <w:p w14:paraId="0170DCA0" w14:textId="35F2E4E0" w:rsidR="00D504D5" w:rsidRPr="00140DDF" w:rsidRDefault="00D504D5" w:rsidP="00723A86">
      <w:pPr>
        <w:jc w:val="left"/>
        <w:rPr>
          <w:rFonts w:cs="Times New Roman"/>
        </w:rPr>
      </w:pPr>
      <w:r w:rsidRPr="00140DDF">
        <w:rPr>
          <w:rFonts w:cs="Times New Roman"/>
          <w:b/>
          <w:bCs/>
        </w:rPr>
        <w:t>Шаг 2: Копирование файловых данных</w:t>
      </w:r>
      <w:r w:rsidRPr="00140DDF">
        <w:rPr>
          <w:rFonts w:cs="Times New Roman"/>
        </w:rPr>
        <w:br/>
        <w:t>Скопируйте директорию данных приложения в место хранения резервных копий:</w:t>
      </w:r>
    </w:p>
    <w:p w14:paraId="19C4C860" w14:textId="3E953A9C" w:rsidR="00723A86" w:rsidRPr="004D1701" w:rsidRDefault="00D504D5" w:rsidP="004D1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cp -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rp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/opt/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usystem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/server/data/ /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путь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/к/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бекапам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/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data_backup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_$(date</w:t>
      </w:r>
      <w:r w:rsidR="00723A86"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+</w:t>
      </w:r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%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Y%m%d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_%H%M%S)/</w:t>
      </w:r>
    </w:p>
    <w:p w14:paraId="01FEA8ED" w14:textId="1252DBBA" w:rsidR="00D504D5" w:rsidRPr="00140DDF" w:rsidRDefault="00D504D5" w:rsidP="00723A86">
      <w:pPr>
        <w:jc w:val="left"/>
        <w:rPr>
          <w:rFonts w:cs="Times New Roman"/>
        </w:rPr>
      </w:pPr>
      <w:r w:rsidRPr="00140DDF">
        <w:rPr>
          <w:rFonts w:cs="Times New Roman"/>
          <w:b/>
          <w:bCs/>
        </w:rPr>
        <w:t>Шаг 3: Создание дампа базы данных</w:t>
      </w:r>
      <w:r w:rsidRPr="00140DDF">
        <w:rPr>
          <w:rFonts w:cs="Times New Roman"/>
        </w:rPr>
        <w:br/>
        <w:t xml:space="preserve">Создайте полный дамп всех баз данных кластера </w:t>
      </w:r>
      <w:proofErr w:type="spellStart"/>
      <w:r w:rsidRPr="00140DDF">
        <w:rPr>
          <w:rFonts w:cs="Times New Roman"/>
        </w:rPr>
        <w:t>PostgreSQL</w:t>
      </w:r>
      <w:proofErr w:type="spellEnd"/>
      <w:r w:rsidRPr="00140DDF">
        <w:rPr>
          <w:rFonts w:cs="Times New Roman"/>
        </w:rPr>
        <w:t>:</w:t>
      </w:r>
    </w:p>
    <w:p w14:paraId="21A33B75" w14:textId="77777777" w:rsidR="00D504D5" w:rsidRPr="004D1701" w:rsidRDefault="00D504D5" w:rsidP="004D1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sudo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-u 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postgres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pg_dumpall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\</w:t>
      </w:r>
    </w:p>
    <w:p w14:paraId="0E2CAEB1" w14:textId="77777777" w:rsidR="00D504D5" w:rsidRPr="004D1701" w:rsidRDefault="00D504D5" w:rsidP="004D1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 --clean \</w:t>
      </w:r>
    </w:p>
    <w:p w14:paraId="63366373" w14:textId="77777777" w:rsidR="00D504D5" w:rsidRPr="004D1701" w:rsidRDefault="00D504D5" w:rsidP="004D1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 --if-exists \</w:t>
      </w:r>
    </w:p>
    <w:p w14:paraId="38921C3D" w14:textId="77777777" w:rsidR="00D504D5" w:rsidRPr="004D1701" w:rsidRDefault="00D504D5" w:rsidP="004D1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 --verbose \</w:t>
      </w:r>
    </w:p>
    <w:p w14:paraId="7532374F" w14:textId="7DF646AA" w:rsidR="00723A86" w:rsidRPr="004D1701" w:rsidRDefault="00D504D5" w:rsidP="004D1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 | 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gzip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&gt; /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путь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/к/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бекапам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/dump_$(date +%Y%m%d_%H%M%S</w:t>
      </w:r>
      <w:proofErr w:type="gram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).sql.gz</w:t>
      </w:r>
      <w:proofErr w:type="gramEnd"/>
    </w:p>
    <w:p w14:paraId="640AE932" w14:textId="77777777" w:rsidR="00D504D5" w:rsidRPr="00140DDF" w:rsidRDefault="00D504D5" w:rsidP="00D504D5">
      <w:pPr>
        <w:rPr>
          <w:rFonts w:cs="Times New Roman"/>
        </w:rPr>
      </w:pPr>
      <w:r w:rsidRPr="00140DDF">
        <w:rPr>
          <w:rFonts w:cs="Times New Roman"/>
          <w:b/>
          <w:bCs/>
        </w:rPr>
        <w:t>Шаг 4: Запуск сервисов</w:t>
      </w:r>
    </w:p>
    <w:p w14:paraId="69BD6E06" w14:textId="1FB92148" w:rsidR="00D504D5" w:rsidRPr="00140DDF" w:rsidRDefault="00D504D5" w:rsidP="000129F1">
      <w:pPr>
        <w:numPr>
          <w:ilvl w:val="0"/>
          <w:numId w:val="51"/>
        </w:numPr>
        <w:rPr>
          <w:rFonts w:cs="Times New Roman"/>
        </w:rPr>
      </w:pPr>
      <w:r w:rsidRPr="00140DDF">
        <w:rPr>
          <w:rFonts w:cs="Times New Roman"/>
        </w:rPr>
        <w:t>Запустите системную службу аутентификации:</w:t>
      </w:r>
    </w:p>
    <w:p w14:paraId="2332BD97" w14:textId="77777777" w:rsidR="00D504D5" w:rsidRPr="004D1701" w:rsidRDefault="00D504D5" w:rsidP="004D1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sudo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systemctl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start </w:t>
      </w:r>
      <w:proofErr w:type="spellStart"/>
      <w:proofErr w:type="gram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uauth.service</w:t>
      </w:r>
      <w:proofErr w:type="spellEnd"/>
      <w:proofErr w:type="gramEnd"/>
    </w:p>
    <w:p w14:paraId="5189EEC1" w14:textId="739BCDED" w:rsidR="00D504D5" w:rsidRPr="00140DDF" w:rsidRDefault="00D504D5" w:rsidP="000129F1">
      <w:pPr>
        <w:numPr>
          <w:ilvl w:val="0"/>
          <w:numId w:val="51"/>
        </w:numPr>
        <w:rPr>
          <w:rFonts w:cs="Times New Roman"/>
        </w:rPr>
      </w:pPr>
      <w:r w:rsidRPr="00140DDF">
        <w:rPr>
          <w:rFonts w:cs="Times New Roman"/>
        </w:rPr>
        <w:t xml:space="preserve">Запустите контейнеры </w:t>
      </w:r>
      <w:proofErr w:type="spellStart"/>
      <w:r w:rsidRPr="00140DDF">
        <w:rPr>
          <w:rFonts w:cs="Times New Roman"/>
        </w:rPr>
        <w:t>Docker</w:t>
      </w:r>
      <w:proofErr w:type="spellEnd"/>
      <w:r w:rsidRPr="00140DDF">
        <w:rPr>
          <w:rFonts w:cs="Times New Roman"/>
        </w:rPr>
        <w:t>:</w:t>
      </w:r>
    </w:p>
    <w:p w14:paraId="33995654" w14:textId="77777777" w:rsidR="00D504D5" w:rsidRPr="004D1701" w:rsidRDefault="00D504D5" w:rsidP="004D1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cd /opt/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usystem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/server/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u_backend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/</w:t>
      </w:r>
    </w:p>
    <w:p w14:paraId="1C91A3CB" w14:textId="77777777" w:rsidR="00D504D5" w:rsidRPr="004D1701" w:rsidRDefault="00D504D5" w:rsidP="004D1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docker-compose up -</w:t>
      </w:r>
      <w:proofErr w:type="gram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d  #</w:t>
      </w:r>
      <w:proofErr w:type="gram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Для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Docker Compose V1</w:t>
      </w:r>
    </w:p>
    <w:p w14:paraId="1A455CF8" w14:textId="77777777" w:rsidR="00D504D5" w:rsidRPr="004D1701" w:rsidRDefault="00D504D5" w:rsidP="004D1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# ИЛИ</w:t>
      </w:r>
    </w:p>
    <w:p w14:paraId="5D358EC9" w14:textId="6C01D959" w:rsidR="00D504D5" w:rsidRPr="004D1701" w:rsidRDefault="00D504D5" w:rsidP="004D1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docker compose up -d   # 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Для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Docker Compose V2</w:t>
      </w:r>
    </w:p>
    <w:p w14:paraId="6AB3A509" w14:textId="77777777" w:rsidR="00D504D5" w:rsidRPr="00140DDF" w:rsidRDefault="00D504D5" w:rsidP="00723A86">
      <w:pPr>
        <w:ind w:left="720" w:firstLine="0"/>
        <w:rPr>
          <w:rFonts w:cs="Times New Roman"/>
          <w:b/>
          <w:bCs/>
        </w:rPr>
      </w:pPr>
      <w:r w:rsidRPr="00140DDF">
        <w:rPr>
          <w:rFonts w:cs="Times New Roman"/>
          <w:b/>
          <w:bCs/>
        </w:rPr>
        <w:t>Процедура восстановления из резервной копии</w:t>
      </w:r>
    </w:p>
    <w:p w14:paraId="18822A02" w14:textId="1DFC1343" w:rsidR="00723A86" w:rsidRPr="00140DDF" w:rsidRDefault="00D504D5" w:rsidP="00723A86">
      <w:pPr>
        <w:jc w:val="left"/>
        <w:rPr>
          <w:rFonts w:cs="Times New Roman"/>
        </w:rPr>
      </w:pPr>
      <w:r w:rsidRPr="00140DDF">
        <w:rPr>
          <w:rFonts w:cs="Times New Roman"/>
          <w:b/>
          <w:bCs/>
        </w:rPr>
        <w:t>Шаг 1: Остановка сервисов</w:t>
      </w:r>
      <w:r w:rsidRPr="00140DDF">
        <w:rPr>
          <w:rFonts w:cs="Times New Roman"/>
        </w:rPr>
        <w:br/>
        <w:t>Повторите </w:t>
      </w:r>
      <w:r w:rsidRPr="00140DDF">
        <w:rPr>
          <w:rFonts w:cs="Times New Roman"/>
          <w:b/>
          <w:bCs/>
        </w:rPr>
        <w:t>Шаг 1</w:t>
      </w:r>
      <w:r w:rsidRPr="00140DDF">
        <w:rPr>
          <w:rFonts w:cs="Times New Roman"/>
        </w:rPr>
        <w:t> процедуры создания резервной копии (остановите контейнеры и службу </w:t>
      </w:r>
      <w:proofErr w:type="spellStart"/>
      <w:r w:rsidRPr="00140DDF">
        <w:rPr>
          <w:rFonts w:cs="Times New Roman"/>
        </w:rPr>
        <w:t>uauth</w:t>
      </w:r>
      <w:proofErr w:type="spellEnd"/>
      <w:r w:rsidRPr="00140DDF">
        <w:rPr>
          <w:rFonts w:cs="Times New Roman"/>
        </w:rPr>
        <w:t>).</w:t>
      </w:r>
    </w:p>
    <w:p w14:paraId="12DBA1EB" w14:textId="3C346FDD" w:rsidR="00D504D5" w:rsidRPr="00140DDF" w:rsidRDefault="00D504D5" w:rsidP="00723A86">
      <w:pPr>
        <w:jc w:val="left"/>
        <w:rPr>
          <w:rFonts w:cs="Times New Roman"/>
        </w:rPr>
      </w:pPr>
      <w:r w:rsidRPr="00140DDF">
        <w:rPr>
          <w:rFonts w:cs="Times New Roman"/>
          <w:b/>
          <w:bCs/>
        </w:rPr>
        <w:t>Шаг 2: Восстановление файловых данных</w:t>
      </w:r>
      <w:r w:rsidRPr="00140DDF">
        <w:rPr>
          <w:rFonts w:cs="Times New Roman"/>
        </w:rPr>
        <w:br/>
        <w:t>Удалите текущую директорию данных и восстановите её из резервной копии:</w:t>
      </w:r>
    </w:p>
    <w:p w14:paraId="0EDF7989" w14:textId="77777777" w:rsidR="00D504D5" w:rsidRPr="004D1701" w:rsidRDefault="00D504D5" w:rsidP="004D1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rm -rf /opt/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usystem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/server/data/</w:t>
      </w:r>
    </w:p>
    <w:p w14:paraId="2E4622FC" w14:textId="77777777" w:rsidR="00D504D5" w:rsidRPr="004D1701" w:rsidRDefault="00D504D5" w:rsidP="004D1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cp -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rp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/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путь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/к/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бекапам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/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data_backup_YYYYMMDD_HHMMSS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/ /opt/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usystem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/server/data/</w:t>
      </w:r>
    </w:p>
    <w:p w14:paraId="0C2A7DBC" w14:textId="77777777" w:rsidR="00723A86" w:rsidRPr="00140DDF" w:rsidRDefault="00723A86" w:rsidP="00D504D5">
      <w:pPr>
        <w:rPr>
          <w:rFonts w:cs="Times New Roman"/>
          <w:b/>
          <w:bCs/>
          <w:lang w:val="en-US"/>
        </w:rPr>
      </w:pPr>
    </w:p>
    <w:p w14:paraId="53B8E973" w14:textId="54925096" w:rsidR="00D504D5" w:rsidRPr="00140DDF" w:rsidRDefault="00D504D5" w:rsidP="00D504D5">
      <w:pPr>
        <w:rPr>
          <w:rFonts w:cs="Times New Roman"/>
        </w:rPr>
      </w:pPr>
      <w:r w:rsidRPr="00140DDF">
        <w:rPr>
          <w:rFonts w:cs="Times New Roman"/>
          <w:b/>
          <w:bCs/>
        </w:rPr>
        <w:t xml:space="preserve">Шаг 3: Восстановление кластера </w:t>
      </w:r>
      <w:proofErr w:type="spellStart"/>
      <w:r w:rsidRPr="00140DDF">
        <w:rPr>
          <w:rFonts w:cs="Times New Roman"/>
          <w:b/>
          <w:bCs/>
        </w:rPr>
        <w:t>PostgreSQL</w:t>
      </w:r>
      <w:proofErr w:type="spellEnd"/>
    </w:p>
    <w:p w14:paraId="0366F0F2" w14:textId="316DEC7E" w:rsidR="00D504D5" w:rsidRPr="00140DDF" w:rsidRDefault="00D504D5" w:rsidP="000129F1">
      <w:pPr>
        <w:numPr>
          <w:ilvl w:val="0"/>
          <w:numId w:val="52"/>
        </w:numPr>
        <w:rPr>
          <w:rFonts w:cs="Times New Roman"/>
        </w:rPr>
      </w:pPr>
      <w:r w:rsidRPr="00140DDF">
        <w:rPr>
          <w:rFonts w:cs="Times New Roman"/>
        </w:rPr>
        <w:t>Удалите существующий кластер. Замените {POSTGRES_VERSION} на фактическую версию (например, 16).</w:t>
      </w:r>
    </w:p>
    <w:p w14:paraId="1F3622E5" w14:textId="77777777" w:rsidR="00D504D5" w:rsidRPr="004D1701" w:rsidRDefault="00D504D5" w:rsidP="004D1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sudo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-u 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postgres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pg_dropcluster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--stop {POSTGRES_VERSION} main</w:t>
      </w:r>
    </w:p>
    <w:p w14:paraId="51897CF3" w14:textId="2973FECD" w:rsidR="00D504D5" w:rsidRPr="00140DDF" w:rsidRDefault="00D504D5" w:rsidP="00D504D5">
      <w:pPr>
        <w:numPr>
          <w:ilvl w:val="0"/>
          <w:numId w:val="52"/>
        </w:numPr>
        <w:rPr>
          <w:rFonts w:cs="Times New Roman"/>
        </w:rPr>
      </w:pPr>
      <w:r w:rsidRPr="00140DDF">
        <w:rPr>
          <w:rFonts w:cs="Times New Roman"/>
        </w:rPr>
        <w:lastRenderedPageBreak/>
        <w:t>Создайте новый пустой кластер.</w:t>
      </w:r>
    </w:p>
    <w:p w14:paraId="228B5477" w14:textId="77777777" w:rsidR="00D504D5" w:rsidRPr="004D1701" w:rsidRDefault="00D504D5" w:rsidP="004D1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val="en-US" w:eastAsia="zh-CN"/>
        </w:rPr>
      </w:pP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sudo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-u 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postgres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pg_createcluster</w:t>
      </w:r>
      <w:proofErr w:type="spellEnd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 xml:space="preserve"> --start {POSTGRES_VERSION} main</w:t>
      </w:r>
    </w:p>
    <w:p w14:paraId="56341911" w14:textId="77777777" w:rsidR="00D504D5" w:rsidRPr="00140DDF" w:rsidRDefault="00D504D5" w:rsidP="000129F1">
      <w:pPr>
        <w:numPr>
          <w:ilvl w:val="0"/>
          <w:numId w:val="52"/>
        </w:numPr>
        <w:rPr>
          <w:rFonts w:cs="Times New Roman"/>
        </w:rPr>
      </w:pPr>
      <w:r w:rsidRPr="00140DDF">
        <w:rPr>
          <w:rFonts w:cs="Times New Roman"/>
        </w:rPr>
        <w:t>Восстановите данные из дампа.</w:t>
      </w:r>
    </w:p>
    <w:p w14:paraId="33FDAA78" w14:textId="6A7BA26A" w:rsidR="00723A86" w:rsidRPr="006D2546" w:rsidRDefault="00D504D5" w:rsidP="004D17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tabs>
          <w:tab w:val="left" w:pos="0"/>
        </w:tabs>
        <w:ind w:firstLine="709"/>
        <w:rPr>
          <w:rFonts w:eastAsia="Roboto" w:cs="Times New Roman"/>
          <w:b/>
          <w:color w:val="000000"/>
          <w:sz w:val="20"/>
          <w:szCs w:val="20"/>
          <w:lang w:eastAsia="zh-CN"/>
        </w:rPr>
      </w:pP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gunzip</w:t>
      </w:r>
      <w:proofErr w:type="spellEnd"/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 xml:space="preserve"> -</w:t>
      </w:r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c</w:t>
      </w:r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 xml:space="preserve"> /путь/к/</w:t>
      </w:r>
      <w:proofErr w:type="spellStart"/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бекапам</w:t>
      </w:r>
      <w:proofErr w:type="spellEnd"/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/</w:t>
      </w:r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dump</w:t>
      </w:r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_</w:t>
      </w:r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YYYYMMDD</w:t>
      </w:r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_</w:t>
      </w:r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HHMMSS</w:t>
      </w:r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.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sql</w:t>
      </w:r>
      <w:proofErr w:type="spellEnd"/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>.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gz</w:t>
      </w:r>
      <w:proofErr w:type="spellEnd"/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 xml:space="preserve"> | 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sudo</w:t>
      </w:r>
      <w:proofErr w:type="spellEnd"/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 xml:space="preserve"> -</w:t>
      </w:r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u</w:t>
      </w:r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 xml:space="preserve"> 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postgres</w:t>
      </w:r>
      <w:proofErr w:type="spellEnd"/>
      <w:r w:rsidRPr="006D2546">
        <w:rPr>
          <w:rFonts w:eastAsia="Roboto" w:cs="Times New Roman"/>
          <w:b/>
          <w:color w:val="000000"/>
          <w:sz w:val="20"/>
          <w:szCs w:val="20"/>
          <w:lang w:eastAsia="zh-CN"/>
        </w:rPr>
        <w:t xml:space="preserve"> </w:t>
      </w:r>
      <w:proofErr w:type="spellStart"/>
      <w:r w:rsidRPr="004D1701">
        <w:rPr>
          <w:rFonts w:eastAsia="Roboto" w:cs="Times New Roman"/>
          <w:b/>
          <w:color w:val="000000"/>
          <w:sz w:val="20"/>
          <w:szCs w:val="20"/>
          <w:lang w:val="en-US" w:eastAsia="zh-CN"/>
        </w:rPr>
        <w:t>psql</w:t>
      </w:r>
      <w:proofErr w:type="spellEnd"/>
    </w:p>
    <w:p w14:paraId="7BD5B428" w14:textId="6202BCBC" w:rsidR="00F8201A" w:rsidRPr="00140DDF" w:rsidRDefault="00D504D5" w:rsidP="00E9559A">
      <w:pPr>
        <w:jc w:val="left"/>
        <w:rPr>
          <w:rFonts w:cs="Times New Roman"/>
        </w:rPr>
      </w:pPr>
      <w:r w:rsidRPr="00140DDF">
        <w:rPr>
          <w:rFonts w:cs="Times New Roman"/>
          <w:b/>
          <w:bCs/>
        </w:rPr>
        <w:t>Шаг 4: Запуск сервисов</w:t>
      </w:r>
      <w:r w:rsidRPr="00140DDF">
        <w:rPr>
          <w:rFonts w:cs="Times New Roman"/>
        </w:rPr>
        <w:br/>
        <w:t>Повторите </w:t>
      </w:r>
      <w:r w:rsidRPr="00140DDF">
        <w:rPr>
          <w:rFonts w:cs="Times New Roman"/>
          <w:b/>
          <w:bCs/>
        </w:rPr>
        <w:t>Шаг 4</w:t>
      </w:r>
      <w:r w:rsidRPr="00140DDF">
        <w:rPr>
          <w:rFonts w:cs="Times New Roman"/>
        </w:rPr>
        <w:t> процедуры создания резервной копии (запустите службу </w:t>
      </w:r>
      <w:proofErr w:type="spellStart"/>
      <w:r w:rsidRPr="00140DDF">
        <w:rPr>
          <w:rFonts w:cs="Times New Roman"/>
        </w:rPr>
        <w:t>uauth</w:t>
      </w:r>
      <w:proofErr w:type="spellEnd"/>
      <w:r w:rsidRPr="00140DDF">
        <w:rPr>
          <w:rFonts w:cs="Times New Roman"/>
        </w:rPr>
        <w:t> и контейнеры).</w:t>
      </w:r>
    </w:p>
    <w:p w14:paraId="5AAAAA1A" w14:textId="114ECB2E" w:rsidR="0007670A" w:rsidRPr="00140DDF" w:rsidRDefault="0007670A" w:rsidP="007772FC">
      <w:pPr>
        <w:pStyle w:val="21"/>
      </w:pPr>
      <w:bookmarkStart w:id="199" w:name="_Toc226378760"/>
      <w:proofErr w:type="spellStart"/>
      <w:r w:rsidRPr="00140DDF">
        <w:t>Проверка</w:t>
      </w:r>
      <w:proofErr w:type="spellEnd"/>
      <w:r w:rsidRPr="00140DDF">
        <w:t xml:space="preserve"> </w:t>
      </w:r>
      <w:proofErr w:type="spellStart"/>
      <w:r w:rsidRPr="00140DDF">
        <w:t>состояния</w:t>
      </w:r>
      <w:proofErr w:type="spellEnd"/>
      <w:r w:rsidRPr="00140DDF">
        <w:t xml:space="preserve"> </w:t>
      </w:r>
      <w:proofErr w:type="spellStart"/>
      <w:r w:rsidRPr="00140DDF">
        <w:t>сервера</w:t>
      </w:r>
      <w:bookmarkEnd w:id="199"/>
      <w:proofErr w:type="spellEnd"/>
    </w:p>
    <w:p w14:paraId="31B1A0DF" w14:textId="77777777" w:rsidR="00DC2108" w:rsidRPr="00140DDF" w:rsidRDefault="00DC2108" w:rsidP="00DC2108">
      <w:pPr>
        <w:rPr>
          <w:rFonts w:cs="Times New Roman"/>
        </w:rPr>
      </w:pPr>
      <w:r w:rsidRPr="00140DDF">
        <w:rPr>
          <w:rFonts w:cs="Times New Roman"/>
        </w:rPr>
        <w:t>Для обеспечения стабильной и бесперебойной работы сервера </w:t>
      </w:r>
      <w:proofErr w:type="spellStart"/>
      <w:r w:rsidRPr="00140DDF">
        <w:rPr>
          <w:rFonts w:cs="Times New Roman"/>
        </w:rPr>
        <w:t>uconnect</w:t>
      </w:r>
      <w:proofErr w:type="spellEnd"/>
      <w:r w:rsidRPr="00140DDF">
        <w:rPr>
          <w:rFonts w:cs="Times New Roman"/>
        </w:rPr>
        <w:t> необходим регулярный мониторинг ключевых метрик производительности и ресурсов.</w:t>
      </w:r>
    </w:p>
    <w:p w14:paraId="06754CCD" w14:textId="77777777" w:rsidR="00DC2108" w:rsidRPr="00140DDF" w:rsidRDefault="00DC2108" w:rsidP="00DC2108">
      <w:pPr>
        <w:rPr>
          <w:rFonts w:cs="Times New Roman"/>
        </w:rPr>
      </w:pPr>
      <w:r w:rsidRPr="00140DDF">
        <w:rPr>
          <w:rFonts w:cs="Times New Roman"/>
          <w:b/>
          <w:bCs/>
        </w:rPr>
        <w:t>Контролируемые параметры:</w:t>
      </w:r>
    </w:p>
    <w:p w14:paraId="5D101A61" w14:textId="523B3BEC" w:rsidR="00DC2108" w:rsidRPr="00140DDF" w:rsidRDefault="00DC2108" w:rsidP="000129F1">
      <w:pPr>
        <w:numPr>
          <w:ilvl w:val="0"/>
          <w:numId w:val="53"/>
        </w:numPr>
        <w:rPr>
          <w:rFonts w:cs="Times New Roman"/>
        </w:rPr>
      </w:pPr>
      <w:r w:rsidRPr="00140DDF">
        <w:rPr>
          <w:rFonts w:cs="Times New Roman"/>
        </w:rPr>
        <w:t>Загрузка центрального процессора (CPU): </w:t>
      </w:r>
      <w:r w:rsidR="00E9559A" w:rsidRPr="00140DDF">
        <w:rPr>
          <w:rFonts w:cs="Times New Roman"/>
        </w:rPr>
        <w:t>с</w:t>
      </w:r>
      <w:r w:rsidRPr="00140DDF">
        <w:rPr>
          <w:rFonts w:cs="Times New Roman"/>
        </w:rPr>
        <w:t>редняя и пиковая загрузка ядер.</w:t>
      </w:r>
    </w:p>
    <w:p w14:paraId="4DD0E722" w14:textId="74798038" w:rsidR="00DC2108" w:rsidRPr="00140DDF" w:rsidRDefault="00DC2108" w:rsidP="000129F1">
      <w:pPr>
        <w:numPr>
          <w:ilvl w:val="0"/>
          <w:numId w:val="53"/>
        </w:numPr>
        <w:rPr>
          <w:rFonts w:cs="Times New Roman"/>
        </w:rPr>
      </w:pPr>
      <w:r w:rsidRPr="00140DDF">
        <w:rPr>
          <w:rFonts w:cs="Times New Roman"/>
        </w:rPr>
        <w:t>Использование оперативной памяти (RAM): </w:t>
      </w:r>
      <w:r w:rsidR="00E9559A" w:rsidRPr="00140DDF">
        <w:rPr>
          <w:rFonts w:cs="Times New Roman"/>
        </w:rPr>
        <w:t>о</w:t>
      </w:r>
      <w:r w:rsidRPr="00140DDF">
        <w:rPr>
          <w:rFonts w:cs="Times New Roman"/>
        </w:rPr>
        <w:t xml:space="preserve">бщий объем, потребление, использование под кэш и </w:t>
      </w:r>
      <w:proofErr w:type="spellStart"/>
      <w:r w:rsidRPr="00140DDF">
        <w:rPr>
          <w:rFonts w:cs="Times New Roman"/>
        </w:rPr>
        <w:t>swap</w:t>
      </w:r>
      <w:proofErr w:type="spellEnd"/>
      <w:r w:rsidRPr="00140DDF">
        <w:rPr>
          <w:rFonts w:cs="Times New Roman"/>
        </w:rPr>
        <w:t>.</w:t>
      </w:r>
    </w:p>
    <w:p w14:paraId="623FF2C5" w14:textId="4196EF5E" w:rsidR="00DC2108" w:rsidRPr="00140DDF" w:rsidRDefault="00DC2108" w:rsidP="000129F1">
      <w:pPr>
        <w:numPr>
          <w:ilvl w:val="0"/>
          <w:numId w:val="53"/>
        </w:numPr>
        <w:rPr>
          <w:rFonts w:cs="Times New Roman"/>
        </w:rPr>
      </w:pPr>
      <w:r w:rsidRPr="00140DDF">
        <w:rPr>
          <w:rFonts w:cs="Times New Roman"/>
        </w:rPr>
        <w:t>Дисковое пространство (Storage): </w:t>
      </w:r>
      <w:r w:rsidR="00E9559A" w:rsidRPr="00140DDF">
        <w:rPr>
          <w:rFonts w:cs="Times New Roman"/>
        </w:rPr>
        <w:t>з</w:t>
      </w:r>
      <w:r w:rsidRPr="00140DDF">
        <w:rPr>
          <w:rFonts w:cs="Times New Roman"/>
        </w:rPr>
        <w:t>аполненность разделов, скорость ввода/вывода (IOPS), время отклика.</w:t>
      </w:r>
    </w:p>
    <w:p w14:paraId="4A514D3A" w14:textId="332DACCA" w:rsidR="00DC2108" w:rsidRPr="00140DDF" w:rsidRDefault="00DC2108" w:rsidP="00DC2108">
      <w:pPr>
        <w:rPr>
          <w:rFonts w:cs="Times New Roman"/>
        </w:rPr>
      </w:pPr>
      <w:r w:rsidRPr="00140DDF">
        <w:rPr>
          <w:rFonts w:cs="Times New Roman"/>
        </w:rPr>
        <w:t>Метод контроля: </w:t>
      </w:r>
      <w:r w:rsidR="00E9559A" w:rsidRPr="00140DDF">
        <w:rPr>
          <w:rFonts w:cs="Times New Roman"/>
        </w:rPr>
        <w:t>м</w:t>
      </w:r>
      <w:r w:rsidRPr="00140DDF">
        <w:rPr>
          <w:rFonts w:cs="Times New Roman"/>
        </w:rPr>
        <w:t xml:space="preserve">ониторинг должен осуществляться с использованием принятых в организации инструментов (например, </w:t>
      </w:r>
      <w:proofErr w:type="spellStart"/>
      <w:r w:rsidRPr="00140DDF">
        <w:rPr>
          <w:rFonts w:cs="Times New Roman"/>
        </w:rPr>
        <w:t>Zabbix</w:t>
      </w:r>
      <w:proofErr w:type="spellEnd"/>
      <w:r w:rsidRPr="00140DDF">
        <w:rPr>
          <w:rFonts w:cs="Times New Roman"/>
        </w:rPr>
        <w:t xml:space="preserve">, </w:t>
      </w:r>
      <w:proofErr w:type="spellStart"/>
      <w:r w:rsidRPr="00140DDF">
        <w:rPr>
          <w:rFonts w:cs="Times New Roman"/>
        </w:rPr>
        <w:t>Prometheus</w:t>
      </w:r>
      <w:proofErr w:type="spellEnd"/>
      <w:r w:rsidRPr="00140DDF">
        <w:rPr>
          <w:rFonts w:cs="Times New Roman"/>
        </w:rPr>
        <w:t xml:space="preserve"> + </w:t>
      </w:r>
      <w:proofErr w:type="spellStart"/>
      <w:r w:rsidRPr="00140DDF">
        <w:rPr>
          <w:rFonts w:cs="Times New Roman"/>
        </w:rPr>
        <w:t>Grafana</w:t>
      </w:r>
      <w:proofErr w:type="spellEnd"/>
      <w:r w:rsidRPr="00140DDF">
        <w:rPr>
          <w:rFonts w:cs="Times New Roman"/>
        </w:rPr>
        <w:t xml:space="preserve">, </w:t>
      </w:r>
      <w:proofErr w:type="spellStart"/>
      <w:r w:rsidRPr="00140DDF">
        <w:rPr>
          <w:rFonts w:cs="Times New Roman"/>
        </w:rPr>
        <w:t>Nagios</w:t>
      </w:r>
      <w:proofErr w:type="spellEnd"/>
      <w:r w:rsidRPr="00140DDF">
        <w:rPr>
          <w:rFonts w:cs="Times New Roman"/>
        </w:rPr>
        <w:t>) с настройкой соответствующих порогов и уведомлений.</w:t>
      </w:r>
    </w:p>
    <w:p w14:paraId="7212EA12" w14:textId="0D139A41" w:rsidR="0007670A" w:rsidRPr="00140DDF" w:rsidRDefault="00DC2108" w:rsidP="00F8201A">
      <w:pPr>
        <w:rPr>
          <w:rFonts w:cs="Times New Roman"/>
        </w:rPr>
      </w:pPr>
      <w:r w:rsidRPr="00140DDF">
        <w:rPr>
          <w:rFonts w:cs="Times New Roman"/>
        </w:rPr>
        <w:t>Также необходим контроль сервисов: состояние служб </w:t>
      </w:r>
      <w:proofErr w:type="spellStart"/>
      <w:proofErr w:type="gramStart"/>
      <w:r w:rsidRPr="00140DDF">
        <w:rPr>
          <w:rFonts w:cs="Times New Roman"/>
        </w:rPr>
        <w:t>uauth.service</w:t>
      </w:r>
      <w:proofErr w:type="spellEnd"/>
      <w:proofErr w:type="gramEnd"/>
      <w:r w:rsidRPr="00140DDF">
        <w:rPr>
          <w:rFonts w:cs="Times New Roman"/>
        </w:rPr>
        <w:t xml:space="preserve">, </w:t>
      </w:r>
      <w:proofErr w:type="spellStart"/>
      <w:r w:rsidRPr="00140DDF">
        <w:rPr>
          <w:rFonts w:cs="Times New Roman"/>
          <w:lang w:val="en-US"/>
        </w:rPr>
        <w:t>apache</w:t>
      </w:r>
      <w:proofErr w:type="spellEnd"/>
      <w:r w:rsidRPr="00140DDF">
        <w:rPr>
          <w:rFonts w:cs="Times New Roman"/>
        </w:rPr>
        <w:t>2.</w:t>
      </w:r>
      <w:r w:rsidRPr="00140DDF">
        <w:rPr>
          <w:rFonts w:cs="Times New Roman"/>
          <w:lang w:val="en-US"/>
        </w:rPr>
        <w:t>service</w:t>
      </w:r>
      <w:r w:rsidRPr="00140DDF">
        <w:rPr>
          <w:rFonts w:cs="Times New Roman"/>
        </w:rPr>
        <w:t xml:space="preserve">, </w:t>
      </w:r>
      <w:proofErr w:type="spellStart"/>
      <w:r w:rsidRPr="00140DDF">
        <w:rPr>
          <w:rFonts w:cs="Times New Roman"/>
          <w:lang w:val="en-US"/>
        </w:rPr>
        <w:t>postgresql</w:t>
      </w:r>
      <w:proofErr w:type="spellEnd"/>
      <w:r w:rsidRPr="00140DDF">
        <w:rPr>
          <w:rFonts w:cs="Times New Roman"/>
        </w:rPr>
        <w:t>.</w:t>
      </w:r>
      <w:r w:rsidRPr="00140DDF">
        <w:rPr>
          <w:rFonts w:cs="Times New Roman"/>
          <w:lang w:val="en-US"/>
        </w:rPr>
        <w:t>service</w:t>
      </w:r>
      <w:r w:rsidRPr="00140DDF">
        <w:rPr>
          <w:rFonts w:cs="Times New Roman"/>
        </w:rPr>
        <w:t xml:space="preserve"> и контейнеров </w:t>
      </w:r>
      <w:proofErr w:type="spellStart"/>
      <w:r w:rsidRPr="00140DDF">
        <w:rPr>
          <w:rFonts w:cs="Times New Roman"/>
        </w:rPr>
        <w:t>Docker</w:t>
      </w:r>
      <w:proofErr w:type="spellEnd"/>
      <w:r w:rsidR="003B5377" w:rsidRPr="00140DDF">
        <w:rPr>
          <w:rFonts w:cs="Times New Roman"/>
        </w:rPr>
        <w:t>.</w:t>
      </w:r>
    </w:p>
    <w:sectPr w:rsidR="0007670A" w:rsidRPr="00140DDF" w:rsidSect="00AB47D9">
      <w:footerReference w:type="default" r:id="rId51"/>
      <w:pgSz w:w="11906" w:h="16838"/>
      <w:pgMar w:top="907" w:right="624" w:bottom="175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15E5F" w14:textId="77777777" w:rsidR="00931126" w:rsidRDefault="00931126">
      <w:pPr>
        <w:spacing w:line="240" w:lineRule="auto"/>
      </w:pPr>
      <w:r>
        <w:separator/>
      </w:r>
    </w:p>
  </w:endnote>
  <w:endnote w:type="continuationSeparator" w:id="0">
    <w:p w14:paraId="12037ED8" w14:textId="77777777" w:rsidR="00931126" w:rsidRDefault="00931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altName w:val="Segoe Print"/>
    <w:panose1 w:val="02000000000000000000"/>
    <w:charset w:val="CC"/>
    <w:family w:val="auto"/>
    <w:pitch w:val="variable"/>
    <w:sig w:usb0="E0000AFF" w:usb1="5000217F" w:usb2="00000021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3257412"/>
      <w:docPartObj>
        <w:docPartGallery w:val="Page Numbers (Bottom of Page)"/>
        <w:docPartUnique/>
      </w:docPartObj>
    </w:sdtPr>
    <w:sdtContent>
      <w:p w14:paraId="16C2C520" w14:textId="62620CD2" w:rsidR="00423291" w:rsidRDefault="00423291">
        <w:pPr>
          <w:pStyle w:val="af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1DD8EC" w14:textId="77777777" w:rsidR="00423291" w:rsidRDefault="00423291">
    <w:pPr>
      <w:pStyle w:val="af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3E325E" w14:textId="77777777" w:rsidR="00931126" w:rsidRDefault="00931126">
      <w:r>
        <w:separator/>
      </w:r>
    </w:p>
  </w:footnote>
  <w:footnote w:type="continuationSeparator" w:id="0">
    <w:p w14:paraId="5552EB5F" w14:textId="77777777" w:rsidR="00931126" w:rsidRDefault="009311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0D6D7D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72CDD"/>
    <w:multiLevelType w:val="multilevel"/>
    <w:tmpl w:val="4216C6F4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C9490E"/>
    <w:multiLevelType w:val="multilevel"/>
    <w:tmpl w:val="32229F68"/>
    <w:lvl w:ilvl="0">
      <w:start w:val="1"/>
      <w:numFmt w:val="bullet"/>
      <w:lvlText w:val=""/>
      <w:lvlJc w:val="left"/>
      <w:pPr>
        <w:tabs>
          <w:tab w:val="left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2509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left" w:pos="3229"/>
        </w:tabs>
        <w:ind w:left="322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49"/>
        </w:tabs>
        <w:ind w:left="394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69"/>
        </w:tabs>
        <w:ind w:left="466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389"/>
        </w:tabs>
        <w:ind w:left="538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09"/>
        </w:tabs>
        <w:ind w:left="610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DD0372"/>
    <w:multiLevelType w:val="multilevel"/>
    <w:tmpl w:val="A2D6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6F6DDF"/>
    <w:multiLevelType w:val="multilevel"/>
    <w:tmpl w:val="9EA6BD0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03FC7B28"/>
    <w:multiLevelType w:val="multilevel"/>
    <w:tmpl w:val="03FC7B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7F1F7A"/>
    <w:multiLevelType w:val="hybridMultilevel"/>
    <w:tmpl w:val="96524298"/>
    <w:lvl w:ilvl="0" w:tplc="51E066C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48F1F35"/>
    <w:multiLevelType w:val="hybridMultilevel"/>
    <w:tmpl w:val="BF827A7E"/>
    <w:lvl w:ilvl="0" w:tplc="E7486EE0">
      <w:start w:val="1"/>
      <w:numFmt w:val="russianLow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6312530"/>
    <w:multiLevelType w:val="multilevel"/>
    <w:tmpl w:val="15304D8E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E7046B"/>
    <w:multiLevelType w:val="multilevel"/>
    <w:tmpl w:val="2DF4670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F527FA"/>
    <w:multiLevelType w:val="multilevel"/>
    <w:tmpl w:val="2ECE1A40"/>
    <w:lvl w:ilvl="0">
      <w:start w:val="1"/>
      <w:numFmt w:val="decimal"/>
      <w:lvlText w:val="%1)"/>
      <w:lvlJc w:val="left"/>
      <w:pPr>
        <w:tabs>
          <w:tab w:val="left" w:pos="1440"/>
        </w:tabs>
        <w:ind w:left="144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2B2D10"/>
    <w:multiLevelType w:val="hybridMultilevel"/>
    <w:tmpl w:val="E93C41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08C1013A"/>
    <w:multiLevelType w:val="multilevel"/>
    <w:tmpl w:val="08C101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D16721"/>
    <w:multiLevelType w:val="hybridMultilevel"/>
    <w:tmpl w:val="753C1806"/>
    <w:lvl w:ilvl="0" w:tplc="51E066C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2" w15:restartNumberingAfterBreak="0">
    <w:nsid w:val="09E661F6"/>
    <w:multiLevelType w:val="multilevel"/>
    <w:tmpl w:val="09E661F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1A47D8"/>
    <w:multiLevelType w:val="multilevel"/>
    <w:tmpl w:val="CC10003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 w15:restartNumberingAfterBreak="0">
    <w:nsid w:val="0C1E05E4"/>
    <w:multiLevelType w:val="multilevel"/>
    <w:tmpl w:val="9C04F3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50146D"/>
    <w:multiLevelType w:val="multilevel"/>
    <w:tmpl w:val="0C50146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D355989"/>
    <w:multiLevelType w:val="multilevel"/>
    <w:tmpl w:val="C8641BEE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016FAE"/>
    <w:multiLevelType w:val="hybridMultilevel"/>
    <w:tmpl w:val="7F1825CE"/>
    <w:lvl w:ilvl="0" w:tplc="E7486EE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E1A30F1"/>
    <w:multiLevelType w:val="hybridMultilevel"/>
    <w:tmpl w:val="717AB39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0F5031A5"/>
    <w:multiLevelType w:val="hybridMultilevel"/>
    <w:tmpl w:val="6908AF80"/>
    <w:lvl w:ilvl="0" w:tplc="51E066C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0F5E4B0B"/>
    <w:multiLevelType w:val="multilevel"/>
    <w:tmpl w:val="0F5E4B0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5403B9"/>
    <w:multiLevelType w:val="multilevel"/>
    <w:tmpl w:val="C3F07CC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2" w15:restartNumberingAfterBreak="0">
    <w:nsid w:val="115942B5"/>
    <w:multiLevelType w:val="multilevel"/>
    <w:tmpl w:val="115942B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125F0591"/>
    <w:multiLevelType w:val="multilevel"/>
    <w:tmpl w:val="DAC2EAC0"/>
    <w:lvl w:ilvl="0">
      <w:start w:val="1"/>
      <w:numFmt w:val="decimal"/>
      <w:lvlText w:val="%1)"/>
      <w:lvlJc w:val="left"/>
      <w:pPr>
        <w:tabs>
          <w:tab w:val="left" w:pos="1440"/>
        </w:tabs>
        <w:ind w:left="144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EE7680"/>
    <w:multiLevelType w:val="multilevel"/>
    <w:tmpl w:val="B8680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4C16B0F"/>
    <w:multiLevelType w:val="multilevel"/>
    <w:tmpl w:val="55703CD2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9" w:hanging="360"/>
      </w:pPr>
      <w:rPr>
        <w:u w:val="none"/>
      </w:rPr>
    </w:lvl>
  </w:abstractNum>
  <w:abstractNum w:abstractNumId="36" w15:restartNumberingAfterBreak="0">
    <w:nsid w:val="14E30F04"/>
    <w:multiLevelType w:val="multilevel"/>
    <w:tmpl w:val="14E30F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14F52740"/>
    <w:multiLevelType w:val="multilevel"/>
    <w:tmpl w:val="14F5274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1E2B37"/>
    <w:multiLevelType w:val="multilevel"/>
    <w:tmpl w:val="161E2B3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9" w15:restartNumberingAfterBreak="0">
    <w:nsid w:val="178B6BD1"/>
    <w:multiLevelType w:val="multilevel"/>
    <w:tmpl w:val="178B6B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856371"/>
    <w:multiLevelType w:val="multilevel"/>
    <w:tmpl w:val="1885637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EA5E75"/>
    <w:multiLevelType w:val="multilevel"/>
    <w:tmpl w:val="19EA5E75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1A137F56"/>
    <w:multiLevelType w:val="hybridMultilevel"/>
    <w:tmpl w:val="ACAE054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1A295725"/>
    <w:multiLevelType w:val="multilevel"/>
    <w:tmpl w:val="D6EE0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B070F70"/>
    <w:multiLevelType w:val="multilevel"/>
    <w:tmpl w:val="FA925030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3D1A9D"/>
    <w:multiLevelType w:val="multilevel"/>
    <w:tmpl w:val="C7B850AE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0B777F"/>
    <w:multiLevelType w:val="multilevel"/>
    <w:tmpl w:val="1C0B777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7" w15:restartNumberingAfterBreak="0">
    <w:nsid w:val="1C6B5C12"/>
    <w:multiLevelType w:val="multilevel"/>
    <w:tmpl w:val="5C661F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1D2961D7"/>
    <w:multiLevelType w:val="hybridMultilevel"/>
    <w:tmpl w:val="7E02A7B8"/>
    <w:lvl w:ilvl="0" w:tplc="E7486EE0">
      <w:start w:val="1"/>
      <w:numFmt w:val="russianLow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9" w15:restartNumberingAfterBreak="0">
    <w:nsid w:val="1D7601CB"/>
    <w:multiLevelType w:val="hybridMultilevel"/>
    <w:tmpl w:val="6EE85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F8A2D25"/>
    <w:multiLevelType w:val="multilevel"/>
    <w:tmpl w:val="1F8A2D2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05A5F74"/>
    <w:multiLevelType w:val="multilevel"/>
    <w:tmpl w:val="A9C09FB2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7D01B4"/>
    <w:multiLevelType w:val="hybridMultilevel"/>
    <w:tmpl w:val="F336277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3" w15:restartNumberingAfterBreak="0">
    <w:nsid w:val="22153068"/>
    <w:multiLevelType w:val="hybridMultilevel"/>
    <w:tmpl w:val="9F9A8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2246B51"/>
    <w:multiLevelType w:val="hybridMultilevel"/>
    <w:tmpl w:val="E9200E10"/>
    <w:lvl w:ilvl="0" w:tplc="E7486EE0">
      <w:start w:val="1"/>
      <w:numFmt w:val="russianLower"/>
      <w:lvlText w:val="%1)"/>
      <w:lvlJc w:val="lef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5" w15:restartNumberingAfterBreak="0">
    <w:nsid w:val="23680260"/>
    <w:multiLevelType w:val="multilevel"/>
    <w:tmpl w:val="23680260"/>
    <w:lvl w:ilvl="0">
      <w:start w:val="1"/>
      <w:numFmt w:val="russianUpper"/>
      <w:pStyle w:val="8"/>
      <w:lvlText w:val="Приложение %1"/>
      <w:lvlJc w:val="left"/>
      <w:pPr>
        <w:ind w:left="107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790" w:hanging="360"/>
      </w:pPr>
    </w:lvl>
    <w:lvl w:ilvl="2">
      <w:start w:val="1"/>
      <w:numFmt w:val="lowerRoman"/>
      <w:lvlText w:val="%3."/>
      <w:lvlJc w:val="right"/>
      <w:pPr>
        <w:ind w:left="2510" w:hanging="180"/>
      </w:pPr>
    </w:lvl>
    <w:lvl w:ilvl="3">
      <w:start w:val="1"/>
      <w:numFmt w:val="decimal"/>
      <w:lvlText w:val="%4."/>
      <w:lvlJc w:val="left"/>
      <w:pPr>
        <w:ind w:left="3230" w:hanging="360"/>
      </w:pPr>
    </w:lvl>
    <w:lvl w:ilvl="4">
      <w:start w:val="1"/>
      <w:numFmt w:val="lowerLetter"/>
      <w:lvlText w:val="%5."/>
      <w:lvlJc w:val="left"/>
      <w:pPr>
        <w:ind w:left="3950" w:hanging="360"/>
      </w:pPr>
    </w:lvl>
    <w:lvl w:ilvl="5">
      <w:start w:val="1"/>
      <w:numFmt w:val="lowerRoman"/>
      <w:lvlText w:val="%6."/>
      <w:lvlJc w:val="right"/>
      <w:pPr>
        <w:ind w:left="4670" w:hanging="180"/>
      </w:pPr>
    </w:lvl>
    <w:lvl w:ilvl="6">
      <w:start w:val="1"/>
      <w:numFmt w:val="decimal"/>
      <w:lvlText w:val="%7."/>
      <w:lvlJc w:val="left"/>
      <w:pPr>
        <w:ind w:left="5390" w:hanging="360"/>
      </w:pPr>
    </w:lvl>
    <w:lvl w:ilvl="7">
      <w:start w:val="1"/>
      <w:numFmt w:val="lowerLetter"/>
      <w:lvlText w:val="%8."/>
      <w:lvlJc w:val="left"/>
      <w:pPr>
        <w:ind w:left="6110" w:hanging="360"/>
      </w:pPr>
    </w:lvl>
    <w:lvl w:ilvl="8">
      <w:start w:val="1"/>
      <w:numFmt w:val="lowerRoman"/>
      <w:lvlText w:val="%9."/>
      <w:lvlJc w:val="right"/>
      <w:pPr>
        <w:ind w:left="6830" w:hanging="180"/>
      </w:pPr>
    </w:lvl>
  </w:abstractNum>
  <w:abstractNum w:abstractNumId="56" w15:restartNumberingAfterBreak="0">
    <w:nsid w:val="25462B17"/>
    <w:multiLevelType w:val="hybridMultilevel"/>
    <w:tmpl w:val="92C0505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25F2606B"/>
    <w:multiLevelType w:val="multilevel"/>
    <w:tmpl w:val="1696BE76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4E0F4C"/>
    <w:multiLevelType w:val="multilevel"/>
    <w:tmpl w:val="274E0F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54643D"/>
    <w:multiLevelType w:val="hybridMultilevel"/>
    <w:tmpl w:val="8C340736"/>
    <w:lvl w:ilvl="0" w:tplc="51E066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94A438F"/>
    <w:multiLevelType w:val="hybridMultilevel"/>
    <w:tmpl w:val="30604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94E6268"/>
    <w:multiLevelType w:val="multilevel"/>
    <w:tmpl w:val="6BC60718"/>
    <w:lvl w:ilvl="0">
      <w:start w:val="1"/>
      <w:numFmt w:val="decimal"/>
      <w:lvlText w:val="%1)"/>
      <w:lvlJc w:val="left"/>
      <w:pPr>
        <w:tabs>
          <w:tab w:val="left" w:pos="1440"/>
        </w:tabs>
        <w:ind w:left="144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9BE140D"/>
    <w:multiLevelType w:val="multilevel"/>
    <w:tmpl w:val="39F4D7F6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DE6FAA"/>
    <w:multiLevelType w:val="multilevel"/>
    <w:tmpl w:val="2924CB12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6F2F4F"/>
    <w:multiLevelType w:val="multilevel"/>
    <w:tmpl w:val="2A6F2F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952A46"/>
    <w:multiLevelType w:val="hybridMultilevel"/>
    <w:tmpl w:val="F8BA8272"/>
    <w:lvl w:ilvl="0" w:tplc="51E066C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6" w15:restartNumberingAfterBreak="0">
    <w:nsid w:val="2BBD1D1B"/>
    <w:multiLevelType w:val="multilevel"/>
    <w:tmpl w:val="2BBD1D1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7" w15:restartNumberingAfterBreak="0">
    <w:nsid w:val="2CA56EA0"/>
    <w:multiLevelType w:val="multilevel"/>
    <w:tmpl w:val="FCE8DD8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57125D"/>
    <w:multiLevelType w:val="hybridMultilevel"/>
    <w:tmpl w:val="5EB6FBDA"/>
    <w:lvl w:ilvl="0" w:tplc="51E066C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9" w15:restartNumberingAfterBreak="0">
    <w:nsid w:val="2E023FA1"/>
    <w:multiLevelType w:val="multilevel"/>
    <w:tmpl w:val="2E023FA1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 w15:restartNumberingAfterBreak="0">
    <w:nsid w:val="2E512699"/>
    <w:multiLevelType w:val="hybridMultilevel"/>
    <w:tmpl w:val="0B5E8E6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1" w15:restartNumberingAfterBreak="0">
    <w:nsid w:val="2FB1637E"/>
    <w:multiLevelType w:val="multilevel"/>
    <w:tmpl w:val="9C6A1524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2" w15:restartNumberingAfterBreak="0">
    <w:nsid w:val="2FB6274A"/>
    <w:multiLevelType w:val="multilevel"/>
    <w:tmpl w:val="7A5EFF88"/>
    <w:lvl w:ilvl="0">
      <w:start w:val="1"/>
      <w:numFmt w:val="russianLow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3" w15:restartNumberingAfterBreak="0">
    <w:nsid w:val="300F63CE"/>
    <w:multiLevelType w:val="hybridMultilevel"/>
    <w:tmpl w:val="601A36E0"/>
    <w:lvl w:ilvl="0" w:tplc="51E066C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4" w15:restartNumberingAfterBreak="0">
    <w:nsid w:val="30EA410C"/>
    <w:multiLevelType w:val="multilevel"/>
    <w:tmpl w:val="77AC8DFE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970FB6"/>
    <w:multiLevelType w:val="multilevel"/>
    <w:tmpl w:val="95B611B0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6" w15:restartNumberingAfterBreak="0">
    <w:nsid w:val="33B84F74"/>
    <w:multiLevelType w:val="multilevel"/>
    <w:tmpl w:val="EC3A0630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4136C1E"/>
    <w:multiLevelType w:val="hybridMultilevel"/>
    <w:tmpl w:val="EEBC438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34277669"/>
    <w:multiLevelType w:val="multilevel"/>
    <w:tmpl w:val="342776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C518D6"/>
    <w:multiLevelType w:val="multilevel"/>
    <w:tmpl w:val="147C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763E4E"/>
    <w:multiLevelType w:val="multilevel"/>
    <w:tmpl w:val="EF3A4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5862500"/>
    <w:multiLevelType w:val="multilevel"/>
    <w:tmpl w:val="3828DDE8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9" w:hanging="360"/>
      </w:pPr>
      <w:rPr>
        <w:u w:val="none"/>
      </w:rPr>
    </w:lvl>
  </w:abstractNum>
  <w:abstractNum w:abstractNumId="82" w15:restartNumberingAfterBreak="0">
    <w:nsid w:val="35F11CD7"/>
    <w:multiLevelType w:val="hybridMultilevel"/>
    <w:tmpl w:val="4294745C"/>
    <w:lvl w:ilvl="0" w:tplc="E7486EE0">
      <w:start w:val="1"/>
      <w:numFmt w:val="russianLow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3" w15:restartNumberingAfterBreak="0">
    <w:nsid w:val="36B75316"/>
    <w:multiLevelType w:val="hybridMultilevel"/>
    <w:tmpl w:val="31526484"/>
    <w:lvl w:ilvl="0" w:tplc="CA582EAC">
      <w:start w:val="1"/>
      <w:numFmt w:val="russianLow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37212AC0"/>
    <w:multiLevelType w:val="multilevel"/>
    <w:tmpl w:val="9E0495FC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167075"/>
    <w:multiLevelType w:val="hybridMultilevel"/>
    <w:tmpl w:val="EC60C0C6"/>
    <w:lvl w:ilvl="0" w:tplc="51E066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886348C"/>
    <w:multiLevelType w:val="hybridMultilevel"/>
    <w:tmpl w:val="13586E66"/>
    <w:lvl w:ilvl="0" w:tplc="51E066C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7" w15:restartNumberingAfterBreak="0">
    <w:nsid w:val="38AD73EF"/>
    <w:multiLevelType w:val="multilevel"/>
    <w:tmpl w:val="C59E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F24DE6"/>
    <w:multiLevelType w:val="multilevel"/>
    <w:tmpl w:val="CAC6ACB2"/>
    <w:lvl w:ilvl="0">
      <w:start w:val="1"/>
      <w:numFmt w:val="decimal"/>
      <w:lvlText w:val="%1)"/>
      <w:lvlJc w:val="left"/>
      <w:pPr>
        <w:tabs>
          <w:tab w:val="left" w:pos="1440"/>
        </w:tabs>
        <w:ind w:left="144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8FB41A8"/>
    <w:multiLevelType w:val="hybridMultilevel"/>
    <w:tmpl w:val="373C5E30"/>
    <w:lvl w:ilvl="0" w:tplc="51E066C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0" w15:restartNumberingAfterBreak="0">
    <w:nsid w:val="3A20278E"/>
    <w:multiLevelType w:val="multilevel"/>
    <w:tmpl w:val="3A20278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1" w15:restartNumberingAfterBreak="0">
    <w:nsid w:val="3A2E43AE"/>
    <w:multiLevelType w:val="multilevel"/>
    <w:tmpl w:val="E468E56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2" w15:restartNumberingAfterBreak="0">
    <w:nsid w:val="3A435F8C"/>
    <w:multiLevelType w:val="multilevel"/>
    <w:tmpl w:val="3A435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3" w15:restartNumberingAfterBreak="0">
    <w:nsid w:val="3B171355"/>
    <w:multiLevelType w:val="hybridMultilevel"/>
    <w:tmpl w:val="C32E4CDE"/>
    <w:lvl w:ilvl="0" w:tplc="51E066C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4" w15:restartNumberingAfterBreak="0">
    <w:nsid w:val="3B626B65"/>
    <w:multiLevelType w:val="multilevel"/>
    <w:tmpl w:val="D89206D6"/>
    <w:lvl w:ilvl="0">
      <w:start w:val="1"/>
      <w:numFmt w:val="russianLower"/>
      <w:lvlText w:val="%1)"/>
      <w:lvlJc w:val="left"/>
      <w:pPr>
        <w:tabs>
          <w:tab w:val="left" w:pos="1069"/>
        </w:tabs>
        <w:ind w:left="1069" w:hanging="360"/>
      </w:pPr>
      <w:rPr>
        <w:rFonts w:hint="default"/>
        <w:sz w:val="24"/>
        <w:szCs w:val="24"/>
      </w:rPr>
    </w:lvl>
    <w:lvl w:ilvl="1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2509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left" w:pos="3229"/>
        </w:tabs>
        <w:ind w:left="322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49"/>
        </w:tabs>
        <w:ind w:left="394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69"/>
        </w:tabs>
        <w:ind w:left="466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389"/>
        </w:tabs>
        <w:ind w:left="538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09"/>
        </w:tabs>
        <w:ind w:left="610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1539A6"/>
    <w:multiLevelType w:val="multilevel"/>
    <w:tmpl w:val="8024780C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605B28"/>
    <w:multiLevelType w:val="multilevel"/>
    <w:tmpl w:val="A0E6219E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9" w:hanging="360"/>
      </w:pPr>
      <w:rPr>
        <w:u w:val="none"/>
      </w:rPr>
    </w:lvl>
  </w:abstractNum>
  <w:abstractNum w:abstractNumId="97" w15:restartNumberingAfterBreak="0">
    <w:nsid w:val="3DBD489D"/>
    <w:multiLevelType w:val="multilevel"/>
    <w:tmpl w:val="3DBD489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8" w15:restartNumberingAfterBreak="0">
    <w:nsid w:val="3DF406C0"/>
    <w:multiLevelType w:val="hybridMultilevel"/>
    <w:tmpl w:val="282EC8C6"/>
    <w:lvl w:ilvl="0" w:tplc="51E066C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9" w15:restartNumberingAfterBreak="0">
    <w:nsid w:val="3FCE7764"/>
    <w:multiLevelType w:val="multilevel"/>
    <w:tmpl w:val="3FCE77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04903ED"/>
    <w:multiLevelType w:val="hybridMultilevel"/>
    <w:tmpl w:val="20141616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18600C7"/>
    <w:multiLevelType w:val="multilevel"/>
    <w:tmpl w:val="418600C7"/>
    <w:lvl w:ilvl="0">
      <w:start w:val="1"/>
      <w:numFmt w:val="russianUpper"/>
      <w:pStyle w:val="a1"/>
      <w:suff w:val="nothing"/>
      <w:lvlText w:val="Приложение 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36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927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02" w15:restartNumberingAfterBreak="0">
    <w:nsid w:val="42463C5A"/>
    <w:multiLevelType w:val="multilevel"/>
    <w:tmpl w:val="BC36E03E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947946"/>
    <w:multiLevelType w:val="multilevel"/>
    <w:tmpl w:val="F85449BA"/>
    <w:lvl w:ilvl="0">
      <w:start w:val="1"/>
      <w:numFmt w:val="russianLower"/>
      <w:lvlText w:val="%1)"/>
      <w:lvlJc w:val="left"/>
      <w:pPr>
        <w:tabs>
          <w:tab w:val="left" w:pos="1069"/>
        </w:tabs>
        <w:ind w:left="1069" w:hanging="360"/>
      </w:pPr>
      <w:rPr>
        <w:rFonts w:hint="default"/>
        <w:sz w:val="24"/>
        <w:szCs w:val="24"/>
      </w:rPr>
    </w:lvl>
    <w:lvl w:ilvl="1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2509" w:hanging="360"/>
      </w:pPr>
      <w:rPr>
        <w:rFonts w:ascii="Symbol" w:hAnsi="Symbol" w:hint="default"/>
      </w:rPr>
    </w:lvl>
    <w:lvl w:ilvl="3">
      <w:start w:val="1"/>
      <w:numFmt w:val="bullet"/>
      <w:lvlText w:val=""/>
      <w:lvlJc w:val="left"/>
      <w:pPr>
        <w:tabs>
          <w:tab w:val="left" w:pos="3229"/>
        </w:tabs>
        <w:ind w:left="322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49"/>
        </w:tabs>
        <w:ind w:left="394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69"/>
        </w:tabs>
        <w:ind w:left="466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389"/>
        </w:tabs>
        <w:ind w:left="538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09"/>
        </w:tabs>
        <w:ind w:left="610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5336CB3"/>
    <w:multiLevelType w:val="hybridMultilevel"/>
    <w:tmpl w:val="B8DC7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5BD2E49"/>
    <w:multiLevelType w:val="hybridMultilevel"/>
    <w:tmpl w:val="E5C209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6" w15:restartNumberingAfterBreak="0">
    <w:nsid w:val="461A11A1"/>
    <w:multiLevelType w:val="hybridMultilevel"/>
    <w:tmpl w:val="8FAAD566"/>
    <w:lvl w:ilvl="0" w:tplc="E7486EE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47F42658"/>
    <w:multiLevelType w:val="multilevel"/>
    <w:tmpl w:val="882222C4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8DE3DEC"/>
    <w:multiLevelType w:val="multilevel"/>
    <w:tmpl w:val="80163422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9" w15:restartNumberingAfterBreak="0">
    <w:nsid w:val="48F932CA"/>
    <w:multiLevelType w:val="multilevel"/>
    <w:tmpl w:val="48F932CA"/>
    <w:lvl w:ilvl="0">
      <w:start w:val="1"/>
      <w:numFmt w:val="russianLower"/>
      <w:pStyle w:val="a2"/>
      <w:lvlText w:val="%1)"/>
      <w:lvlJc w:val="left"/>
      <w:pPr>
        <w:tabs>
          <w:tab w:val="left" w:pos="567"/>
        </w:tabs>
        <w:ind w:left="851" w:hanging="284"/>
      </w:pPr>
      <w:rPr>
        <w:rFonts w:hint="default"/>
      </w:rPr>
    </w:lvl>
    <w:lvl w:ilvl="1">
      <w:start w:val="1"/>
      <w:numFmt w:val="bullet"/>
      <w:lvlText w:val="–"/>
      <w:lvlJc w:val="left"/>
      <w:pPr>
        <w:tabs>
          <w:tab w:val="left" w:pos="851"/>
        </w:tabs>
        <w:ind w:left="1134" w:hanging="283"/>
      </w:pPr>
      <w:rPr>
        <w:rFonts w:ascii="Times New Roman" w:hAnsi="Times New Roman" w:cs="Times New Roman" w:hint="default"/>
      </w:rPr>
    </w:lvl>
    <w:lvl w:ilvl="2">
      <w:start w:val="1"/>
      <w:numFmt w:val="none"/>
      <w:lvlText w:val="-"/>
      <w:lvlJc w:val="left"/>
      <w:pPr>
        <w:tabs>
          <w:tab w:val="left" w:pos="1134"/>
        </w:tabs>
        <w:ind w:left="1418" w:hanging="28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418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0" w15:restartNumberingAfterBreak="0">
    <w:nsid w:val="494523D5"/>
    <w:multiLevelType w:val="multilevel"/>
    <w:tmpl w:val="8B7CA96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1" w15:restartNumberingAfterBreak="0">
    <w:nsid w:val="49626C02"/>
    <w:multiLevelType w:val="multilevel"/>
    <w:tmpl w:val="6756E01E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0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2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4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6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38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0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29" w:hanging="360"/>
      </w:pPr>
      <w:rPr>
        <w:u w:val="none"/>
      </w:rPr>
    </w:lvl>
  </w:abstractNum>
  <w:abstractNum w:abstractNumId="112" w15:restartNumberingAfterBreak="0">
    <w:nsid w:val="49AA4445"/>
    <w:multiLevelType w:val="hybridMultilevel"/>
    <w:tmpl w:val="AAE6E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9CB22F3"/>
    <w:multiLevelType w:val="multilevel"/>
    <w:tmpl w:val="49CB22F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AA01F53"/>
    <w:multiLevelType w:val="multilevel"/>
    <w:tmpl w:val="FC642EA6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ACE10EC"/>
    <w:multiLevelType w:val="hybridMultilevel"/>
    <w:tmpl w:val="DEB2E2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6" w15:restartNumberingAfterBreak="0">
    <w:nsid w:val="4C970C3D"/>
    <w:multiLevelType w:val="hybridMultilevel"/>
    <w:tmpl w:val="7528F26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7" w15:restartNumberingAfterBreak="0">
    <w:nsid w:val="4DE804BB"/>
    <w:multiLevelType w:val="hybridMultilevel"/>
    <w:tmpl w:val="1A78C81A"/>
    <w:lvl w:ilvl="0" w:tplc="51E066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E072E24"/>
    <w:multiLevelType w:val="multilevel"/>
    <w:tmpl w:val="4E072E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2C245E"/>
    <w:multiLevelType w:val="multilevel"/>
    <w:tmpl w:val="4E2C24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0" w15:restartNumberingAfterBreak="0">
    <w:nsid w:val="4E927B9E"/>
    <w:multiLevelType w:val="multilevel"/>
    <w:tmpl w:val="6BBA287C"/>
    <w:lvl w:ilvl="0">
      <w:start w:val="1"/>
      <w:numFmt w:val="decimal"/>
      <w:lvlText w:val="%1)"/>
      <w:lvlJc w:val="left"/>
      <w:pPr>
        <w:tabs>
          <w:tab w:val="left" w:pos="1440"/>
        </w:tabs>
        <w:ind w:left="144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F31577E"/>
    <w:multiLevelType w:val="multilevel"/>
    <w:tmpl w:val="35DCA7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06B51F5"/>
    <w:multiLevelType w:val="multilevel"/>
    <w:tmpl w:val="B1CA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28A3E1E"/>
    <w:multiLevelType w:val="multilevel"/>
    <w:tmpl w:val="528A3E1E"/>
    <w:lvl w:ilvl="0">
      <w:start w:val="1"/>
      <w:numFmt w:val="decimal"/>
      <w:pStyle w:val="1"/>
      <w:lvlText w:val="%1)"/>
      <w:lvlJc w:val="left"/>
      <w:pPr>
        <w:tabs>
          <w:tab w:val="left" w:pos="567"/>
        </w:tabs>
        <w:ind w:left="1134" w:hanging="567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left" w:pos="1134"/>
        </w:tabs>
        <w:ind w:left="1418" w:hanging="28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left" w:pos="1418"/>
        </w:tabs>
        <w:ind w:left="1701" w:hanging="283"/>
      </w:pPr>
      <w:rPr>
        <w:rFonts w:ascii="Times New Roman" w:hAnsi="Times New Roman" w:cs="Times New Roman" w:hint="default"/>
      </w:rPr>
    </w:lvl>
    <w:lvl w:ilvl="3">
      <w:start w:val="1"/>
      <w:numFmt w:val="none"/>
      <w:lvlText w:val="-"/>
      <w:lvlJc w:val="left"/>
      <w:pPr>
        <w:ind w:left="1985" w:hanging="28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985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4" w15:restartNumberingAfterBreak="0">
    <w:nsid w:val="52C62F6B"/>
    <w:multiLevelType w:val="multilevel"/>
    <w:tmpl w:val="D0A4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E6763B"/>
    <w:multiLevelType w:val="multilevel"/>
    <w:tmpl w:val="9EA6BD0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6" w15:restartNumberingAfterBreak="0">
    <w:nsid w:val="5366306E"/>
    <w:multiLevelType w:val="multilevel"/>
    <w:tmpl w:val="A68E2DB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7" w15:restartNumberingAfterBreak="0">
    <w:nsid w:val="544E7757"/>
    <w:multiLevelType w:val="multilevel"/>
    <w:tmpl w:val="04DE385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360"/>
      </w:pPr>
      <w:rPr>
        <w:u w:val="none"/>
      </w:rPr>
    </w:lvl>
  </w:abstractNum>
  <w:abstractNum w:abstractNumId="128" w15:restartNumberingAfterBreak="0">
    <w:nsid w:val="547426A9"/>
    <w:multiLevelType w:val="hybridMultilevel"/>
    <w:tmpl w:val="ACC81048"/>
    <w:lvl w:ilvl="0" w:tplc="51E066C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9" w15:restartNumberingAfterBreak="0">
    <w:nsid w:val="54B55CDC"/>
    <w:multiLevelType w:val="multilevel"/>
    <w:tmpl w:val="A68E2DB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0" w15:restartNumberingAfterBreak="0">
    <w:nsid w:val="551A0F1B"/>
    <w:multiLevelType w:val="multilevel"/>
    <w:tmpl w:val="3968CF6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1" w15:restartNumberingAfterBreak="0">
    <w:nsid w:val="552119D2"/>
    <w:multiLevelType w:val="multilevel"/>
    <w:tmpl w:val="552119D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6CB64DE"/>
    <w:multiLevelType w:val="multilevel"/>
    <w:tmpl w:val="56CB64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3" w15:restartNumberingAfterBreak="0">
    <w:nsid w:val="57D72839"/>
    <w:multiLevelType w:val="hybridMultilevel"/>
    <w:tmpl w:val="A9E43394"/>
    <w:lvl w:ilvl="0" w:tplc="51E066C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4" w15:restartNumberingAfterBreak="0">
    <w:nsid w:val="5830021F"/>
    <w:multiLevelType w:val="multilevel"/>
    <w:tmpl w:val="E468E56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5" w15:restartNumberingAfterBreak="0">
    <w:nsid w:val="591C5A33"/>
    <w:multiLevelType w:val="hybridMultilevel"/>
    <w:tmpl w:val="2F960726"/>
    <w:lvl w:ilvl="0" w:tplc="51E066C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6" w15:restartNumberingAfterBreak="0">
    <w:nsid w:val="5925294F"/>
    <w:multiLevelType w:val="hybridMultilevel"/>
    <w:tmpl w:val="F9C8FFA4"/>
    <w:lvl w:ilvl="0" w:tplc="51E066C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7" w15:restartNumberingAfterBreak="0">
    <w:nsid w:val="5A355BE1"/>
    <w:multiLevelType w:val="hybridMultilevel"/>
    <w:tmpl w:val="416E93D0"/>
    <w:lvl w:ilvl="0" w:tplc="51E066C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8" w15:restartNumberingAfterBreak="0">
    <w:nsid w:val="5AD578E8"/>
    <w:multiLevelType w:val="multilevel"/>
    <w:tmpl w:val="8DA465F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9" w15:restartNumberingAfterBreak="0">
    <w:nsid w:val="5B2D1F5F"/>
    <w:multiLevelType w:val="multilevel"/>
    <w:tmpl w:val="5B2D1F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B6209C9"/>
    <w:multiLevelType w:val="hybridMultilevel"/>
    <w:tmpl w:val="7848F8EC"/>
    <w:lvl w:ilvl="0" w:tplc="869A418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5C296AA3"/>
    <w:multiLevelType w:val="multilevel"/>
    <w:tmpl w:val="5C296A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2" w15:restartNumberingAfterBreak="0">
    <w:nsid w:val="5CD11262"/>
    <w:multiLevelType w:val="hybridMultilevel"/>
    <w:tmpl w:val="CF22ED96"/>
    <w:lvl w:ilvl="0" w:tplc="51E066C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3" w15:restartNumberingAfterBreak="0">
    <w:nsid w:val="5D0428C3"/>
    <w:multiLevelType w:val="multilevel"/>
    <w:tmpl w:val="148C8970"/>
    <w:lvl w:ilvl="0">
      <w:start w:val="1"/>
      <w:numFmt w:val="decimal"/>
      <w:pStyle w:val="10"/>
      <w:suff w:val="space"/>
      <w:lvlText w:val="%1"/>
      <w:lvlJc w:val="left"/>
      <w:pPr>
        <w:ind w:left="284" w:hanging="284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6238" w:firstLine="0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ind w:left="1134" w:hanging="567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134" w:hanging="567"/>
      </w:pPr>
      <w:rPr>
        <w:rFonts w:hint="default"/>
      </w:rPr>
    </w:lvl>
    <w:lvl w:ilvl="4">
      <w:start w:val="1"/>
      <w:numFmt w:val="none"/>
      <w:pStyle w:val="5"/>
      <w:suff w:val="nothing"/>
      <w:lvlText w:val=""/>
      <w:lvlJc w:val="left"/>
      <w:pPr>
        <w:ind w:left="567" w:hanging="567"/>
      </w:pPr>
      <w:rPr>
        <w:rFonts w:hint="default"/>
        <w:b/>
        <w:i w:val="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4" w15:restartNumberingAfterBreak="0">
    <w:nsid w:val="5D071F02"/>
    <w:multiLevelType w:val="multilevel"/>
    <w:tmpl w:val="465215DA"/>
    <w:lvl w:ilvl="0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249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218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938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65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378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098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818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538" w:hanging="360"/>
      </w:pPr>
      <w:rPr>
        <w:u w:val="none"/>
      </w:rPr>
    </w:lvl>
  </w:abstractNum>
  <w:abstractNum w:abstractNumId="145" w15:restartNumberingAfterBreak="0">
    <w:nsid w:val="5D28109D"/>
    <w:multiLevelType w:val="multilevel"/>
    <w:tmpl w:val="F6D4C35E"/>
    <w:lvl w:ilvl="0">
      <w:start w:val="1"/>
      <w:numFmt w:val="decimal"/>
      <w:lvlText w:val="%1)"/>
      <w:lvlJc w:val="left"/>
      <w:pPr>
        <w:ind w:left="144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46" w15:restartNumberingAfterBreak="0">
    <w:nsid w:val="5DA66E80"/>
    <w:multiLevelType w:val="multilevel"/>
    <w:tmpl w:val="83F83880"/>
    <w:lvl w:ilvl="0">
      <w:start w:val="1"/>
      <w:numFmt w:val="decimal"/>
      <w:lvlText w:val="%1)"/>
      <w:lvlJc w:val="left"/>
      <w:pPr>
        <w:tabs>
          <w:tab w:val="left" w:pos="1440"/>
        </w:tabs>
        <w:ind w:left="144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DBB172E"/>
    <w:multiLevelType w:val="multilevel"/>
    <w:tmpl w:val="FAFC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DD463C7"/>
    <w:multiLevelType w:val="multilevel"/>
    <w:tmpl w:val="62FE31BE"/>
    <w:lvl w:ilvl="0">
      <w:start w:val="1"/>
      <w:numFmt w:val="decimal"/>
      <w:lvlText w:val="%1)"/>
      <w:lvlJc w:val="left"/>
      <w:pPr>
        <w:tabs>
          <w:tab w:val="left" w:pos="1440"/>
        </w:tabs>
        <w:ind w:left="144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E135A2A"/>
    <w:multiLevelType w:val="multilevel"/>
    <w:tmpl w:val="96D60E68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E325D10"/>
    <w:multiLevelType w:val="multilevel"/>
    <w:tmpl w:val="5E325D1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1" w15:restartNumberingAfterBreak="0">
    <w:nsid w:val="5EA415F5"/>
    <w:multiLevelType w:val="hybridMultilevel"/>
    <w:tmpl w:val="272077E0"/>
    <w:lvl w:ilvl="0" w:tplc="51E066C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2" w15:restartNumberingAfterBreak="0">
    <w:nsid w:val="5ED4488A"/>
    <w:multiLevelType w:val="multilevel"/>
    <w:tmpl w:val="E9C6F340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F871328"/>
    <w:multiLevelType w:val="multilevel"/>
    <w:tmpl w:val="31F02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11E0FAC"/>
    <w:multiLevelType w:val="hybridMultilevel"/>
    <w:tmpl w:val="2D6272E0"/>
    <w:lvl w:ilvl="0" w:tplc="E7486EE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61BA5E86"/>
    <w:multiLevelType w:val="multilevel"/>
    <w:tmpl w:val="B0C61DBC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1EE40FB"/>
    <w:multiLevelType w:val="multilevel"/>
    <w:tmpl w:val="52920E0E"/>
    <w:lvl w:ilvl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7" w15:restartNumberingAfterBreak="0">
    <w:nsid w:val="6287336E"/>
    <w:multiLevelType w:val="multilevel"/>
    <w:tmpl w:val="8960CB48"/>
    <w:lvl w:ilvl="0">
      <w:start w:val="1"/>
      <w:numFmt w:val="decimal"/>
      <w:lvlText w:val="%1)"/>
      <w:lvlJc w:val="left"/>
      <w:pPr>
        <w:tabs>
          <w:tab w:val="left" w:pos="1440"/>
        </w:tabs>
        <w:ind w:left="144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28B3DC7"/>
    <w:multiLevelType w:val="multilevel"/>
    <w:tmpl w:val="628B3DC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9" w15:restartNumberingAfterBreak="0">
    <w:nsid w:val="62B32CBF"/>
    <w:multiLevelType w:val="multilevel"/>
    <w:tmpl w:val="62B32CBF"/>
    <w:lvl w:ilvl="0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0" w15:restartNumberingAfterBreak="0">
    <w:nsid w:val="63405631"/>
    <w:multiLevelType w:val="multilevel"/>
    <w:tmpl w:val="63405631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1" w15:restartNumberingAfterBreak="0">
    <w:nsid w:val="63CC635F"/>
    <w:multiLevelType w:val="hybridMultilevel"/>
    <w:tmpl w:val="20165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64DE5BB8"/>
    <w:multiLevelType w:val="multilevel"/>
    <w:tmpl w:val="64DE5B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3" w15:restartNumberingAfterBreak="0">
    <w:nsid w:val="66C5732D"/>
    <w:multiLevelType w:val="hybridMultilevel"/>
    <w:tmpl w:val="D1CADE08"/>
    <w:lvl w:ilvl="0" w:tplc="E7486EE0">
      <w:start w:val="1"/>
      <w:numFmt w:val="russianLower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4" w15:restartNumberingAfterBreak="0">
    <w:nsid w:val="678A6CD5"/>
    <w:multiLevelType w:val="hybridMultilevel"/>
    <w:tmpl w:val="CDE42D3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5" w15:restartNumberingAfterBreak="0">
    <w:nsid w:val="67DE0990"/>
    <w:multiLevelType w:val="hybridMultilevel"/>
    <w:tmpl w:val="1618E1E2"/>
    <w:lvl w:ilvl="0" w:tplc="51E066C4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66" w15:restartNumberingAfterBreak="0">
    <w:nsid w:val="67EA37E6"/>
    <w:multiLevelType w:val="multilevel"/>
    <w:tmpl w:val="2DC66704"/>
    <w:lvl w:ilvl="0">
      <w:start w:val="1"/>
      <w:numFmt w:val="decimal"/>
      <w:lvlText w:val="%1)"/>
      <w:lvlJc w:val="left"/>
      <w:pPr>
        <w:tabs>
          <w:tab w:val="left" w:pos="1440"/>
        </w:tabs>
        <w:ind w:left="144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91A4EF9"/>
    <w:multiLevelType w:val="multilevel"/>
    <w:tmpl w:val="CA78E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A1B5BA2"/>
    <w:multiLevelType w:val="multilevel"/>
    <w:tmpl w:val="A89634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AE06F0F"/>
    <w:multiLevelType w:val="multilevel"/>
    <w:tmpl w:val="6AE06F0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6C3B587D"/>
    <w:multiLevelType w:val="multilevel"/>
    <w:tmpl w:val="02C8EFE8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CE01189"/>
    <w:multiLevelType w:val="hybridMultilevel"/>
    <w:tmpl w:val="B0041F0C"/>
    <w:lvl w:ilvl="0" w:tplc="51E066C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2" w15:restartNumberingAfterBreak="0">
    <w:nsid w:val="6DFA6BCD"/>
    <w:multiLevelType w:val="multilevel"/>
    <w:tmpl w:val="6DFA6B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E840927"/>
    <w:multiLevelType w:val="multilevel"/>
    <w:tmpl w:val="6E84092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4" w15:restartNumberingAfterBreak="0">
    <w:nsid w:val="6FE32892"/>
    <w:multiLevelType w:val="hybridMultilevel"/>
    <w:tmpl w:val="306CE93A"/>
    <w:lvl w:ilvl="0" w:tplc="51E066C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5" w15:restartNumberingAfterBreak="0">
    <w:nsid w:val="710938D9"/>
    <w:multiLevelType w:val="hybridMultilevel"/>
    <w:tmpl w:val="3A309B20"/>
    <w:lvl w:ilvl="0" w:tplc="51E066C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728D6242"/>
    <w:multiLevelType w:val="multilevel"/>
    <w:tmpl w:val="BE6EF5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2BE2F10"/>
    <w:multiLevelType w:val="multilevel"/>
    <w:tmpl w:val="D2B2A1B2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4912F0C"/>
    <w:multiLevelType w:val="multilevel"/>
    <w:tmpl w:val="76F4D4AC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491339C"/>
    <w:multiLevelType w:val="multilevel"/>
    <w:tmpl w:val="749133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4B932BA"/>
    <w:multiLevelType w:val="multilevel"/>
    <w:tmpl w:val="7EC4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8675433"/>
    <w:multiLevelType w:val="multilevel"/>
    <w:tmpl w:val="9B8AA22E"/>
    <w:lvl w:ilvl="0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A4E5832"/>
    <w:multiLevelType w:val="multilevel"/>
    <w:tmpl w:val="465215DA"/>
    <w:lvl w:ilvl="0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2498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218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938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658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378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098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818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538" w:hanging="360"/>
      </w:pPr>
      <w:rPr>
        <w:u w:val="none"/>
      </w:rPr>
    </w:lvl>
  </w:abstractNum>
  <w:abstractNum w:abstractNumId="183" w15:restartNumberingAfterBreak="0">
    <w:nsid w:val="7AAB38C8"/>
    <w:multiLevelType w:val="multilevel"/>
    <w:tmpl w:val="5AEED5FA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AD33FBB"/>
    <w:multiLevelType w:val="multilevel"/>
    <w:tmpl w:val="A45032E4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b w:val="0"/>
        <w:bCs w:val="0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B500B3C"/>
    <w:multiLevelType w:val="multilevel"/>
    <w:tmpl w:val="7B500B3C"/>
    <w:lvl w:ilvl="0">
      <w:start w:val="1"/>
      <w:numFmt w:val="bullet"/>
      <w:pStyle w:val="a3"/>
      <w:lvlText w:val="–"/>
      <w:lvlJc w:val="left"/>
      <w:pPr>
        <w:tabs>
          <w:tab w:val="left" w:pos="567"/>
        </w:tabs>
        <w:ind w:left="851" w:hanging="284"/>
      </w:pPr>
      <w:rPr>
        <w:rFonts w:ascii="Times New Roman" w:hAnsi="Times New Roman" w:cs="Times New Roman" w:hint="default"/>
      </w:rPr>
    </w:lvl>
    <w:lvl w:ilvl="1">
      <w:start w:val="1"/>
      <w:numFmt w:val="none"/>
      <w:lvlText w:val="-"/>
      <w:lvlJc w:val="left"/>
      <w:pPr>
        <w:tabs>
          <w:tab w:val="left" w:pos="851"/>
        </w:tabs>
        <w:ind w:left="1134" w:hanging="283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13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6" w15:restartNumberingAfterBreak="0">
    <w:nsid w:val="7B5828D5"/>
    <w:multiLevelType w:val="multilevel"/>
    <w:tmpl w:val="7B5828D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7B9975F8"/>
    <w:multiLevelType w:val="hybridMultilevel"/>
    <w:tmpl w:val="057E1544"/>
    <w:lvl w:ilvl="0" w:tplc="51E066C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8" w15:restartNumberingAfterBreak="0">
    <w:nsid w:val="7C121CE8"/>
    <w:multiLevelType w:val="multilevel"/>
    <w:tmpl w:val="ECCE2822"/>
    <w:lvl w:ilvl="0">
      <w:start w:val="1"/>
      <w:numFmt w:val="russianLower"/>
      <w:lvlText w:val="%1)"/>
      <w:lvlJc w:val="left"/>
      <w:pPr>
        <w:tabs>
          <w:tab w:val="left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D515E88"/>
    <w:multiLevelType w:val="multilevel"/>
    <w:tmpl w:val="C77C5216"/>
    <w:lvl w:ilvl="0">
      <w:start w:val="1"/>
      <w:numFmt w:val="russianLower"/>
      <w:lvlText w:val="%1)"/>
      <w:lvlJc w:val="left"/>
      <w:pPr>
        <w:ind w:left="720" w:hanging="360"/>
      </w:p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0" w15:restartNumberingAfterBreak="0">
    <w:nsid w:val="7E5D795A"/>
    <w:multiLevelType w:val="multilevel"/>
    <w:tmpl w:val="020834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F257778"/>
    <w:multiLevelType w:val="hybridMultilevel"/>
    <w:tmpl w:val="78188CBC"/>
    <w:lvl w:ilvl="0" w:tplc="E7486EE0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5845149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" w16cid:durableId="1615752198">
    <w:abstractNumId w:val="143"/>
    <w:lvlOverride w:ilvl="0">
      <w:lvl w:ilvl="0" w:tentative="1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 w:tentative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 w:tentative="1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836415946">
    <w:abstractNumId w:val="55"/>
  </w:num>
  <w:num w:numId="4" w16cid:durableId="1517570926">
    <w:abstractNumId w:val="101"/>
    <w:lvlOverride w:ilvl="0">
      <w:lvl w:ilvl="0" w:tentative="1">
        <w:start w:val="1"/>
        <w:numFmt w:val="russianUpper"/>
        <w:pStyle w:val="a1"/>
        <w:suff w:val="nothing"/>
        <w:lvlText w:val="Приложение %1"/>
        <w:lvlJc w:val="left"/>
        <w:pPr>
          <w:ind w:left="720" w:hanging="360"/>
        </w:pPr>
        <w:rPr>
          <w:rFonts w:hint="default"/>
        </w:rPr>
      </w:lvl>
    </w:lvlOverride>
  </w:num>
  <w:num w:numId="5" w16cid:durableId="1543592889">
    <w:abstractNumId w:val="185"/>
  </w:num>
  <w:num w:numId="6" w16cid:durableId="1288123954">
    <w:abstractNumId w:val="1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23181297">
    <w:abstractNumId w:val="109"/>
  </w:num>
  <w:num w:numId="8" w16cid:durableId="2032220456">
    <w:abstractNumId w:val="150"/>
  </w:num>
  <w:num w:numId="9" w16cid:durableId="43989176">
    <w:abstractNumId w:val="58"/>
  </w:num>
  <w:num w:numId="10" w16cid:durableId="751392415">
    <w:abstractNumId w:val="139"/>
  </w:num>
  <w:num w:numId="11" w16cid:durableId="326055640">
    <w:abstractNumId w:val="131"/>
  </w:num>
  <w:num w:numId="12" w16cid:durableId="654380968">
    <w:abstractNumId w:val="119"/>
  </w:num>
  <w:num w:numId="13" w16cid:durableId="151408819">
    <w:abstractNumId w:val="64"/>
  </w:num>
  <w:num w:numId="14" w16cid:durableId="1493183514">
    <w:abstractNumId w:val="158"/>
  </w:num>
  <w:num w:numId="15" w16cid:durableId="1862083967">
    <w:abstractNumId w:val="160"/>
  </w:num>
  <w:num w:numId="16" w16cid:durableId="2065912516">
    <w:abstractNumId w:val="90"/>
  </w:num>
  <w:num w:numId="17" w16cid:durableId="1141117427">
    <w:abstractNumId w:val="36"/>
  </w:num>
  <w:num w:numId="18" w16cid:durableId="54859057">
    <w:abstractNumId w:val="50"/>
  </w:num>
  <w:num w:numId="19" w16cid:durableId="1295022050">
    <w:abstractNumId w:val="13"/>
  </w:num>
  <w:num w:numId="20" w16cid:durableId="86922319">
    <w:abstractNumId w:val="132"/>
  </w:num>
  <w:num w:numId="21" w16cid:durableId="889389737">
    <w:abstractNumId w:val="118"/>
  </w:num>
  <w:num w:numId="22" w16cid:durableId="2103797080">
    <w:abstractNumId w:val="20"/>
  </w:num>
  <w:num w:numId="23" w16cid:durableId="616109536">
    <w:abstractNumId w:val="78"/>
  </w:num>
  <w:num w:numId="24" w16cid:durableId="185288613">
    <w:abstractNumId w:val="25"/>
  </w:num>
  <w:num w:numId="25" w16cid:durableId="2089770636">
    <w:abstractNumId w:val="113"/>
  </w:num>
  <w:num w:numId="26" w16cid:durableId="2125077739">
    <w:abstractNumId w:val="37"/>
  </w:num>
  <w:num w:numId="27" w16cid:durableId="812062135">
    <w:abstractNumId w:val="172"/>
  </w:num>
  <w:num w:numId="28" w16cid:durableId="748582210">
    <w:abstractNumId w:val="39"/>
  </w:num>
  <w:num w:numId="29" w16cid:durableId="2129201762">
    <w:abstractNumId w:val="30"/>
  </w:num>
  <w:num w:numId="30" w16cid:durableId="63722648">
    <w:abstractNumId w:val="46"/>
  </w:num>
  <w:num w:numId="31" w16cid:durableId="710878981">
    <w:abstractNumId w:val="41"/>
  </w:num>
  <w:num w:numId="32" w16cid:durableId="1719892660">
    <w:abstractNumId w:val="97"/>
  </w:num>
  <w:num w:numId="33" w16cid:durableId="1133062149">
    <w:abstractNumId w:val="32"/>
  </w:num>
  <w:num w:numId="34" w16cid:durableId="72168668">
    <w:abstractNumId w:val="69"/>
  </w:num>
  <w:num w:numId="35" w16cid:durableId="1599289210">
    <w:abstractNumId w:val="162"/>
  </w:num>
  <w:num w:numId="36" w16cid:durableId="1135414110">
    <w:abstractNumId w:val="92"/>
  </w:num>
  <w:num w:numId="37" w16cid:durableId="1137263555">
    <w:abstractNumId w:val="173"/>
  </w:num>
  <w:num w:numId="38" w16cid:durableId="653342746">
    <w:abstractNumId w:val="40"/>
  </w:num>
  <w:num w:numId="39" w16cid:durableId="1857621955">
    <w:abstractNumId w:val="22"/>
  </w:num>
  <w:num w:numId="40" w16cid:durableId="816724992">
    <w:abstractNumId w:val="141"/>
  </w:num>
  <w:num w:numId="41" w16cid:durableId="1914119873">
    <w:abstractNumId w:val="169"/>
  </w:num>
  <w:num w:numId="42" w16cid:durableId="1056514748">
    <w:abstractNumId w:val="186"/>
  </w:num>
  <w:num w:numId="43" w16cid:durableId="2094692377">
    <w:abstractNumId w:val="99"/>
  </w:num>
  <w:num w:numId="44" w16cid:durableId="2027363833">
    <w:abstractNumId w:val="66"/>
  </w:num>
  <w:num w:numId="45" w16cid:durableId="31270674">
    <w:abstractNumId w:val="38"/>
  </w:num>
  <w:num w:numId="46" w16cid:durableId="579021714">
    <w:abstractNumId w:val="179"/>
  </w:num>
  <w:num w:numId="47" w16cid:durableId="577403356">
    <w:abstractNumId w:val="159"/>
  </w:num>
  <w:num w:numId="48" w16cid:durableId="966858508">
    <w:abstractNumId w:val="87"/>
  </w:num>
  <w:num w:numId="49" w16cid:durableId="981663890">
    <w:abstractNumId w:val="43"/>
  </w:num>
  <w:num w:numId="50" w16cid:durableId="823282748">
    <w:abstractNumId w:val="153"/>
  </w:num>
  <w:num w:numId="51" w16cid:durableId="62223302">
    <w:abstractNumId w:val="80"/>
  </w:num>
  <w:num w:numId="52" w16cid:durableId="366947777">
    <w:abstractNumId w:val="34"/>
  </w:num>
  <w:num w:numId="53" w16cid:durableId="119615803">
    <w:abstractNumId w:val="167"/>
  </w:num>
  <w:num w:numId="54" w16cid:durableId="819882439">
    <w:abstractNumId w:val="71"/>
  </w:num>
  <w:num w:numId="55" w16cid:durableId="748112472">
    <w:abstractNumId w:val="57"/>
  </w:num>
  <w:num w:numId="56" w16cid:durableId="1672753946">
    <w:abstractNumId w:val="9"/>
  </w:num>
  <w:num w:numId="57" w16cid:durableId="51850838">
    <w:abstractNumId w:val="102"/>
  </w:num>
  <w:num w:numId="58" w16cid:durableId="1273051875">
    <w:abstractNumId w:val="189"/>
  </w:num>
  <w:num w:numId="59" w16cid:durableId="461922316">
    <w:abstractNumId w:val="178"/>
  </w:num>
  <w:num w:numId="60" w16cid:durableId="1756976516">
    <w:abstractNumId w:val="23"/>
  </w:num>
  <w:num w:numId="61" w16cid:durableId="647631563">
    <w:abstractNumId w:val="130"/>
  </w:num>
  <w:num w:numId="62" w16cid:durableId="180050965">
    <w:abstractNumId w:val="31"/>
  </w:num>
  <w:num w:numId="63" w16cid:durableId="869417373">
    <w:abstractNumId w:val="91"/>
  </w:num>
  <w:num w:numId="64" w16cid:durableId="1748767353">
    <w:abstractNumId w:val="47"/>
  </w:num>
  <w:num w:numId="65" w16cid:durableId="879560986">
    <w:abstractNumId w:val="134"/>
  </w:num>
  <w:num w:numId="66" w16cid:durableId="784933511">
    <w:abstractNumId w:val="188"/>
  </w:num>
  <w:num w:numId="67" w16cid:durableId="1746684153">
    <w:abstractNumId w:val="110"/>
  </w:num>
  <w:num w:numId="68" w16cid:durableId="908152008">
    <w:abstractNumId w:val="26"/>
  </w:num>
  <w:num w:numId="69" w16cid:durableId="809831608">
    <w:abstractNumId w:val="166"/>
  </w:num>
  <w:num w:numId="70" w16cid:durableId="686910149">
    <w:abstractNumId w:val="88"/>
  </w:num>
  <w:num w:numId="71" w16cid:durableId="1198464618">
    <w:abstractNumId w:val="190"/>
  </w:num>
  <w:num w:numId="72" w16cid:durableId="872350149">
    <w:abstractNumId w:val="17"/>
  </w:num>
  <w:num w:numId="73" w16cid:durableId="1633635401">
    <w:abstractNumId w:val="146"/>
  </w:num>
  <w:num w:numId="74" w16cid:durableId="623926620">
    <w:abstractNumId w:val="51"/>
  </w:num>
  <w:num w:numId="75" w16cid:durableId="1168249556">
    <w:abstractNumId w:val="67"/>
  </w:num>
  <w:num w:numId="76" w16cid:durableId="1591238088">
    <w:abstractNumId w:val="10"/>
  </w:num>
  <w:num w:numId="77" w16cid:durableId="848566259">
    <w:abstractNumId w:val="103"/>
  </w:num>
  <w:num w:numId="78" w16cid:durableId="986515467">
    <w:abstractNumId w:val="149"/>
  </w:num>
  <w:num w:numId="79" w16cid:durableId="1202355174">
    <w:abstractNumId w:val="94"/>
  </w:num>
  <w:num w:numId="80" w16cid:durableId="1114907128">
    <w:abstractNumId w:val="176"/>
  </w:num>
  <w:num w:numId="81" w16cid:durableId="682821580">
    <w:abstractNumId w:val="126"/>
  </w:num>
  <w:num w:numId="82" w16cid:durableId="1777171359">
    <w:abstractNumId w:val="129"/>
  </w:num>
  <w:num w:numId="83" w16cid:durableId="9723318">
    <w:abstractNumId w:val="125"/>
  </w:num>
  <w:num w:numId="84" w16cid:durableId="1633248782">
    <w:abstractNumId w:val="12"/>
  </w:num>
  <w:num w:numId="85" w16cid:durableId="1923025447">
    <w:abstractNumId w:val="72"/>
  </w:num>
  <w:num w:numId="86" w16cid:durableId="1291128833">
    <w:abstractNumId w:val="111"/>
  </w:num>
  <w:num w:numId="87" w16cid:durableId="1415585742">
    <w:abstractNumId w:val="96"/>
  </w:num>
  <w:num w:numId="88" w16cid:durableId="2087530606">
    <w:abstractNumId w:val="35"/>
  </w:num>
  <w:num w:numId="89" w16cid:durableId="605036689">
    <w:abstractNumId w:val="127"/>
  </w:num>
  <w:num w:numId="90" w16cid:durableId="923077626">
    <w:abstractNumId w:val="184"/>
  </w:num>
  <w:num w:numId="91" w16cid:durableId="1912545475">
    <w:abstractNumId w:val="114"/>
  </w:num>
  <w:num w:numId="92" w16cid:durableId="1821730992">
    <w:abstractNumId w:val="76"/>
  </w:num>
  <w:num w:numId="93" w16cid:durableId="226770320">
    <w:abstractNumId w:val="145"/>
  </w:num>
  <w:num w:numId="94" w16cid:durableId="1231844113">
    <w:abstractNumId w:val="121"/>
  </w:num>
  <w:num w:numId="95" w16cid:durableId="541987171">
    <w:abstractNumId w:val="138"/>
  </w:num>
  <w:num w:numId="96" w16cid:durableId="2047948007">
    <w:abstractNumId w:val="75"/>
  </w:num>
  <w:num w:numId="97" w16cid:durableId="1144007824">
    <w:abstractNumId w:val="108"/>
  </w:num>
  <w:num w:numId="98" w16cid:durableId="1538542260">
    <w:abstractNumId w:val="16"/>
  </w:num>
  <w:num w:numId="99" w16cid:durableId="575434492">
    <w:abstractNumId w:val="15"/>
  </w:num>
  <w:num w:numId="100" w16cid:durableId="1010257752">
    <w:abstractNumId w:val="83"/>
  </w:num>
  <w:num w:numId="101" w16cid:durableId="1110004250">
    <w:abstractNumId w:val="45"/>
  </w:num>
  <w:num w:numId="102" w16cid:durableId="1776944513">
    <w:abstractNumId w:val="181"/>
  </w:num>
  <w:num w:numId="103" w16cid:durableId="280040495">
    <w:abstractNumId w:val="8"/>
  </w:num>
  <w:num w:numId="104" w16cid:durableId="951789104">
    <w:abstractNumId w:val="6"/>
  </w:num>
  <w:num w:numId="105" w16cid:durableId="1478766417">
    <w:abstractNumId w:val="5"/>
  </w:num>
  <w:num w:numId="106" w16cid:durableId="394359420">
    <w:abstractNumId w:val="4"/>
  </w:num>
  <w:num w:numId="107" w16cid:durableId="518661476">
    <w:abstractNumId w:val="7"/>
  </w:num>
  <w:num w:numId="108" w16cid:durableId="1418016512">
    <w:abstractNumId w:val="3"/>
  </w:num>
  <w:num w:numId="109" w16cid:durableId="1646856204">
    <w:abstractNumId w:val="2"/>
  </w:num>
  <w:num w:numId="110" w16cid:durableId="1275593034">
    <w:abstractNumId w:val="1"/>
  </w:num>
  <w:num w:numId="111" w16cid:durableId="2092969292">
    <w:abstractNumId w:val="0"/>
  </w:num>
  <w:num w:numId="112" w16cid:durableId="2020308296">
    <w:abstractNumId w:val="49"/>
  </w:num>
  <w:num w:numId="113" w16cid:durableId="1986935966">
    <w:abstractNumId w:val="11"/>
  </w:num>
  <w:num w:numId="114" w16cid:durableId="1363825688">
    <w:abstractNumId w:val="124"/>
  </w:num>
  <w:num w:numId="115" w16cid:durableId="1923954131">
    <w:abstractNumId w:val="180"/>
  </w:num>
  <w:num w:numId="116" w16cid:durableId="1382444261">
    <w:abstractNumId w:val="60"/>
  </w:num>
  <w:num w:numId="117" w16cid:durableId="1717239965">
    <w:abstractNumId w:val="112"/>
  </w:num>
  <w:num w:numId="118" w16cid:durableId="1337808568">
    <w:abstractNumId w:val="161"/>
  </w:num>
  <w:num w:numId="119" w16cid:durableId="1526753024">
    <w:abstractNumId w:val="53"/>
  </w:num>
  <w:num w:numId="120" w16cid:durableId="658071965">
    <w:abstractNumId w:val="52"/>
  </w:num>
  <w:num w:numId="121" w16cid:durableId="683440068">
    <w:abstractNumId w:val="164"/>
  </w:num>
  <w:num w:numId="122" w16cid:durableId="962419261">
    <w:abstractNumId w:val="117"/>
  </w:num>
  <w:num w:numId="123" w16cid:durableId="101918391">
    <w:abstractNumId w:val="85"/>
  </w:num>
  <w:num w:numId="124" w16cid:durableId="848833135">
    <w:abstractNumId w:val="28"/>
  </w:num>
  <w:num w:numId="125" w16cid:durableId="1031688295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6" w16cid:durableId="1094668928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7" w16cid:durableId="1175193154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8" w16cid:durableId="705908253">
    <w:abstractNumId w:val="122"/>
  </w:num>
  <w:num w:numId="129" w16cid:durableId="750589724">
    <w:abstractNumId w:val="168"/>
  </w:num>
  <w:num w:numId="130" w16cid:durableId="1216038864">
    <w:abstractNumId w:val="68"/>
  </w:num>
  <w:num w:numId="131" w16cid:durableId="222377809">
    <w:abstractNumId w:val="79"/>
  </w:num>
  <w:num w:numId="132" w16cid:durableId="728191223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3" w16cid:durableId="1418089491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4" w16cid:durableId="1130514247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5" w16cid:durableId="59598990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6" w16cid:durableId="1730497866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7" w16cid:durableId="251624949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8" w16cid:durableId="1932546069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9" w16cid:durableId="1442186655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0" w16cid:durableId="422848022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1" w16cid:durableId="396826415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2" w16cid:durableId="2056196237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3" w16cid:durableId="2106069873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4" w16cid:durableId="1080714551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5" w16cid:durableId="220408967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6" w16cid:durableId="1587769489">
    <w:abstractNumId w:val="59"/>
  </w:num>
  <w:num w:numId="147" w16cid:durableId="163788757">
    <w:abstractNumId w:val="65"/>
  </w:num>
  <w:num w:numId="148" w16cid:durableId="673605560">
    <w:abstractNumId w:val="128"/>
  </w:num>
  <w:num w:numId="149" w16cid:durableId="1772630045">
    <w:abstractNumId w:val="8"/>
  </w:num>
  <w:num w:numId="150" w16cid:durableId="426316179">
    <w:abstractNumId w:val="49"/>
  </w:num>
  <w:num w:numId="151" w16cid:durableId="1287732189">
    <w:abstractNumId w:val="11"/>
  </w:num>
  <w:num w:numId="152" w16cid:durableId="2067486344">
    <w:abstractNumId w:val="124"/>
  </w:num>
  <w:num w:numId="153" w16cid:durableId="1704016688">
    <w:abstractNumId w:val="180"/>
  </w:num>
  <w:num w:numId="154" w16cid:durableId="589850821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5" w16cid:durableId="227499785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6" w16cid:durableId="2112162866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7" w16cid:durableId="566035251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8" w16cid:durableId="1135560468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59" w16cid:durableId="1277761083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60" w16cid:durableId="429155961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61" w16cid:durableId="345910904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62" w16cid:durableId="1877573333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63" w16cid:durableId="331568577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64" w16cid:durableId="208614113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65" w16cid:durableId="2108117920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66" w16cid:durableId="512304414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67" w16cid:durableId="1657686213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68" w16cid:durableId="1213076733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69" w16cid:durableId="1301574478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0" w16cid:durableId="1823697239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1" w16cid:durableId="2034573071">
    <w:abstractNumId w:val="86"/>
  </w:num>
  <w:num w:numId="172" w16cid:durableId="1358043644">
    <w:abstractNumId w:val="14"/>
  </w:num>
  <w:num w:numId="173" w16cid:durableId="1184129554">
    <w:abstractNumId w:val="29"/>
  </w:num>
  <w:num w:numId="174" w16cid:durableId="237251054">
    <w:abstractNumId w:val="136"/>
  </w:num>
  <w:num w:numId="175" w16cid:durableId="777528280">
    <w:abstractNumId w:val="142"/>
  </w:num>
  <w:num w:numId="176" w16cid:durableId="1399786032">
    <w:abstractNumId w:val="100"/>
  </w:num>
  <w:num w:numId="177" w16cid:durableId="2012946495">
    <w:abstractNumId w:val="191"/>
  </w:num>
  <w:num w:numId="178" w16cid:durableId="901867758">
    <w:abstractNumId w:val="73"/>
  </w:num>
  <w:num w:numId="179" w16cid:durableId="747580547">
    <w:abstractNumId w:val="135"/>
  </w:num>
  <w:num w:numId="180" w16cid:durableId="2127699918">
    <w:abstractNumId w:val="115"/>
  </w:num>
  <w:num w:numId="181" w16cid:durableId="84301584">
    <w:abstractNumId w:val="116"/>
  </w:num>
  <w:num w:numId="182" w16cid:durableId="104427170">
    <w:abstractNumId w:val="48"/>
  </w:num>
  <w:num w:numId="183" w16cid:durableId="2004163178">
    <w:abstractNumId w:val="44"/>
  </w:num>
  <w:num w:numId="184" w16cid:durableId="1960644392">
    <w:abstractNumId w:val="42"/>
  </w:num>
  <w:num w:numId="185" w16cid:durableId="2132820293">
    <w:abstractNumId w:val="56"/>
  </w:num>
  <w:num w:numId="186" w16cid:durableId="1541018909">
    <w:abstractNumId w:val="70"/>
  </w:num>
  <w:num w:numId="187" w16cid:durableId="2143186836">
    <w:abstractNumId w:val="98"/>
  </w:num>
  <w:num w:numId="188" w16cid:durableId="562914486">
    <w:abstractNumId w:val="165"/>
  </w:num>
  <w:num w:numId="189" w16cid:durableId="216285695">
    <w:abstractNumId w:val="6"/>
  </w:num>
  <w:num w:numId="190" w16cid:durableId="1652906872">
    <w:abstractNumId w:val="104"/>
  </w:num>
  <w:num w:numId="191" w16cid:durableId="1455294167">
    <w:abstractNumId w:val="140"/>
  </w:num>
  <w:num w:numId="192" w16cid:durableId="1018435493">
    <w:abstractNumId w:val="93"/>
  </w:num>
  <w:num w:numId="193" w16cid:durableId="580139144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94" w16cid:durableId="1042903030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95" w16cid:durableId="1033265061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96" w16cid:durableId="1704597924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97" w16cid:durableId="1182628101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98" w16cid:durableId="877737887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99" w16cid:durableId="1326738446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00" w16cid:durableId="151797839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01" w16cid:durableId="1694572209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02" w16cid:durableId="1507163523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03" w16cid:durableId="1261715724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04" w16cid:durableId="1926498768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05" w16cid:durableId="803036585">
    <w:abstractNumId w:val="174"/>
  </w:num>
  <w:num w:numId="206" w16cid:durableId="1893537953">
    <w:abstractNumId w:val="187"/>
  </w:num>
  <w:num w:numId="207" w16cid:durableId="1413114412">
    <w:abstractNumId w:val="151"/>
  </w:num>
  <w:num w:numId="208" w16cid:durableId="224949991">
    <w:abstractNumId w:val="133"/>
  </w:num>
  <w:num w:numId="209" w16cid:durableId="1193306790">
    <w:abstractNumId w:val="89"/>
  </w:num>
  <w:num w:numId="210" w16cid:durableId="58745443">
    <w:abstractNumId w:val="106"/>
  </w:num>
  <w:num w:numId="211" w16cid:durableId="2003854913">
    <w:abstractNumId w:val="154"/>
  </w:num>
  <w:num w:numId="212" w16cid:durableId="1830976079">
    <w:abstractNumId w:val="19"/>
  </w:num>
  <w:num w:numId="213" w16cid:durableId="526066977">
    <w:abstractNumId w:val="175"/>
  </w:num>
  <w:num w:numId="214" w16cid:durableId="1688823147">
    <w:abstractNumId w:val="147"/>
  </w:num>
  <w:num w:numId="215" w16cid:durableId="1353342447">
    <w:abstractNumId w:val="163"/>
  </w:num>
  <w:num w:numId="216" w16cid:durableId="1440948662">
    <w:abstractNumId w:val="54"/>
  </w:num>
  <w:num w:numId="217" w16cid:durableId="1021785872">
    <w:abstractNumId w:val="27"/>
  </w:num>
  <w:num w:numId="218" w16cid:durableId="520895864">
    <w:abstractNumId w:val="171"/>
  </w:num>
  <w:num w:numId="219" w16cid:durableId="320692776">
    <w:abstractNumId w:val="137"/>
  </w:num>
  <w:num w:numId="220" w16cid:durableId="288631504">
    <w:abstractNumId w:val="156"/>
  </w:num>
  <w:num w:numId="221" w16cid:durableId="1326782008">
    <w:abstractNumId w:val="21"/>
  </w:num>
  <w:num w:numId="222" w16cid:durableId="1753771894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23" w16cid:durableId="1894729888">
    <w:abstractNumId w:val="143"/>
    <w:lvlOverride w:ilvl="0">
      <w:lvl w:ilvl="0">
        <w:start w:val="1"/>
        <w:numFmt w:val="decimal"/>
        <w:pStyle w:val="10"/>
        <w:suff w:val="space"/>
        <w:lvlText w:val="%1"/>
        <w:lvlJc w:val="left"/>
        <w:pPr>
          <w:ind w:left="284" w:hanging="284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6238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1"/>
        <w:lvlText w:val="%1.%2.%3"/>
        <w:lvlJc w:val="left"/>
        <w:pPr>
          <w:ind w:left="1134" w:hanging="567"/>
        </w:pPr>
        <w:rPr>
          <w:rFonts w:hint="default"/>
        </w:rPr>
      </w:lvl>
    </w:lvlOverride>
    <w:lvlOverride w:ilvl="3">
      <w:lvl w:ilvl="3" w:tentative="1">
        <w:start w:val="1"/>
        <w:numFmt w:val="decimal"/>
        <w:pStyle w:val="4"/>
        <w:lvlText w:val="%1.%2.%3.%4"/>
        <w:lvlJc w:val="left"/>
        <w:pPr>
          <w:ind w:left="1134" w:hanging="567"/>
        </w:pPr>
        <w:rPr>
          <w:rFonts w:hint="default"/>
        </w:rPr>
      </w:lvl>
    </w:lvlOverride>
    <w:lvlOverride w:ilvl="4">
      <w:lvl w:ilvl="4" w:tentative="1">
        <w:start w:val="1"/>
        <w:numFmt w:val="none"/>
        <w:pStyle w:val="5"/>
        <w:suff w:val="nothing"/>
        <w:lvlText w:val=""/>
        <w:lvlJc w:val="left"/>
        <w:pPr>
          <w:ind w:left="567" w:hanging="567"/>
        </w:pPr>
        <w:rPr>
          <w:rFonts w:hint="default"/>
          <w:b/>
          <w:i w:val="0"/>
        </w:rPr>
      </w:lvl>
    </w:lvlOverride>
    <w:lvlOverride w:ilvl="5">
      <w:lvl w:ilvl="5" w:tentative="1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 w:tentative="1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24" w16cid:durableId="1541669171">
    <w:abstractNumId w:val="82"/>
  </w:num>
  <w:num w:numId="225" w16cid:durableId="471098656">
    <w:abstractNumId w:val="105"/>
  </w:num>
  <w:num w:numId="226" w16cid:durableId="256407456">
    <w:abstractNumId w:val="170"/>
  </w:num>
  <w:num w:numId="227" w16cid:durableId="1395277255">
    <w:abstractNumId w:val="95"/>
  </w:num>
  <w:num w:numId="228" w16cid:durableId="791097598">
    <w:abstractNumId w:val="74"/>
  </w:num>
  <w:num w:numId="229" w16cid:durableId="1003162282">
    <w:abstractNumId w:val="84"/>
  </w:num>
  <w:num w:numId="230" w16cid:durableId="1860048667">
    <w:abstractNumId w:val="62"/>
  </w:num>
  <w:num w:numId="231" w16cid:durableId="727847966">
    <w:abstractNumId w:val="152"/>
  </w:num>
  <w:num w:numId="232" w16cid:durableId="1136875585">
    <w:abstractNumId w:val="33"/>
  </w:num>
  <w:num w:numId="233" w16cid:durableId="348916967">
    <w:abstractNumId w:val="148"/>
  </w:num>
  <w:num w:numId="234" w16cid:durableId="580219246">
    <w:abstractNumId w:val="24"/>
  </w:num>
  <w:num w:numId="235" w16cid:durableId="1082720354">
    <w:abstractNumId w:val="177"/>
  </w:num>
  <w:num w:numId="236" w16cid:durableId="595527143">
    <w:abstractNumId w:val="81"/>
  </w:num>
  <w:num w:numId="237" w16cid:durableId="315915139">
    <w:abstractNumId w:val="63"/>
  </w:num>
  <w:num w:numId="238" w16cid:durableId="1132551651">
    <w:abstractNumId w:val="144"/>
  </w:num>
  <w:num w:numId="239" w16cid:durableId="1805811140">
    <w:abstractNumId w:val="18"/>
  </w:num>
  <w:num w:numId="240" w16cid:durableId="221527031">
    <w:abstractNumId w:val="61"/>
  </w:num>
  <w:num w:numId="241" w16cid:durableId="562257076">
    <w:abstractNumId w:val="120"/>
  </w:num>
  <w:num w:numId="242" w16cid:durableId="1926844783">
    <w:abstractNumId w:val="155"/>
  </w:num>
  <w:num w:numId="243" w16cid:durableId="1246498764">
    <w:abstractNumId w:val="107"/>
  </w:num>
  <w:num w:numId="244" w16cid:durableId="1261647877">
    <w:abstractNumId w:val="157"/>
  </w:num>
  <w:num w:numId="245" w16cid:durableId="256404331">
    <w:abstractNumId w:val="183"/>
  </w:num>
  <w:num w:numId="246" w16cid:durableId="895121478">
    <w:abstractNumId w:val="182"/>
  </w:num>
  <w:num w:numId="247" w16cid:durableId="1435516436">
    <w:abstractNumId w:val="77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B5C"/>
    <w:rsid w:val="0000611F"/>
    <w:rsid w:val="000129F1"/>
    <w:rsid w:val="00022C8F"/>
    <w:rsid w:val="000265D3"/>
    <w:rsid w:val="000372EA"/>
    <w:rsid w:val="00041163"/>
    <w:rsid w:val="000518F2"/>
    <w:rsid w:val="00075EB1"/>
    <w:rsid w:val="0007670A"/>
    <w:rsid w:val="00085549"/>
    <w:rsid w:val="000945FE"/>
    <w:rsid w:val="000A4CF4"/>
    <w:rsid w:val="000A794E"/>
    <w:rsid w:val="000B5CCB"/>
    <w:rsid w:val="000C7C2F"/>
    <w:rsid w:val="000D7CFC"/>
    <w:rsid w:val="000E670F"/>
    <w:rsid w:val="000F6BBC"/>
    <w:rsid w:val="0012081E"/>
    <w:rsid w:val="00140DDF"/>
    <w:rsid w:val="00145C6B"/>
    <w:rsid w:val="00150E15"/>
    <w:rsid w:val="001639A8"/>
    <w:rsid w:val="001659CC"/>
    <w:rsid w:val="001A642A"/>
    <w:rsid w:val="001B391D"/>
    <w:rsid w:val="001B552F"/>
    <w:rsid w:val="001C02AF"/>
    <w:rsid w:val="001C5131"/>
    <w:rsid w:val="001E3EE3"/>
    <w:rsid w:val="001E6AB2"/>
    <w:rsid w:val="001F107C"/>
    <w:rsid w:val="001F4646"/>
    <w:rsid w:val="001F609F"/>
    <w:rsid w:val="002002F6"/>
    <w:rsid w:val="00236AF0"/>
    <w:rsid w:val="002437A8"/>
    <w:rsid w:val="002515B4"/>
    <w:rsid w:val="00253125"/>
    <w:rsid w:val="00255094"/>
    <w:rsid w:val="00264047"/>
    <w:rsid w:val="002938FB"/>
    <w:rsid w:val="00293996"/>
    <w:rsid w:val="0029650D"/>
    <w:rsid w:val="002978B7"/>
    <w:rsid w:val="002B3453"/>
    <w:rsid w:val="002C099F"/>
    <w:rsid w:val="002E52F8"/>
    <w:rsid w:val="002F73C0"/>
    <w:rsid w:val="00312384"/>
    <w:rsid w:val="0032311B"/>
    <w:rsid w:val="00324661"/>
    <w:rsid w:val="00332E49"/>
    <w:rsid w:val="0034721A"/>
    <w:rsid w:val="00355CB6"/>
    <w:rsid w:val="00357A88"/>
    <w:rsid w:val="00394508"/>
    <w:rsid w:val="00397367"/>
    <w:rsid w:val="003B2E54"/>
    <w:rsid w:val="003B5377"/>
    <w:rsid w:val="003C48D3"/>
    <w:rsid w:val="00416C80"/>
    <w:rsid w:val="00421580"/>
    <w:rsid w:val="00423291"/>
    <w:rsid w:val="00440B93"/>
    <w:rsid w:val="0045089D"/>
    <w:rsid w:val="004518BA"/>
    <w:rsid w:val="0045601A"/>
    <w:rsid w:val="00471F1C"/>
    <w:rsid w:val="00480680"/>
    <w:rsid w:val="00494674"/>
    <w:rsid w:val="004A1DB2"/>
    <w:rsid w:val="004D1701"/>
    <w:rsid w:val="004D4047"/>
    <w:rsid w:val="004E1576"/>
    <w:rsid w:val="004F45A5"/>
    <w:rsid w:val="00500126"/>
    <w:rsid w:val="005040CF"/>
    <w:rsid w:val="0051482F"/>
    <w:rsid w:val="00542CB9"/>
    <w:rsid w:val="005554BC"/>
    <w:rsid w:val="005628F0"/>
    <w:rsid w:val="00576A2A"/>
    <w:rsid w:val="005777B6"/>
    <w:rsid w:val="005835FE"/>
    <w:rsid w:val="005C7452"/>
    <w:rsid w:val="005D1527"/>
    <w:rsid w:val="005E4037"/>
    <w:rsid w:val="005F07DC"/>
    <w:rsid w:val="005F34A9"/>
    <w:rsid w:val="006025A3"/>
    <w:rsid w:val="006146BA"/>
    <w:rsid w:val="00621B27"/>
    <w:rsid w:val="00634983"/>
    <w:rsid w:val="0064252D"/>
    <w:rsid w:val="00647F74"/>
    <w:rsid w:val="006518C5"/>
    <w:rsid w:val="00651AD4"/>
    <w:rsid w:val="006A0B91"/>
    <w:rsid w:val="006A3733"/>
    <w:rsid w:val="006B4322"/>
    <w:rsid w:val="006B7F61"/>
    <w:rsid w:val="006D2546"/>
    <w:rsid w:val="006D48E5"/>
    <w:rsid w:val="006E2D70"/>
    <w:rsid w:val="006E6E2C"/>
    <w:rsid w:val="006F2399"/>
    <w:rsid w:val="00701CFB"/>
    <w:rsid w:val="0070682F"/>
    <w:rsid w:val="00717492"/>
    <w:rsid w:val="00720617"/>
    <w:rsid w:val="00723A86"/>
    <w:rsid w:val="007275A6"/>
    <w:rsid w:val="00730814"/>
    <w:rsid w:val="00735D24"/>
    <w:rsid w:val="0074115B"/>
    <w:rsid w:val="007476A4"/>
    <w:rsid w:val="00755A0E"/>
    <w:rsid w:val="007772FC"/>
    <w:rsid w:val="007858A3"/>
    <w:rsid w:val="007A3ABF"/>
    <w:rsid w:val="007A72AB"/>
    <w:rsid w:val="007B6C99"/>
    <w:rsid w:val="007C1B87"/>
    <w:rsid w:val="007C4D34"/>
    <w:rsid w:val="007D01E8"/>
    <w:rsid w:val="007D4EF4"/>
    <w:rsid w:val="007E6C83"/>
    <w:rsid w:val="00805390"/>
    <w:rsid w:val="00805504"/>
    <w:rsid w:val="00830BF4"/>
    <w:rsid w:val="008616B3"/>
    <w:rsid w:val="00877402"/>
    <w:rsid w:val="008818DE"/>
    <w:rsid w:val="0088205E"/>
    <w:rsid w:val="008A0C7B"/>
    <w:rsid w:val="008A1C8C"/>
    <w:rsid w:val="008A4D05"/>
    <w:rsid w:val="008C330E"/>
    <w:rsid w:val="008D0F83"/>
    <w:rsid w:val="008D73B9"/>
    <w:rsid w:val="008E35C7"/>
    <w:rsid w:val="008E5249"/>
    <w:rsid w:val="008E7E59"/>
    <w:rsid w:val="008F1A8A"/>
    <w:rsid w:val="0091193C"/>
    <w:rsid w:val="00911EEF"/>
    <w:rsid w:val="00914BC6"/>
    <w:rsid w:val="009165F2"/>
    <w:rsid w:val="00921C02"/>
    <w:rsid w:val="00924C55"/>
    <w:rsid w:val="00924F13"/>
    <w:rsid w:val="00931126"/>
    <w:rsid w:val="00932FC7"/>
    <w:rsid w:val="009334AE"/>
    <w:rsid w:val="00933BDC"/>
    <w:rsid w:val="009462E8"/>
    <w:rsid w:val="0095110F"/>
    <w:rsid w:val="00961059"/>
    <w:rsid w:val="009616D7"/>
    <w:rsid w:val="009A1910"/>
    <w:rsid w:val="009B0DF7"/>
    <w:rsid w:val="009D681A"/>
    <w:rsid w:val="009E6221"/>
    <w:rsid w:val="00A10E3C"/>
    <w:rsid w:val="00A17D3D"/>
    <w:rsid w:val="00A319FE"/>
    <w:rsid w:val="00A44C4D"/>
    <w:rsid w:val="00A511C9"/>
    <w:rsid w:val="00A7528D"/>
    <w:rsid w:val="00A754BF"/>
    <w:rsid w:val="00A83C8C"/>
    <w:rsid w:val="00A912B5"/>
    <w:rsid w:val="00A92D64"/>
    <w:rsid w:val="00A96656"/>
    <w:rsid w:val="00A96712"/>
    <w:rsid w:val="00AA39A7"/>
    <w:rsid w:val="00AA7718"/>
    <w:rsid w:val="00AB0B73"/>
    <w:rsid w:val="00AB47D9"/>
    <w:rsid w:val="00AB4DE6"/>
    <w:rsid w:val="00AC6E45"/>
    <w:rsid w:val="00AD02C1"/>
    <w:rsid w:val="00AE288A"/>
    <w:rsid w:val="00B00D28"/>
    <w:rsid w:val="00B0281C"/>
    <w:rsid w:val="00B04A8A"/>
    <w:rsid w:val="00B22018"/>
    <w:rsid w:val="00B31869"/>
    <w:rsid w:val="00B45A64"/>
    <w:rsid w:val="00B57F99"/>
    <w:rsid w:val="00B74617"/>
    <w:rsid w:val="00B851F0"/>
    <w:rsid w:val="00BC2AED"/>
    <w:rsid w:val="00BD781E"/>
    <w:rsid w:val="00C04942"/>
    <w:rsid w:val="00C0796A"/>
    <w:rsid w:val="00C41205"/>
    <w:rsid w:val="00C4125A"/>
    <w:rsid w:val="00C570F9"/>
    <w:rsid w:val="00C62AEF"/>
    <w:rsid w:val="00C66799"/>
    <w:rsid w:val="00CA30B7"/>
    <w:rsid w:val="00CB6469"/>
    <w:rsid w:val="00CD77C6"/>
    <w:rsid w:val="00CE1D3C"/>
    <w:rsid w:val="00D10172"/>
    <w:rsid w:val="00D12593"/>
    <w:rsid w:val="00D1647D"/>
    <w:rsid w:val="00D234A7"/>
    <w:rsid w:val="00D504D5"/>
    <w:rsid w:val="00D512CE"/>
    <w:rsid w:val="00D71D70"/>
    <w:rsid w:val="00D84732"/>
    <w:rsid w:val="00DA0BB3"/>
    <w:rsid w:val="00DC0DFC"/>
    <w:rsid w:val="00DC2108"/>
    <w:rsid w:val="00DC4AE4"/>
    <w:rsid w:val="00DC5B5C"/>
    <w:rsid w:val="00DD05FB"/>
    <w:rsid w:val="00DD37F3"/>
    <w:rsid w:val="00DE12C9"/>
    <w:rsid w:val="00DE3439"/>
    <w:rsid w:val="00DE4B0A"/>
    <w:rsid w:val="00E12C00"/>
    <w:rsid w:val="00E34F28"/>
    <w:rsid w:val="00E377EA"/>
    <w:rsid w:val="00E42568"/>
    <w:rsid w:val="00E5350A"/>
    <w:rsid w:val="00E61921"/>
    <w:rsid w:val="00E768FD"/>
    <w:rsid w:val="00E856A8"/>
    <w:rsid w:val="00E9559A"/>
    <w:rsid w:val="00E9576A"/>
    <w:rsid w:val="00EA4A60"/>
    <w:rsid w:val="00EB2D0E"/>
    <w:rsid w:val="00EB79D0"/>
    <w:rsid w:val="00ED147D"/>
    <w:rsid w:val="00ED3F3F"/>
    <w:rsid w:val="00EE7E65"/>
    <w:rsid w:val="00EF7674"/>
    <w:rsid w:val="00F120E7"/>
    <w:rsid w:val="00F123BC"/>
    <w:rsid w:val="00F13B59"/>
    <w:rsid w:val="00F21902"/>
    <w:rsid w:val="00F2289B"/>
    <w:rsid w:val="00F25AE7"/>
    <w:rsid w:val="00F51325"/>
    <w:rsid w:val="00F53310"/>
    <w:rsid w:val="00F6038B"/>
    <w:rsid w:val="00F74313"/>
    <w:rsid w:val="00F8201A"/>
    <w:rsid w:val="00FA0C2F"/>
    <w:rsid w:val="00FB00D0"/>
    <w:rsid w:val="359F3281"/>
    <w:rsid w:val="418705B9"/>
    <w:rsid w:val="62E70A4E"/>
    <w:rsid w:val="7FD0196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686F5A"/>
  <w15:docId w15:val="{0D5A6F4C-F861-4AFD-8119-044C3A031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32311B"/>
    <w:pPr>
      <w:spacing w:line="360" w:lineRule="auto"/>
      <w:ind w:firstLine="567"/>
      <w:jc w:val="both"/>
    </w:pPr>
    <w:rPr>
      <w:color w:val="000000" w:themeColor="text1"/>
      <w:sz w:val="24"/>
      <w:szCs w:val="24"/>
      <w:lang w:eastAsia="en-US"/>
    </w:rPr>
  </w:style>
  <w:style w:type="paragraph" w:styleId="10">
    <w:name w:val="heading 1"/>
    <w:basedOn w:val="a4"/>
    <w:next w:val="a4"/>
    <w:link w:val="11"/>
    <w:uiPriority w:val="9"/>
    <w:qFormat/>
    <w:rsid w:val="00AB47D9"/>
    <w:pPr>
      <w:keepNext/>
      <w:keepLines/>
      <w:pageBreakBefore/>
      <w:numPr>
        <w:numId w:val="1"/>
      </w:numPr>
      <w:spacing w:after="48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1">
    <w:name w:val="heading 2"/>
    <w:basedOn w:val="a4"/>
    <w:next w:val="a4"/>
    <w:link w:val="22"/>
    <w:autoRedefine/>
    <w:uiPriority w:val="9"/>
    <w:qFormat/>
    <w:rsid w:val="007772FC"/>
    <w:pPr>
      <w:keepNext/>
      <w:keepLines/>
      <w:numPr>
        <w:ilvl w:val="1"/>
        <w:numId w:val="1"/>
      </w:numPr>
      <w:spacing w:before="240" w:after="240"/>
      <w:ind w:left="0"/>
      <w:jc w:val="left"/>
      <w:outlineLvl w:val="1"/>
    </w:pPr>
    <w:rPr>
      <w:rFonts w:eastAsiaTheme="majorEastAsia" w:cstheme="majorBidi"/>
      <w:b/>
      <w:bCs/>
      <w:sz w:val="28"/>
      <w:szCs w:val="26"/>
      <w:lang w:val="en-US"/>
    </w:rPr>
  </w:style>
  <w:style w:type="paragraph" w:styleId="31">
    <w:name w:val="heading 3"/>
    <w:basedOn w:val="a4"/>
    <w:next w:val="a4"/>
    <w:link w:val="32"/>
    <w:autoRedefine/>
    <w:uiPriority w:val="9"/>
    <w:qFormat/>
    <w:rsid w:val="00F25AE7"/>
    <w:pPr>
      <w:keepNext/>
      <w:keepLines/>
      <w:numPr>
        <w:ilvl w:val="2"/>
        <w:numId w:val="1"/>
      </w:numPr>
      <w:spacing w:before="240"/>
      <w:ind w:left="567"/>
      <w:jc w:val="left"/>
      <w:outlineLvl w:val="2"/>
    </w:pPr>
    <w:rPr>
      <w:rFonts w:eastAsiaTheme="majorEastAsia" w:cstheme="majorBidi"/>
      <w:b/>
    </w:rPr>
  </w:style>
  <w:style w:type="paragraph" w:styleId="4">
    <w:name w:val="heading 4"/>
    <w:basedOn w:val="a4"/>
    <w:next w:val="a4"/>
    <w:link w:val="40"/>
    <w:uiPriority w:val="9"/>
    <w:qFormat/>
    <w:rsid w:val="00AB47D9"/>
    <w:pPr>
      <w:keepNext/>
      <w:keepLines/>
      <w:numPr>
        <w:ilvl w:val="3"/>
        <w:numId w:val="2"/>
      </w:numPr>
      <w:spacing w:before="120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4"/>
    <w:next w:val="a4"/>
    <w:link w:val="50"/>
    <w:uiPriority w:val="9"/>
    <w:unhideWhenUsed/>
    <w:qFormat/>
    <w:rsid w:val="00AB47D9"/>
    <w:pPr>
      <w:keepNext/>
      <w:keepLines/>
      <w:numPr>
        <w:ilvl w:val="4"/>
        <w:numId w:val="2"/>
      </w:numPr>
      <w:spacing w:before="120"/>
      <w:outlineLvl w:val="4"/>
    </w:pPr>
    <w:rPr>
      <w:rFonts w:eastAsiaTheme="majorEastAsia" w:cstheme="majorBidi"/>
      <w:b/>
    </w:rPr>
  </w:style>
  <w:style w:type="paragraph" w:styleId="6">
    <w:name w:val="heading 6"/>
    <w:basedOn w:val="a4"/>
    <w:next w:val="a4"/>
    <w:link w:val="60"/>
    <w:uiPriority w:val="9"/>
    <w:unhideWhenUsed/>
    <w:qFormat/>
    <w:rsid w:val="00AB47D9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4"/>
    <w:next w:val="a4"/>
    <w:link w:val="70"/>
    <w:uiPriority w:val="9"/>
    <w:unhideWhenUsed/>
    <w:qFormat/>
    <w:rsid w:val="00AB47D9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0">
    <w:name w:val="heading 8"/>
    <w:basedOn w:val="a4"/>
    <w:next w:val="a4"/>
    <w:link w:val="81"/>
    <w:uiPriority w:val="9"/>
    <w:unhideWhenUsed/>
    <w:qFormat/>
    <w:rsid w:val="00AB47D9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4"/>
    <w:next w:val="a4"/>
    <w:link w:val="90"/>
    <w:uiPriority w:val="9"/>
    <w:semiHidden/>
    <w:unhideWhenUsed/>
    <w:qFormat/>
    <w:rsid w:val="00AB47D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styleId="a8">
    <w:name w:val="footnote reference"/>
    <w:basedOn w:val="a5"/>
    <w:uiPriority w:val="99"/>
    <w:unhideWhenUsed/>
    <w:rsid w:val="00AB47D9"/>
    <w:rPr>
      <w:vertAlign w:val="superscript"/>
    </w:rPr>
  </w:style>
  <w:style w:type="character" w:styleId="a9">
    <w:name w:val="annotation reference"/>
    <w:basedOn w:val="a5"/>
    <w:uiPriority w:val="99"/>
    <w:semiHidden/>
    <w:unhideWhenUsed/>
    <w:rsid w:val="00AB47D9"/>
    <w:rPr>
      <w:sz w:val="16"/>
      <w:szCs w:val="16"/>
    </w:rPr>
  </w:style>
  <w:style w:type="character" w:styleId="aa">
    <w:name w:val="endnote reference"/>
    <w:basedOn w:val="a5"/>
    <w:uiPriority w:val="99"/>
    <w:semiHidden/>
    <w:unhideWhenUsed/>
    <w:rsid w:val="00AB47D9"/>
    <w:rPr>
      <w:vertAlign w:val="superscript"/>
    </w:rPr>
  </w:style>
  <w:style w:type="character" w:styleId="ab">
    <w:name w:val="Hyperlink"/>
    <w:basedOn w:val="a5"/>
    <w:uiPriority w:val="99"/>
    <w:unhideWhenUsed/>
    <w:rsid w:val="00AB47D9"/>
    <w:rPr>
      <w:color w:val="auto"/>
      <w:u w:val="single"/>
    </w:rPr>
  </w:style>
  <w:style w:type="character" w:styleId="ac">
    <w:name w:val="Strong"/>
    <w:basedOn w:val="a5"/>
    <w:uiPriority w:val="22"/>
    <w:qFormat/>
    <w:rsid w:val="00AB47D9"/>
    <w:rPr>
      <w:b/>
      <w:bCs/>
    </w:rPr>
  </w:style>
  <w:style w:type="paragraph" w:styleId="ad">
    <w:name w:val="Balloon Text"/>
    <w:basedOn w:val="a4"/>
    <w:link w:val="ae"/>
    <w:uiPriority w:val="99"/>
    <w:semiHidden/>
    <w:unhideWhenUsed/>
    <w:qFormat/>
    <w:rsid w:val="00AB47D9"/>
    <w:pPr>
      <w:spacing w:line="240" w:lineRule="auto"/>
    </w:pPr>
    <w:rPr>
      <w:rFonts w:ascii="Tahoma" w:hAnsi="Tahoma" w:cs="Tahoma"/>
      <w:sz w:val="16"/>
      <w:szCs w:val="16"/>
    </w:rPr>
  </w:style>
  <w:style w:type="paragraph" w:styleId="af">
    <w:name w:val="endnote text"/>
    <w:basedOn w:val="a4"/>
    <w:link w:val="af0"/>
    <w:uiPriority w:val="99"/>
    <w:semiHidden/>
    <w:unhideWhenUsed/>
    <w:rsid w:val="00AB47D9"/>
    <w:pPr>
      <w:spacing w:line="240" w:lineRule="auto"/>
    </w:pPr>
    <w:rPr>
      <w:sz w:val="20"/>
    </w:rPr>
  </w:style>
  <w:style w:type="paragraph" w:styleId="af1">
    <w:name w:val="caption"/>
    <w:basedOn w:val="af2"/>
    <w:next w:val="a4"/>
    <w:link w:val="af3"/>
    <w:uiPriority w:val="35"/>
    <w:unhideWhenUsed/>
    <w:qFormat/>
    <w:rsid w:val="00AB47D9"/>
    <w:rPr>
      <w:iCs/>
      <w:sz w:val="22"/>
      <w:szCs w:val="18"/>
    </w:rPr>
  </w:style>
  <w:style w:type="paragraph" w:customStyle="1" w:styleId="af2">
    <w:name w:val="Обычный без отступа"/>
    <w:basedOn w:val="a4"/>
    <w:qFormat/>
    <w:rsid w:val="00AB47D9"/>
    <w:pPr>
      <w:ind w:firstLine="0"/>
    </w:pPr>
  </w:style>
  <w:style w:type="paragraph" w:styleId="af4">
    <w:name w:val="annotation text"/>
    <w:basedOn w:val="a4"/>
    <w:link w:val="af5"/>
    <w:uiPriority w:val="99"/>
    <w:unhideWhenUsed/>
    <w:rsid w:val="00AB47D9"/>
    <w:pPr>
      <w:spacing w:line="240" w:lineRule="auto"/>
    </w:pPr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AB47D9"/>
    <w:rPr>
      <w:b/>
      <w:bCs/>
    </w:rPr>
  </w:style>
  <w:style w:type="paragraph" w:styleId="af8">
    <w:name w:val="footnote text"/>
    <w:basedOn w:val="a4"/>
    <w:link w:val="af9"/>
    <w:uiPriority w:val="99"/>
    <w:semiHidden/>
    <w:unhideWhenUsed/>
    <w:rsid w:val="00AB47D9"/>
    <w:pPr>
      <w:spacing w:after="40" w:line="240" w:lineRule="auto"/>
    </w:pPr>
    <w:rPr>
      <w:sz w:val="18"/>
    </w:rPr>
  </w:style>
  <w:style w:type="paragraph" w:styleId="8">
    <w:name w:val="toc 8"/>
    <w:basedOn w:val="a4"/>
    <w:next w:val="a4"/>
    <w:uiPriority w:val="39"/>
    <w:unhideWhenUsed/>
    <w:rsid w:val="00AB47D9"/>
    <w:pPr>
      <w:numPr>
        <w:numId w:val="3"/>
      </w:numPr>
      <w:tabs>
        <w:tab w:val="right" w:leader="dot" w:pos="9911"/>
      </w:tabs>
    </w:pPr>
  </w:style>
  <w:style w:type="paragraph" w:styleId="afa">
    <w:name w:val="header"/>
    <w:basedOn w:val="a4"/>
    <w:link w:val="afb"/>
    <w:uiPriority w:val="99"/>
    <w:unhideWhenUsed/>
    <w:rsid w:val="00AB47D9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2"/>
    </w:rPr>
  </w:style>
  <w:style w:type="paragraph" w:styleId="91">
    <w:name w:val="toc 9"/>
    <w:basedOn w:val="a4"/>
    <w:next w:val="a4"/>
    <w:uiPriority w:val="39"/>
    <w:unhideWhenUsed/>
    <w:rsid w:val="00AB47D9"/>
    <w:pPr>
      <w:tabs>
        <w:tab w:val="left" w:pos="1843"/>
        <w:tab w:val="right" w:leader="dot" w:pos="9911"/>
      </w:tabs>
      <w:ind w:left="1843" w:hanging="709"/>
    </w:pPr>
    <w:rPr>
      <w:sz w:val="22"/>
    </w:rPr>
  </w:style>
  <w:style w:type="paragraph" w:styleId="71">
    <w:name w:val="toc 7"/>
    <w:basedOn w:val="a4"/>
    <w:next w:val="a4"/>
    <w:uiPriority w:val="39"/>
    <w:unhideWhenUsed/>
    <w:rsid w:val="00AB47D9"/>
    <w:pPr>
      <w:spacing w:after="57"/>
      <w:ind w:left="1701" w:firstLine="0"/>
    </w:pPr>
  </w:style>
  <w:style w:type="paragraph" w:styleId="12">
    <w:name w:val="toc 1"/>
    <w:basedOn w:val="a4"/>
    <w:next w:val="a4"/>
    <w:uiPriority w:val="39"/>
    <w:unhideWhenUsed/>
    <w:rsid w:val="00AB47D9"/>
    <w:pPr>
      <w:tabs>
        <w:tab w:val="left" w:pos="567"/>
        <w:tab w:val="right" w:leader="dot" w:pos="9911"/>
      </w:tabs>
      <w:spacing w:before="120"/>
      <w:ind w:firstLine="0"/>
    </w:pPr>
    <w:rPr>
      <w:b/>
      <w:bCs/>
      <w:szCs w:val="16"/>
    </w:rPr>
  </w:style>
  <w:style w:type="paragraph" w:styleId="61">
    <w:name w:val="toc 6"/>
    <w:basedOn w:val="a4"/>
    <w:next w:val="a4"/>
    <w:uiPriority w:val="39"/>
    <w:unhideWhenUsed/>
    <w:rsid w:val="00AB47D9"/>
    <w:pPr>
      <w:spacing w:after="57"/>
      <w:ind w:left="1417" w:firstLine="0"/>
    </w:pPr>
  </w:style>
  <w:style w:type="paragraph" w:styleId="afc">
    <w:name w:val="table of figures"/>
    <w:basedOn w:val="a4"/>
    <w:next w:val="a4"/>
    <w:uiPriority w:val="99"/>
    <w:unhideWhenUsed/>
    <w:rsid w:val="00AB47D9"/>
  </w:style>
  <w:style w:type="paragraph" w:styleId="33">
    <w:name w:val="toc 3"/>
    <w:basedOn w:val="a4"/>
    <w:next w:val="a4"/>
    <w:uiPriority w:val="39"/>
    <w:unhideWhenUsed/>
    <w:rsid w:val="00AB47D9"/>
    <w:pPr>
      <w:tabs>
        <w:tab w:val="left" w:pos="1843"/>
        <w:tab w:val="right" w:leader="dot" w:pos="9911"/>
      </w:tabs>
      <w:ind w:left="1843" w:hanging="709"/>
    </w:pPr>
    <w:rPr>
      <w:sz w:val="22"/>
    </w:rPr>
  </w:style>
  <w:style w:type="paragraph" w:styleId="23">
    <w:name w:val="toc 2"/>
    <w:basedOn w:val="a4"/>
    <w:next w:val="a4"/>
    <w:uiPriority w:val="39"/>
    <w:unhideWhenUsed/>
    <w:rsid w:val="00AB47D9"/>
    <w:pPr>
      <w:tabs>
        <w:tab w:val="left" w:pos="1134"/>
        <w:tab w:val="right" w:leader="dot" w:pos="9911"/>
      </w:tabs>
      <w:spacing w:line="300" w:lineRule="auto"/>
      <w:ind w:left="1134" w:hanging="567"/>
    </w:pPr>
  </w:style>
  <w:style w:type="paragraph" w:styleId="41">
    <w:name w:val="toc 4"/>
    <w:basedOn w:val="a4"/>
    <w:next w:val="a4"/>
    <w:uiPriority w:val="39"/>
    <w:unhideWhenUsed/>
    <w:rsid w:val="00AB47D9"/>
    <w:pPr>
      <w:tabs>
        <w:tab w:val="left" w:pos="2694"/>
        <w:tab w:val="right" w:leader="dot" w:pos="9911"/>
      </w:tabs>
      <w:spacing w:after="100"/>
      <w:ind w:left="2694" w:hanging="851"/>
    </w:pPr>
    <w:rPr>
      <w:sz w:val="22"/>
    </w:rPr>
  </w:style>
  <w:style w:type="paragraph" w:styleId="51">
    <w:name w:val="toc 5"/>
    <w:basedOn w:val="a4"/>
    <w:next w:val="a4"/>
    <w:uiPriority w:val="39"/>
    <w:unhideWhenUsed/>
    <w:rsid w:val="00AB47D9"/>
    <w:pPr>
      <w:spacing w:after="57"/>
      <w:ind w:left="1134" w:firstLine="0"/>
    </w:pPr>
  </w:style>
  <w:style w:type="paragraph" w:styleId="afd">
    <w:name w:val="Title"/>
    <w:basedOn w:val="a4"/>
    <w:next w:val="a4"/>
    <w:link w:val="afe"/>
    <w:uiPriority w:val="10"/>
    <w:qFormat/>
    <w:rsid w:val="00AB47D9"/>
    <w:pPr>
      <w:spacing w:before="300" w:after="200"/>
      <w:contextualSpacing/>
    </w:pPr>
    <w:rPr>
      <w:sz w:val="48"/>
      <w:szCs w:val="48"/>
    </w:rPr>
  </w:style>
  <w:style w:type="paragraph" w:styleId="aff">
    <w:name w:val="footer"/>
    <w:basedOn w:val="a4"/>
    <w:link w:val="aff0"/>
    <w:uiPriority w:val="99"/>
    <w:unhideWhenUsed/>
    <w:rsid w:val="00AB47D9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2"/>
    </w:rPr>
  </w:style>
  <w:style w:type="paragraph" w:styleId="aff1">
    <w:name w:val="Normal (Web)"/>
    <w:basedOn w:val="a4"/>
    <w:uiPriority w:val="99"/>
    <w:unhideWhenUsed/>
    <w:rsid w:val="00AB47D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lang w:val="en-US"/>
    </w:rPr>
  </w:style>
  <w:style w:type="paragraph" w:styleId="aff2">
    <w:name w:val="Subtitle"/>
    <w:basedOn w:val="a4"/>
    <w:next w:val="a4"/>
    <w:link w:val="aff3"/>
    <w:uiPriority w:val="11"/>
    <w:qFormat/>
    <w:rsid w:val="00AB47D9"/>
    <w:pPr>
      <w:spacing w:before="200" w:after="200"/>
    </w:pPr>
  </w:style>
  <w:style w:type="table" w:styleId="aff4">
    <w:name w:val="Table Grid"/>
    <w:basedOn w:val="a6"/>
    <w:uiPriority w:val="59"/>
    <w:rsid w:val="00AB47D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aptionChar">
    <w:name w:val="Caption Char"/>
    <w:basedOn w:val="a5"/>
    <w:uiPriority w:val="35"/>
    <w:rsid w:val="00AB47D9"/>
    <w:rPr>
      <w:b/>
      <w:bCs/>
      <w:color w:val="4472C4" w:themeColor="accent1"/>
      <w:sz w:val="18"/>
      <w:szCs w:val="18"/>
    </w:rPr>
  </w:style>
  <w:style w:type="table" w:customStyle="1" w:styleId="110">
    <w:name w:val="Таблица простая 11"/>
    <w:basedOn w:val="a6"/>
    <w:uiPriority w:val="59"/>
    <w:rsid w:val="00AB47D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6"/>
    <w:uiPriority w:val="59"/>
    <w:rsid w:val="00AB47D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6"/>
    <w:uiPriority w:val="99"/>
    <w:rsid w:val="00AB47D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6"/>
    <w:uiPriority w:val="99"/>
    <w:rsid w:val="00AB47D9"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6"/>
    <w:uiPriority w:val="99"/>
    <w:rsid w:val="00AB47D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6"/>
    <w:uiPriority w:val="99"/>
    <w:rsid w:val="00AB47D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-21">
    <w:name w:val="Таблица-сетка 21"/>
    <w:basedOn w:val="a6"/>
    <w:uiPriority w:val="99"/>
    <w:rsid w:val="00AB47D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31">
    <w:name w:val="Таблица-сетка 31"/>
    <w:basedOn w:val="a6"/>
    <w:uiPriority w:val="99"/>
    <w:rsid w:val="00AB47D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41">
    <w:name w:val="Таблица-сетка 41"/>
    <w:basedOn w:val="a6"/>
    <w:uiPriority w:val="59"/>
    <w:rsid w:val="00AB47D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-51">
    <w:name w:val="Таблица-сетка 5 темная1"/>
    <w:basedOn w:val="a6"/>
    <w:uiPriority w:val="99"/>
    <w:rsid w:val="00AB47D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-61">
    <w:name w:val="Таблица-сетка 6 цветная1"/>
    <w:basedOn w:val="a6"/>
    <w:uiPriority w:val="99"/>
    <w:rsid w:val="00AB47D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-71">
    <w:name w:val="Таблица-сетка 7 цветная1"/>
    <w:basedOn w:val="a6"/>
    <w:uiPriority w:val="99"/>
    <w:rsid w:val="00AB47D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-110">
    <w:name w:val="Список-таблица 1 светлая1"/>
    <w:basedOn w:val="a6"/>
    <w:uiPriority w:val="99"/>
    <w:rsid w:val="00AB47D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210">
    <w:name w:val="Список-таблица 21"/>
    <w:basedOn w:val="a6"/>
    <w:uiPriority w:val="99"/>
    <w:rsid w:val="00AB47D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310">
    <w:name w:val="Список-таблица 31"/>
    <w:basedOn w:val="a6"/>
    <w:uiPriority w:val="99"/>
    <w:rsid w:val="00AB47D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-410">
    <w:name w:val="Список-таблица 41"/>
    <w:basedOn w:val="a6"/>
    <w:uiPriority w:val="99"/>
    <w:rsid w:val="00AB47D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-510">
    <w:name w:val="Список-таблица 5 темная1"/>
    <w:basedOn w:val="a6"/>
    <w:uiPriority w:val="99"/>
    <w:rsid w:val="00AB47D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-610">
    <w:name w:val="Список-таблица 6 цветная1"/>
    <w:basedOn w:val="a6"/>
    <w:uiPriority w:val="99"/>
    <w:rsid w:val="00AB47D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-710">
    <w:name w:val="Список-таблица 7 цветная1"/>
    <w:basedOn w:val="a6"/>
    <w:uiPriority w:val="99"/>
    <w:rsid w:val="00AB47D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character" w:customStyle="1" w:styleId="Heading6Char">
    <w:name w:val="Heading 6 Char"/>
    <w:basedOn w:val="a5"/>
    <w:uiPriority w:val="9"/>
    <w:rsid w:val="00AB47D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5"/>
    <w:uiPriority w:val="9"/>
    <w:rsid w:val="00AB47D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5"/>
    <w:uiPriority w:val="9"/>
    <w:rsid w:val="00AB47D9"/>
    <w:rPr>
      <w:rFonts w:ascii="Arial" w:eastAsia="Arial" w:hAnsi="Arial" w:cs="Arial"/>
      <w:i/>
      <w:iCs/>
      <w:sz w:val="22"/>
      <w:szCs w:val="22"/>
    </w:rPr>
  </w:style>
  <w:style w:type="character" w:customStyle="1" w:styleId="TitleChar">
    <w:name w:val="Title Char"/>
    <w:basedOn w:val="a5"/>
    <w:uiPriority w:val="10"/>
    <w:rsid w:val="00AB47D9"/>
    <w:rPr>
      <w:sz w:val="48"/>
      <w:szCs w:val="48"/>
    </w:rPr>
  </w:style>
  <w:style w:type="character" w:customStyle="1" w:styleId="SubtitleChar">
    <w:name w:val="Subtitle Char"/>
    <w:basedOn w:val="a5"/>
    <w:uiPriority w:val="11"/>
    <w:rsid w:val="00AB47D9"/>
    <w:rPr>
      <w:sz w:val="24"/>
      <w:szCs w:val="24"/>
    </w:rPr>
  </w:style>
  <w:style w:type="character" w:customStyle="1" w:styleId="QuoteChar">
    <w:name w:val="Quote Char"/>
    <w:uiPriority w:val="29"/>
    <w:rsid w:val="00AB47D9"/>
    <w:rPr>
      <w:i/>
    </w:rPr>
  </w:style>
  <w:style w:type="character" w:customStyle="1" w:styleId="IntenseQuoteChar">
    <w:name w:val="Intense Quote Char"/>
    <w:uiPriority w:val="30"/>
    <w:rsid w:val="00AB47D9"/>
    <w:rPr>
      <w:i/>
    </w:rPr>
  </w:style>
  <w:style w:type="character" w:customStyle="1" w:styleId="FootnoteTextChar">
    <w:name w:val="Footnote Text Char"/>
    <w:uiPriority w:val="99"/>
    <w:rsid w:val="00AB47D9"/>
    <w:rPr>
      <w:sz w:val="18"/>
    </w:rPr>
  </w:style>
  <w:style w:type="character" w:customStyle="1" w:styleId="EndnoteTextChar">
    <w:name w:val="Endnote Text Char"/>
    <w:uiPriority w:val="99"/>
    <w:rsid w:val="00AB47D9"/>
    <w:rPr>
      <w:sz w:val="20"/>
    </w:rPr>
  </w:style>
  <w:style w:type="character" w:customStyle="1" w:styleId="Heading1Char">
    <w:name w:val="Heading 1 Char"/>
    <w:basedOn w:val="a5"/>
    <w:uiPriority w:val="9"/>
    <w:rsid w:val="00AB47D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5"/>
    <w:uiPriority w:val="9"/>
    <w:rsid w:val="00AB47D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5"/>
    <w:uiPriority w:val="9"/>
    <w:rsid w:val="00AB47D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5"/>
    <w:uiPriority w:val="9"/>
    <w:rsid w:val="00AB47D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5"/>
    <w:uiPriority w:val="9"/>
    <w:rsid w:val="00AB47D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5"/>
    <w:link w:val="6"/>
    <w:uiPriority w:val="9"/>
    <w:rsid w:val="00AB47D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5"/>
    <w:link w:val="7"/>
    <w:uiPriority w:val="9"/>
    <w:rsid w:val="00AB47D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1">
    <w:name w:val="Заголовок 8 Знак"/>
    <w:basedOn w:val="a5"/>
    <w:link w:val="80"/>
    <w:uiPriority w:val="9"/>
    <w:rsid w:val="00AB47D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5"/>
    <w:uiPriority w:val="9"/>
    <w:rsid w:val="00AB47D9"/>
    <w:rPr>
      <w:rFonts w:ascii="Arial" w:eastAsia="Arial" w:hAnsi="Arial" w:cs="Arial"/>
      <w:i/>
      <w:iCs/>
      <w:sz w:val="21"/>
      <w:szCs w:val="21"/>
    </w:rPr>
  </w:style>
  <w:style w:type="paragraph" w:styleId="aff5">
    <w:name w:val="No Spacing"/>
    <w:uiPriority w:val="1"/>
    <w:qFormat/>
    <w:rsid w:val="00AB47D9"/>
    <w:rPr>
      <w:sz w:val="24"/>
      <w:szCs w:val="24"/>
      <w:lang w:eastAsia="en-US"/>
    </w:rPr>
  </w:style>
  <w:style w:type="character" w:customStyle="1" w:styleId="afe">
    <w:name w:val="Заголовок Знак"/>
    <w:basedOn w:val="a5"/>
    <w:link w:val="afd"/>
    <w:uiPriority w:val="10"/>
    <w:rsid w:val="00AB47D9"/>
    <w:rPr>
      <w:sz w:val="48"/>
      <w:szCs w:val="48"/>
    </w:rPr>
  </w:style>
  <w:style w:type="character" w:customStyle="1" w:styleId="aff3">
    <w:name w:val="Подзаголовок Знак"/>
    <w:basedOn w:val="a5"/>
    <w:link w:val="aff2"/>
    <w:uiPriority w:val="11"/>
    <w:rsid w:val="00AB47D9"/>
    <w:rPr>
      <w:sz w:val="24"/>
      <w:szCs w:val="24"/>
    </w:rPr>
  </w:style>
  <w:style w:type="paragraph" w:styleId="24">
    <w:name w:val="Quote"/>
    <w:basedOn w:val="a4"/>
    <w:next w:val="a4"/>
    <w:link w:val="25"/>
    <w:uiPriority w:val="29"/>
    <w:qFormat/>
    <w:rsid w:val="00AB47D9"/>
    <w:pPr>
      <w:ind w:left="720" w:right="720"/>
    </w:pPr>
    <w:rPr>
      <w:i/>
    </w:rPr>
  </w:style>
  <w:style w:type="character" w:customStyle="1" w:styleId="25">
    <w:name w:val="Цитата 2 Знак"/>
    <w:link w:val="24"/>
    <w:uiPriority w:val="29"/>
    <w:rsid w:val="00AB47D9"/>
    <w:rPr>
      <w:i/>
    </w:rPr>
  </w:style>
  <w:style w:type="paragraph" w:styleId="aff6">
    <w:name w:val="Intense Quote"/>
    <w:basedOn w:val="a4"/>
    <w:next w:val="a4"/>
    <w:link w:val="aff7"/>
    <w:uiPriority w:val="30"/>
    <w:qFormat/>
    <w:rsid w:val="00AB47D9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7">
    <w:name w:val="Выделенная цитата Знак"/>
    <w:link w:val="aff6"/>
    <w:uiPriority w:val="30"/>
    <w:rsid w:val="00AB47D9"/>
    <w:rPr>
      <w:i/>
    </w:rPr>
  </w:style>
  <w:style w:type="character" w:customStyle="1" w:styleId="HeaderChar">
    <w:name w:val="Header Char"/>
    <w:basedOn w:val="a5"/>
    <w:uiPriority w:val="99"/>
    <w:rsid w:val="00AB47D9"/>
  </w:style>
  <w:style w:type="character" w:customStyle="1" w:styleId="FooterChar">
    <w:name w:val="Footer Char"/>
    <w:basedOn w:val="a5"/>
    <w:uiPriority w:val="99"/>
    <w:rsid w:val="00AB47D9"/>
  </w:style>
  <w:style w:type="character" w:customStyle="1" w:styleId="af3">
    <w:name w:val="Название объекта Знак"/>
    <w:link w:val="af1"/>
    <w:uiPriority w:val="35"/>
    <w:rsid w:val="00AB47D9"/>
  </w:style>
  <w:style w:type="table" w:customStyle="1" w:styleId="TableGridLight">
    <w:name w:val="Table Grid Light"/>
    <w:basedOn w:val="a6"/>
    <w:uiPriority w:val="59"/>
    <w:rsid w:val="00AB47D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GridTable1Light-Accent1">
    <w:name w:val="Grid Table 1 Light - Accent 1"/>
    <w:basedOn w:val="a6"/>
    <w:uiPriority w:val="99"/>
    <w:rsid w:val="00AB47D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6"/>
    <w:uiPriority w:val="99"/>
    <w:rsid w:val="00AB47D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6"/>
    <w:uiPriority w:val="99"/>
    <w:rsid w:val="00AB47D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6"/>
    <w:uiPriority w:val="99"/>
    <w:rsid w:val="00AB47D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6"/>
    <w:uiPriority w:val="99"/>
    <w:rsid w:val="00AB47D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6"/>
    <w:uiPriority w:val="99"/>
    <w:rsid w:val="00AB47D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-Accent1">
    <w:name w:val="Grid Table 2 - Accent 1"/>
    <w:basedOn w:val="a6"/>
    <w:uiPriority w:val="99"/>
    <w:rsid w:val="00AB47D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6"/>
    <w:uiPriority w:val="99"/>
    <w:rsid w:val="00AB47D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6"/>
    <w:uiPriority w:val="99"/>
    <w:rsid w:val="00AB47D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6"/>
    <w:uiPriority w:val="99"/>
    <w:rsid w:val="00AB47D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6"/>
    <w:uiPriority w:val="99"/>
    <w:rsid w:val="00AB47D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6"/>
    <w:uiPriority w:val="99"/>
    <w:rsid w:val="00AB47D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-Accent1">
    <w:name w:val="Grid Table 3 - Accent 1"/>
    <w:basedOn w:val="a6"/>
    <w:uiPriority w:val="99"/>
    <w:rsid w:val="00AB47D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6"/>
    <w:uiPriority w:val="99"/>
    <w:qFormat/>
    <w:rsid w:val="00AB47D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6"/>
    <w:uiPriority w:val="99"/>
    <w:rsid w:val="00AB47D9"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6"/>
    <w:uiPriority w:val="99"/>
    <w:rsid w:val="00AB47D9"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6"/>
    <w:uiPriority w:val="99"/>
    <w:rsid w:val="00AB47D9"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6"/>
    <w:uiPriority w:val="99"/>
    <w:rsid w:val="00AB47D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-Accent1">
    <w:name w:val="Grid Table 4 - Accent 1"/>
    <w:basedOn w:val="a6"/>
    <w:uiPriority w:val="59"/>
    <w:rsid w:val="00AB47D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6"/>
    <w:uiPriority w:val="59"/>
    <w:rsid w:val="00AB47D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6"/>
    <w:uiPriority w:val="59"/>
    <w:rsid w:val="00AB47D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6"/>
    <w:uiPriority w:val="59"/>
    <w:rsid w:val="00AB47D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6"/>
    <w:uiPriority w:val="59"/>
    <w:rsid w:val="00AB47D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6"/>
    <w:uiPriority w:val="59"/>
    <w:rsid w:val="00AB47D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-Accent1">
    <w:name w:val="Grid Table 5 Dark- Accent 1"/>
    <w:basedOn w:val="a6"/>
    <w:uiPriority w:val="99"/>
    <w:rsid w:val="00AB47D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6"/>
    <w:uiPriority w:val="99"/>
    <w:rsid w:val="00AB47D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6"/>
    <w:uiPriority w:val="99"/>
    <w:rsid w:val="00AB47D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6"/>
    <w:uiPriority w:val="99"/>
    <w:rsid w:val="00AB47D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6"/>
    <w:uiPriority w:val="99"/>
    <w:rsid w:val="00AB47D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6"/>
    <w:uiPriority w:val="99"/>
    <w:rsid w:val="00AB47D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-Accent1">
    <w:name w:val="Grid Table 6 Colorful - Accent 1"/>
    <w:basedOn w:val="a6"/>
    <w:uiPriority w:val="99"/>
    <w:rsid w:val="00AB47D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6"/>
    <w:uiPriority w:val="99"/>
    <w:rsid w:val="00AB47D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6"/>
    <w:uiPriority w:val="99"/>
    <w:rsid w:val="00AB47D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6"/>
    <w:uiPriority w:val="99"/>
    <w:rsid w:val="00AB47D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6"/>
    <w:uiPriority w:val="99"/>
    <w:rsid w:val="00AB47D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6"/>
    <w:uiPriority w:val="99"/>
    <w:rsid w:val="00AB47D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1">
    <w:name w:val="Grid Table 7 Colorful - Accent 1"/>
    <w:basedOn w:val="a6"/>
    <w:uiPriority w:val="99"/>
    <w:rsid w:val="00AB47D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6"/>
    <w:uiPriority w:val="99"/>
    <w:rsid w:val="00AB47D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6"/>
    <w:uiPriority w:val="99"/>
    <w:rsid w:val="00AB47D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6"/>
    <w:uiPriority w:val="99"/>
    <w:rsid w:val="00AB47D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6"/>
    <w:uiPriority w:val="99"/>
    <w:rsid w:val="00AB47D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6"/>
    <w:uiPriority w:val="99"/>
    <w:rsid w:val="00AB47D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ListTable1Light-Accent1">
    <w:name w:val="List Table 1 Light - Accent 1"/>
    <w:basedOn w:val="a6"/>
    <w:uiPriority w:val="99"/>
    <w:rsid w:val="00AB47D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6"/>
    <w:uiPriority w:val="99"/>
    <w:rsid w:val="00AB47D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6"/>
    <w:uiPriority w:val="99"/>
    <w:rsid w:val="00AB47D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6"/>
    <w:uiPriority w:val="99"/>
    <w:rsid w:val="00AB47D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6"/>
    <w:uiPriority w:val="99"/>
    <w:rsid w:val="00AB47D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6"/>
    <w:uiPriority w:val="99"/>
    <w:rsid w:val="00AB47D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-Accent1">
    <w:name w:val="List Table 2 - Accent 1"/>
    <w:basedOn w:val="a6"/>
    <w:uiPriority w:val="99"/>
    <w:rsid w:val="00AB47D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6"/>
    <w:uiPriority w:val="99"/>
    <w:rsid w:val="00AB47D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6"/>
    <w:uiPriority w:val="99"/>
    <w:rsid w:val="00AB47D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6"/>
    <w:uiPriority w:val="99"/>
    <w:rsid w:val="00AB47D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6"/>
    <w:uiPriority w:val="99"/>
    <w:rsid w:val="00AB47D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6"/>
    <w:uiPriority w:val="99"/>
    <w:rsid w:val="00AB47D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-Accent1">
    <w:name w:val="List Table 3 - Accent 1"/>
    <w:basedOn w:val="a6"/>
    <w:uiPriority w:val="99"/>
    <w:rsid w:val="00AB47D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6"/>
    <w:uiPriority w:val="99"/>
    <w:rsid w:val="00AB47D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6"/>
    <w:uiPriority w:val="99"/>
    <w:rsid w:val="00AB47D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6"/>
    <w:uiPriority w:val="99"/>
    <w:rsid w:val="00AB47D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6"/>
    <w:uiPriority w:val="99"/>
    <w:rsid w:val="00AB47D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6"/>
    <w:uiPriority w:val="99"/>
    <w:rsid w:val="00AB47D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-Accent1">
    <w:name w:val="List Table 4 - Accent 1"/>
    <w:basedOn w:val="a6"/>
    <w:uiPriority w:val="99"/>
    <w:rsid w:val="00AB47D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6"/>
    <w:uiPriority w:val="99"/>
    <w:rsid w:val="00AB47D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6"/>
    <w:uiPriority w:val="99"/>
    <w:rsid w:val="00AB47D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6"/>
    <w:uiPriority w:val="99"/>
    <w:rsid w:val="00AB47D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6"/>
    <w:uiPriority w:val="99"/>
    <w:rsid w:val="00AB47D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6"/>
    <w:uiPriority w:val="99"/>
    <w:rsid w:val="00AB47D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-Accent1">
    <w:name w:val="List Table 5 Dark - Accent 1"/>
    <w:basedOn w:val="a6"/>
    <w:uiPriority w:val="99"/>
    <w:rsid w:val="00AB47D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6"/>
    <w:uiPriority w:val="99"/>
    <w:rsid w:val="00AB47D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6"/>
    <w:uiPriority w:val="99"/>
    <w:rsid w:val="00AB47D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6"/>
    <w:uiPriority w:val="99"/>
    <w:rsid w:val="00AB47D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6"/>
    <w:uiPriority w:val="99"/>
    <w:rsid w:val="00AB47D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6"/>
    <w:uiPriority w:val="99"/>
    <w:rsid w:val="00AB47D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-Accent1">
    <w:name w:val="List Table 6 Colorful - Accent 1"/>
    <w:basedOn w:val="a6"/>
    <w:uiPriority w:val="99"/>
    <w:rsid w:val="00AB47D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6"/>
    <w:uiPriority w:val="99"/>
    <w:rsid w:val="00AB47D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6"/>
    <w:uiPriority w:val="99"/>
    <w:rsid w:val="00AB47D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6"/>
    <w:uiPriority w:val="99"/>
    <w:rsid w:val="00AB47D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6"/>
    <w:uiPriority w:val="99"/>
    <w:rsid w:val="00AB47D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6"/>
    <w:uiPriority w:val="99"/>
    <w:rsid w:val="00AB47D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stTable7Colorful-Accent1">
    <w:name w:val="List Table 7 Colorful - Accent 1"/>
    <w:basedOn w:val="a6"/>
    <w:uiPriority w:val="99"/>
    <w:rsid w:val="00AB47D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6"/>
    <w:uiPriority w:val="99"/>
    <w:rsid w:val="00AB47D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6"/>
    <w:uiPriority w:val="99"/>
    <w:rsid w:val="00AB47D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6"/>
    <w:uiPriority w:val="99"/>
    <w:qFormat/>
    <w:rsid w:val="00AB47D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6"/>
    <w:uiPriority w:val="99"/>
    <w:rsid w:val="00AB47D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6"/>
    <w:uiPriority w:val="99"/>
    <w:qFormat/>
    <w:rsid w:val="00AB47D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6"/>
    <w:uiPriority w:val="99"/>
    <w:rsid w:val="00AB47D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6"/>
    <w:uiPriority w:val="99"/>
    <w:qFormat/>
    <w:rsid w:val="00AB47D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6"/>
    <w:uiPriority w:val="99"/>
    <w:rsid w:val="00AB47D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6"/>
    <w:uiPriority w:val="99"/>
    <w:qFormat/>
    <w:rsid w:val="00AB47D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6"/>
    <w:uiPriority w:val="99"/>
    <w:qFormat/>
    <w:rsid w:val="00AB47D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6"/>
    <w:uiPriority w:val="99"/>
    <w:rsid w:val="00AB47D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6"/>
    <w:uiPriority w:val="99"/>
    <w:rsid w:val="00AB47D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6"/>
    <w:uiPriority w:val="99"/>
    <w:rsid w:val="00AB47D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6"/>
    <w:uiPriority w:val="99"/>
    <w:rsid w:val="00AB47D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6"/>
    <w:uiPriority w:val="99"/>
    <w:qFormat/>
    <w:rsid w:val="00AB47D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6"/>
    <w:uiPriority w:val="99"/>
    <w:qFormat/>
    <w:rsid w:val="00AB47D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6"/>
    <w:uiPriority w:val="99"/>
    <w:qFormat/>
    <w:rsid w:val="00AB47D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6"/>
    <w:uiPriority w:val="99"/>
    <w:qFormat/>
    <w:rsid w:val="00AB47D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6"/>
    <w:uiPriority w:val="99"/>
    <w:qFormat/>
    <w:rsid w:val="00AB47D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6"/>
    <w:uiPriority w:val="99"/>
    <w:rsid w:val="00AB47D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6"/>
    <w:uiPriority w:val="99"/>
    <w:rsid w:val="00AB47D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6"/>
    <w:uiPriority w:val="99"/>
    <w:rsid w:val="00AB47D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6"/>
    <w:uiPriority w:val="99"/>
    <w:rsid w:val="00AB47D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6"/>
    <w:uiPriority w:val="99"/>
    <w:rsid w:val="00AB47D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6"/>
    <w:uiPriority w:val="99"/>
    <w:rsid w:val="00AB47D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6"/>
    <w:uiPriority w:val="99"/>
    <w:rsid w:val="00AB47D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f9">
    <w:name w:val="Текст сноски Знак"/>
    <w:link w:val="af8"/>
    <w:uiPriority w:val="99"/>
    <w:rsid w:val="00AB47D9"/>
    <w:rPr>
      <w:sz w:val="18"/>
    </w:rPr>
  </w:style>
  <w:style w:type="character" w:customStyle="1" w:styleId="af0">
    <w:name w:val="Текст концевой сноски Знак"/>
    <w:link w:val="af"/>
    <w:uiPriority w:val="99"/>
    <w:rsid w:val="00AB47D9"/>
    <w:rPr>
      <w:sz w:val="20"/>
    </w:rPr>
  </w:style>
  <w:style w:type="paragraph" w:customStyle="1" w:styleId="13">
    <w:name w:val="Заголовок оглавления1"/>
    <w:uiPriority w:val="39"/>
    <w:unhideWhenUsed/>
    <w:qFormat/>
    <w:rsid w:val="00AB47D9"/>
    <w:pPr>
      <w:spacing w:line="360" w:lineRule="auto"/>
    </w:pPr>
    <w:rPr>
      <w:sz w:val="24"/>
      <w:szCs w:val="24"/>
      <w:lang w:eastAsia="en-US"/>
    </w:rPr>
  </w:style>
  <w:style w:type="character" w:styleId="aff8">
    <w:name w:val="Placeholder Text"/>
    <w:basedOn w:val="a5"/>
    <w:uiPriority w:val="99"/>
    <w:semiHidden/>
    <w:rsid w:val="00AB47D9"/>
    <w:rPr>
      <w:color w:val="808080"/>
    </w:rPr>
  </w:style>
  <w:style w:type="character" w:customStyle="1" w:styleId="50">
    <w:name w:val="Заголовок 5 Знак"/>
    <w:basedOn w:val="a5"/>
    <w:link w:val="5"/>
    <w:uiPriority w:val="9"/>
    <w:rsid w:val="00AB47D9"/>
    <w:rPr>
      <w:rFonts w:eastAsiaTheme="majorEastAsia" w:cstheme="majorBidi"/>
      <w:b/>
      <w:color w:val="000000" w:themeColor="text1"/>
      <w:sz w:val="24"/>
      <w:szCs w:val="24"/>
      <w:lang w:eastAsia="en-US"/>
    </w:rPr>
  </w:style>
  <w:style w:type="character" w:customStyle="1" w:styleId="11">
    <w:name w:val="Заголовок 1 Знак"/>
    <w:basedOn w:val="a5"/>
    <w:link w:val="10"/>
    <w:uiPriority w:val="9"/>
    <w:rsid w:val="00AB47D9"/>
    <w:rPr>
      <w:rFonts w:eastAsiaTheme="majorEastAsia" w:cstheme="majorBidi"/>
      <w:b/>
      <w:caps/>
      <w:color w:val="000000" w:themeColor="text1"/>
      <w:sz w:val="32"/>
      <w:szCs w:val="32"/>
      <w:lang w:eastAsia="en-US"/>
    </w:rPr>
  </w:style>
  <w:style w:type="character" w:customStyle="1" w:styleId="22">
    <w:name w:val="Заголовок 2 Знак"/>
    <w:basedOn w:val="a5"/>
    <w:link w:val="21"/>
    <w:uiPriority w:val="9"/>
    <w:rsid w:val="007772FC"/>
    <w:rPr>
      <w:rFonts w:eastAsiaTheme="majorEastAsia" w:cstheme="majorBidi"/>
      <w:b/>
      <w:bCs/>
      <w:color w:val="000000" w:themeColor="text1"/>
      <w:sz w:val="28"/>
      <w:szCs w:val="26"/>
      <w:lang w:val="en-US" w:eastAsia="en-US"/>
    </w:rPr>
  </w:style>
  <w:style w:type="character" w:customStyle="1" w:styleId="32">
    <w:name w:val="Заголовок 3 Знак"/>
    <w:basedOn w:val="a5"/>
    <w:link w:val="31"/>
    <w:uiPriority w:val="9"/>
    <w:rsid w:val="00F25AE7"/>
    <w:rPr>
      <w:rFonts w:eastAsiaTheme="majorEastAsia" w:cstheme="majorBidi"/>
      <w:b/>
      <w:color w:val="000000" w:themeColor="text1"/>
      <w:sz w:val="24"/>
      <w:szCs w:val="24"/>
      <w:lang w:eastAsia="en-US"/>
    </w:rPr>
  </w:style>
  <w:style w:type="character" w:customStyle="1" w:styleId="40">
    <w:name w:val="Заголовок 4 Знак"/>
    <w:basedOn w:val="a5"/>
    <w:link w:val="4"/>
    <w:uiPriority w:val="9"/>
    <w:rsid w:val="00AB47D9"/>
    <w:rPr>
      <w:rFonts w:eastAsiaTheme="majorEastAsia" w:cstheme="majorBidi"/>
      <w:b/>
      <w:iCs/>
      <w:color w:val="000000" w:themeColor="text1"/>
      <w:sz w:val="24"/>
      <w:szCs w:val="24"/>
      <w:lang w:eastAsia="en-US"/>
    </w:rPr>
  </w:style>
  <w:style w:type="paragraph" w:customStyle="1" w:styleId="aff9">
    <w:name w:val="Заголовок без нумерации"/>
    <w:basedOn w:val="af2"/>
    <w:next w:val="a4"/>
    <w:uiPriority w:val="10"/>
    <w:qFormat/>
    <w:rsid w:val="00AB47D9"/>
    <w:pPr>
      <w:pageBreakBefore/>
      <w:spacing w:after="480"/>
      <w:jc w:val="center"/>
    </w:pPr>
    <w:rPr>
      <w:b/>
      <w:caps/>
      <w:sz w:val="32"/>
      <w:szCs w:val="32"/>
    </w:rPr>
  </w:style>
  <w:style w:type="paragraph" w:styleId="affa">
    <w:name w:val="List Paragraph"/>
    <w:basedOn w:val="a4"/>
    <w:uiPriority w:val="34"/>
    <w:qFormat/>
    <w:rsid w:val="00AB47D9"/>
    <w:pPr>
      <w:ind w:left="720"/>
      <w:contextualSpacing/>
    </w:pPr>
  </w:style>
  <w:style w:type="table" w:customStyle="1" w:styleId="affb">
    <w:name w:val="Таблица ГОСТ"/>
    <w:basedOn w:val="aff4"/>
    <w:uiPriority w:val="99"/>
    <w:rsid w:val="00AB47D9"/>
    <w:pPr>
      <w:spacing w:before="40" w:line="300" w:lineRule="auto"/>
    </w:pPr>
    <w:tblPr/>
    <w:tblStylePr w:type="firstRow">
      <w:pPr>
        <w:keepNext/>
        <w:keepLines/>
        <w:jc w:val="center"/>
        <w:outlineLvl w:val="9"/>
      </w:pPr>
      <w:rPr>
        <w:b/>
      </w:rPr>
      <w:tblPr/>
      <w:trPr>
        <w:tblHeader/>
      </w:trPr>
      <w:tcPr>
        <w:vAlign w:val="center"/>
      </w:tcPr>
    </w:tblStylePr>
    <w:tblStylePr w:type="lastRow">
      <w:rPr>
        <w:b w:val="0"/>
      </w:rPr>
    </w:tblStylePr>
  </w:style>
  <w:style w:type="paragraph" w:customStyle="1" w:styleId="affc">
    <w:name w:val="Обычный таблица"/>
    <w:basedOn w:val="af2"/>
    <w:qFormat/>
    <w:rsid w:val="00AB47D9"/>
    <w:pPr>
      <w:spacing w:before="40" w:line="300" w:lineRule="auto"/>
    </w:pPr>
    <w:rPr>
      <w:sz w:val="22"/>
    </w:rPr>
  </w:style>
  <w:style w:type="paragraph" w:customStyle="1" w:styleId="affd">
    <w:name w:val="Приложение Заголовок"/>
    <w:basedOn w:val="af2"/>
    <w:next w:val="a4"/>
    <w:uiPriority w:val="13"/>
    <w:qFormat/>
    <w:rsid w:val="00AB47D9"/>
    <w:pPr>
      <w:keepNext/>
      <w:keepLines/>
      <w:spacing w:before="120" w:after="480"/>
      <w:ind w:left="567" w:right="567"/>
      <w:jc w:val="center"/>
    </w:pPr>
    <w:rPr>
      <w:b/>
      <w:bCs/>
      <w:caps/>
      <w:sz w:val="32"/>
      <w:szCs w:val="32"/>
    </w:rPr>
  </w:style>
  <w:style w:type="paragraph" w:customStyle="1" w:styleId="a1">
    <w:name w:val="Приложение Номер"/>
    <w:basedOn w:val="af2"/>
    <w:next w:val="affd"/>
    <w:uiPriority w:val="12"/>
    <w:qFormat/>
    <w:rsid w:val="00AB47D9"/>
    <w:pPr>
      <w:pageBreakBefore/>
      <w:numPr>
        <w:numId w:val="4"/>
      </w:numPr>
    </w:pPr>
    <w:rPr>
      <w:lang w:val="en-US"/>
    </w:rPr>
  </w:style>
  <w:style w:type="paragraph" w:customStyle="1" w:styleId="26">
    <w:name w:val="Приложение Заголовок 2"/>
    <w:basedOn w:val="21"/>
    <w:next w:val="a4"/>
    <w:uiPriority w:val="14"/>
    <w:qFormat/>
    <w:rsid w:val="00AB47D9"/>
    <w:pPr>
      <w:numPr>
        <w:ilvl w:val="0"/>
        <w:numId w:val="0"/>
      </w:numPr>
      <w:ind w:left="720" w:hanging="360"/>
    </w:pPr>
  </w:style>
  <w:style w:type="paragraph" w:customStyle="1" w:styleId="34">
    <w:name w:val="Приложение Заголовок 3"/>
    <w:basedOn w:val="31"/>
    <w:next w:val="a4"/>
    <w:uiPriority w:val="14"/>
    <w:qFormat/>
    <w:rsid w:val="00AB47D9"/>
    <w:pPr>
      <w:numPr>
        <w:ilvl w:val="0"/>
        <w:numId w:val="0"/>
      </w:numPr>
      <w:ind w:left="720" w:hanging="360"/>
    </w:pPr>
  </w:style>
  <w:style w:type="paragraph" w:customStyle="1" w:styleId="42">
    <w:name w:val="Приложение Заголовок 4"/>
    <w:basedOn w:val="4"/>
    <w:next w:val="a4"/>
    <w:uiPriority w:val="14"/>
    <w:qFormat/>
    <w:rsid w:val="00AB47D9"/>
    <w:pPr>
      <w:numPr>
        <w:ilvl w:val="0"/>
        <w:numId w:val="0"/>
      </w:numPr>
      <w:ind w:left="720" w:hanging="360"/>
    </w:pPr>
  </w:style>
  <w:style w:type="character" w:customStyle="1" w:styleId="90">
    <w:name w:val="Заголовок 9 Знак"/>
    <w:basedOn w:val="a5"/>
    <w:link w:val="9"/>
    <w:uiPriority w:val="9"/>
    <w:semiHidden/>
    <w:rsid w:val="00AB47D9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customStyle="1" w:styleId="afb">
    <w:name w:val="Верхний колонтитул Знак"/>
    <w:basedOn w:val="a5"/>
    <w:link w:val="afa"/>
    <w:uiPriority w:val="99"/>
    <w:rsid w:val="00AB47D9"/>
    <w:rPr>
      <w:rFonts w:ascii="Times New Roman" w:hAnsi="Times New Roman"/>
    </w:rPr>
  </w:style>
  <w:style w:type="character" w:customStyle="1" w:styleId="aff0">
    <w:name w:val="Нижний колонтитул Знак"/>
    <w:basedOn w:val="a5"/>
    <w:link w:val="aff"/>
    <w:uiPriority w:val="99"/>
    <w:rsid w:val="00AB47D9"/>
    <w:rPr>
      <w:rFonts w:ascii="Times New Roman" w:hAnsi="Times New Roman"/>
    </w:rPr>
  </w:style>
  <w:style w:type="paragraph" w:customStyle="1" w:styleId="a3">
    <w:name w:val="Маркированный ГОСТ"/>
    <w:basedOn w:val="affa"/>
    <w:uiPriority w:val="1"/>
    <w:qFormat/>
    <w:rsid w:val="00AB47D9"/>
    <w:pPr>
      <w:numPr>
        <w:numId w:val="5"/>
      </w:numPr>
    </w:pPr>
    <w:rPr>
      <w:lang w:val="en-US"/>
    </w:rPr>
  </w:style>
  <w:style w:type="paragraph" w:customStyle="1" w:styleId="1">
    <w:name w:val="Нумерованный 1) ГОСТ"/>
    <w:basedOn w:val="affa"/>
    <w:uiPriority w:val="1"/>
    <w:qFormat/>
    <w:rsid w:val="00AB47D9"/>
    <w:pPr>
      <w:numPr>
        <w:numId w:val="6"/>
      </w:numPr>
    </w:pPr>
  </w:style>
  <w:style w:type="paragraph" w:customStyle="1" w:styleId="a2">
    <w:name w:val="Нумерованный а) ГОСТ"/>
    <w:basedOn w:val="affa"/>
    <w:uiPriority w:val="1"/>
    <w:qFormat/>
    <w:rsid w:val="00AB47D9"/>
    <w:pPr>
      <w:numPr>
        <w:numId w:val="7"/>
      </w:numPr>
    </w:pPr>
  </w:style>
  <w:style w:type="character" w:customStyle="1" w:styleId="14">
    <w:name w:val="Неразрешенное упоминание1"/>
    <w:basedOn w:val="a5"/>
    <w:uiPriority w:val="99"/>
    <w:semiHidden/>
    <w:unhideWhenUsed/>
    <w:rsid w:val="00AB47D9"/>
    <w:rPr>
      <w:color w:val="605E5C"/>
      <w:shd w:val="clear" w:color="auto" w:fill="E1DFDD"/>
    </w:rPr>
  </w:style>
  <w:style w:type="character" w:customStyle="1" w:styleId="af5">
    <w:name w:val="Текст примечания Знак"/>
    <w:basedOn w:val="a5"/>
    <w:link w:val="af4"/>
    <w:uiPriority w:val="99"/>
    <w:rsid w:val="00AB47D9"/>
    <w:rPr>
      <w:color w:val="000000" w:themeColor="text1"/>
      <w:sz w:val="20"/>
      <w:szCs w:val="20"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AB47D9"/>
    <w:rPr>
      <w:b/>
      <w:bCs/>
      <w:color w:val="000000" w:themeColor="text1"/>
      <w:sz w:val="20"/>
      <w:szCs w:val="20"/>
    </w:rPr>
  </w:style>
  <w:style w:type="character" w:customStyle="1" w:styleId="normaltextrun">
    <w:name w:val="normaltextrun"/>
    <w:basedOn w:val="a5"/>
    <w:rsid w:val="00AB47D9"/>
  </w:style>
  <w:style w:type="character" w:customStyle="1" w:styleId="eop">
    <w:name w:val="eop"/>
    <w:basedOn w:val="a5"/>
    <w:rsid w:val="00AB47D9"/>
  </w:style>
  <w:style w:type="paragraph" w:customStyle="1" w:styleId="15">
    <w:name w:val="Рецензия1"/>
    <w:hidden/>
    <w:uiPriority w:val="99"/>
    <w:semiHidden/>
    <w:rsid w:val="00AB47D9"/>
    <w:rPr>
      <w:color w:val="000000" w:themeColor="text1"/>
      <w:sz w:val="24"/>
      <w:szCs w:val="24"/>
      <w:lang w:eastAsia="en-US"/>
    </w:rPr>
  </w:style>
  <w:style w:type="paragraph" w:customStyle="1" w:styleId="paragraph">
    <w:name w:val="paragraph"/>
    <w:basedOn w:val="a4"/>
    <w:rsid w:val="00AB47D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lang w:eastAsia="ru-RU"/>
    </w:rPr>
  </w:style>
  <w:style w:type="character" w:customStyle="1" w:styleId="27">
    <w:name w:val="Неразрешенное упоминание2"/>
    <w:basedOn w:val="a5"/>
    <w:uiPriority w:val="99"/>
    <w:semiHidden/>
    <w:unhideWhenUsed/>
    <w:rsid w:val="00AB47D9"/>
    <w:rPr>
      <w:color w:val="605E5C"/>
      <w:shd w:val="clear" w:color="auto" w:fill="E1DFDD"/>
    </w:rPr>
  </w:style>
  <w:style w:type="paragraph" w:customStyle="1" w:styleId="el-sub-menu">
    <w:name w:val="el-sub-menu"/>
    <w:basedOn w:val="a4"/>
    <w:rsid w:val="00AB47D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lang w:eastAsia="ru-RU"/>
    </w:rPr>
  </w:style>
  <w:style w:type="table" w:customStyle="1" w:styleId="StGen53">
    <w:name w:val="StGen53"/>
    <w:basedOn w:val="a6"/>
    <w:rsid w:val="00AB47D9"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54">
    <w:name w:val="StGen54"/>
    <w:basedOn w:val="a6"/>
    <w:rsid w:val="00AB47D9"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55">
    <w:name w:val="StGen55"/>
    <w:basedOn w:val="a6"/>
    <w:rsid w:val="00AB47D9"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56">
    <w:name w:val="StGen56"/>
    <w:basedOn w:val="a6"/>
    <w:rsid w:val="00AB47D9"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57">
    <w:name w:val="StGen57"/>
    <w:basedOn w:val="a6"/>
    <w:rsid w:val="00AB47D9"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58">
    <w:name w:val="StGen58"/>
    <w:basedOn w:val="a6"/>
    <w:rsid w:val="00AB47D9"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59">
    <w:name w:val="StGen59"/>
    <w:basedOn w:val="a6"/>
    <w:rsid w:val="00AB47D9"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0">
    <w:name w:val="StGen60"/>
    <w:basedOn w:val="a6"/>
    <w:rsid w:val="00AB47D9"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1">
    <w:name w:val="StGen61"/>
    <w:basedOn w:val="a6"/>
    <w:rsid w:val="00AB47D9"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2">
    <w:name w:val="StGen62"/>
    <w:basedOn w:val="a6"/>
    <w:rsid w:val="00AB47D9"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3">
    <w:name w:val="StGen63"/>
    <w:basedOn w:val="a6"/>
    <w:rsid w:val="00AB47D9"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4">
    <w:name w:val="StGen64"/>
    <w:basedOn w:val="a6"/>
    <w:rsid w:val="00AB47D9"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5">
    <w:name w:val="StGen65"/>
    <w:basedOn w:val="a6"/>
    <w:rsid w:val="00AB47D9"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6">
    <w:name w:val="StGen66"/>
    <w:basedOn w:val="a6"/>
    <w:rsid w:val="00AB47D9"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7">
    <w:name w:val="StGen67"/>
    <w:basedOn w:val="a6"/>
    <w:rsid w:val="00AB47D9"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8">
    <w:name w:val="StGen68"/>
    <w:basedOn w:val="a6"/>
    <w:rsid w:val="00AB47D9"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69">
    <w:name w:val="StGen69"/>
    <w:basedOn w:val="a6"/>
    <w:rsid w:val="00AB47D9"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70">
    <w:name w:val="StGen70"/>
    <w:basedOn w:val="a6"/>
    <w:rsid w:val="00AB47D9"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71">
    <w:name w:val="StGen71"/>
    <w:basedOn w:val="a6"/>
    <w:rsid w:val="00AB47D9"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72">
    <w:name w:val="StGen72"/>
    <w:basedOn w:val="a6"/>
    <w:rsid w:val="00AB47D9"/>
    <w:pPr>
      <w:spacing w:line="276" w:lineRule="auto"/>
      <w:ind w:firstLine="720"/>
      <w:jc w:val="both"/>
    </w:pPr>
    <w:rPr>
      <w:rFonts w:ascii="Roboto" w:eastAsia="Roboto" w:hAnsi="Roboto" w:cs="Roboto"/>
      <w:color w:val="434343"/>
      <w:lang w:eastAsia="zh-CN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e">
    <w:name w:val="Текст выноски Знак"/>
    <w:basedOn w:val="a5"/>
    <w:link w:val="ad"/>
    <w:uiPriority w:val="99"/>
    <w:semiHidden/>
    <w:qFormat/>
    <w:rsid w:val="00AB47D9"/>
    <w:rPr>
      <w:rFonts w:ascii="Tahoma" w:hAnsi="Tahoma" w:cs="Tahoma"/>
      <w:color w:val="000000" w:themeColor="text1"/>
      <w:sz w:val="16"/>
      <w:szCs w:val="16"/>
    </w:rPr>
  </w:style>
  <w:style w:type="character" w:customStyle="1" w:styleId="35">
    <w:name w:val="Неразрешенное упоминание3"/>
    <w:basedOn w:val="a5"/>
    <w:uiPriority w:val="99"/>
    <w:semiHidden/>
    <w:unhideWhenUsed/>
    <w:qFormat/>
    <w:rsid w:val="00AB47D9"/>
    <w:rPr>
      <w:color w:val="605E5C"/>
      <w:shd w:val="clear" w:color="auto" w:fill="E1DFDD"/>
    </w:rPr>
  </w:style>
  <w:style w:type="paragraph" w:customStyle="1" w:styleId="28">
    <w:name w:val="Рецензия2"/>
    <w:hidden/>
    <w:uiPriority w:val="99"/>
    <w:unhideWhenUsed/>
    <w:rsid w:val="00AB47D9"/>
    <w:rPr>
      <w:color w:val="000000" w:themeColor="text1"/>
      <w:sz w:val="24"/>
      <w:szCs w:val="24"/>
      <w:lang w:eastAsia="en-US"/>
    </w:rPr>
  </w:style>
  <w:style w:type="character" w:customStyle="1" w:styleId="43">
    <w:name w:val="Неразрешенное упоминание4"/>
    <w:basedOn w:val="a5"/>
    <w:uiPriority w:val="99"/>
    <w:semiHidden/>
    <w:unhideWhenUsed/>
    <w:rsid w:val="00AB47D9"/>
    <w:rPr>
      <w:color w:val="605E5C"/>
      <w:shd w:val="clear" w:color="auto" w:fill="E1DFDD"/>
    </w:rPr>
  </w:style>
  <w:style w:type="paragraph" w:styleId="affe">
    <w:name w:val="TOC Heading"/>
    <w:basedOn w:val="10"/>
    <w:next w:val="a4"/>
    <w:uiPriority w:val="39"/>
    <w:unhideWhenUsed/>
    <w:qFormat/>
    <w:rsid w:val="00397367"/>
    <w:pPr>
      <w:pageBreakBefore w:val="0"/>
      <w:numPr>
        <w:numId w:val="0"/>
      </w:numPr>
      <w:spacing w:before="240" w:after="0"/>
      <w:ind w:firstLine="567"/>
      <w:jc w:val="both"/>
      <w:outlineLvl w:val="9"/>
    </w:pPr>
    <w:rPr>
      <w:rFonts w:asciiTheme="majorHAnsi" w:hAnsiTheme="majorHAnsi"/>
      <w:b w:val="0"/>
      <w:caps w:val="0"/>
      <w:color w:val="2F5496" w:themeColor="accent1" w:themeShade="BF"/>
    </w:rPr>
  </w:style>
  <w:style w:type="character" w:styleId="afff">
    <w:name w:val="Intense Emphasis"/>
    <w:basedOn w:val="a5"/>
    <w:uiPriority w:val="21"/>
    <w:qFormat/>
    <w:rsid w:val="00397367"/>
    <w:rPr>
      <w:i/>
      <w:iCs/>
      <w:color w:val="2F5496" w:themeColor="accent1" w:themeShade="BF"/>
    </w:rPr>
  </w:style>
  <w:style w:type="character" w:styleId="afff0">
    <w:name w:val="Intense Reference"/>
    <w:basedOn w:val="a5"/>
    <w:uiPriority w:val="32"/>
    <w:qFormat/>
    <w:rsid w:val="00397367"/>
    <w:rPr>
      <w:b/>
      <w:bCs/>
      <w:smallCaps/>
      <w:color w:val="2F5496" w:themeColor="accent1" w:themeShade="BF"/>
      <w:spacing w:val="5"/>
    </w:rPr>
  </w:style>
  <w:style w:type="character" w:styleId="afff1">
    <w:name w:val="Unresolved Mention"/>
    <w:basedOn w:val="a5"/>
    <w:uiPriority w:val="99"/>
    <w:semiHidden/>
    <w:unhideWhenUsed/>
    <w:rsid w:val="00397367"/>
    <w:rPr>
      <w:color w:val="605E5C"/>
      <w:shd w:val="clear" w:color="auto" w:fill="E1DFDD"/>
    </w:rPr>
  </w:style>
  <w:style w:type="character" w:styleId="afff2">
    <w:name w:val="page number"/>
    <w:basedOn w:val="a5"/>
    <w:uiPriority w:val="99"/>
    <w:semiHidden/>
    <w:unhideWhenUsed/>
    <w:rsid w:val="00397367"/>
  </w:style>
  <w:style w:type="paragraph" w:styleId="HTML">
    <w:name w:val="HTML Preformatted"/>
    <w:basedOn w:val="a4"/>
    <w:link w:val="HTML0"/>
    <w:uiPriority w:val="99"/>
    <w:unhideWhenUsed/>
    <w:rsid w:val="00397367"/>
    <w:pPr>
      <w:spacing w:line="240" w:lineRule="auto"/>
    </w:pPr>
    <w:rPr>
      <w:rFonts w:ascii="Consolas" w:eastAsia="Times New Roman" w:hAnsi="Consolas" w:cs="Times New Roman"/>
      <w:color w:val="auto"/>
      <w:sz w:val="20"/>
      <w:szCs w:val="20"/>
      <w:lang w:eastAsia="ru-RU"/>
    </w:rPr>
  </w:style>
  <w:style w:type="character" w:customStyle="1" w:styleId="HTML0">
    <w:name w:val="Стандартный HTML Знак"/>
    <w:basedOn w:val="a5"/>
    <w:link w:val="HTML"/>
    <w:uiPriority w:val="99"/>
    <w:rsid w:val="00397367"/>
    <w:rPr>
      <w:rFonts w:ascii="Consolas" w:eastAsia="Times New Roman" w:hAnsi="Consolas" w:cs="Times New Roman"/>
    </w:rPr>
  </w:style>
  <w:style w:type="character" w:styleId="afff3">
    <w:name w:val="FollowedHyperlink"/>
    <w:basedOn w:val="a5"/>
    <w:uiPriority w:val="99"/>
    <w:semiHidden/>
    <w:unhideWhenUsed/>
    <w:rsid w:val="00397367"/>
    <w:rPr>
      <w:color w:val="954F72" w:themeColor="followedHyperlink"/>
      <w:u w:val="single"/>
    </w:rPr>
  </w:style>
  <w:style w:type="paragraph" w:styleId="afff4">
    <w:name w:val="Body Text"/>
    <w:basedOn w:val="a4"/>
    <w:link w:val="afff5"/>
    <w:uiPriority w:val="99"/>
    <w:unhideWhenUsed/>
    <w:qFormat/>
    <w:rsid w:val="000E670F"/>
    <w:pPr>
      <w:ind w:firstLine="709"/>
    </w:pPr>
    <w:rPr>
      <w:rFonts w:asciiTheme="minorHAnsi" w:hAnsiTheme="minorHAnsi"/>
      <w:color w:val="auto"/>
      <w:lang w:eastAsia="ru-RU"/>
    </w:rPr>
  </w:style>
  <w:style w:type="character" w:customStyle="1" w:styleId="afff5">
    <w:name w:val="Основной текст Знак"/>
    <w:basedOn w:val="a5"/>
    <w:link w:val="afff4"/>
    <w:uiPriority w:val="99"/>
    <w:qFormat/>
    <w:rsid w:val="000E670F"/>
    <w:rPr>
      <w:rFonts w:asciiTheme="minorHAnsi" w:hAnsiTheme="minorHAnsi"/>
      <w:sz w:val="24"/>
      <w:szCs w:val="24"/>
    </w:rPr>
  </w:style>
  <w:style w:type="paragraph" w:styleId="29">
    <w:name w:val="Body Text 2"/>
    <w:basedOn w:val="a4"/>
    <w:link w:val="2a"/>
    <w:uiPriority w:val="99"/>
    <w:unhideWhenUsed/>
    <w:rsid w:val="003B5377"/>
    <w:pPr>
      <w:spacing w:after="120" w:line="480" w:lineRule="auto"/>
      <w:ind w:firstLine="0"/>
      <w:jc w:val="left"/>
    </w:pPr>
    <w:rPr>
      <w:rFonts w:ascii="Calibri" w:eastAsia="Calibri" w:hAnsi="Calibri"/>
      <w:color w:val="auto"/>
      <w:sz w:val="22"/>
      <w:szCs w:val="22"/>
      <w:lang w:val="en-US"/>
    </w:rPr>
  </w:style>
  <w:style w:type="character" w:customStyle="1" w:styleId="2a">
    <w:name w:val="Основной текст 2 Знак"/>
    <w:basedOn w:val="a5"/>
    <w:link w:val="29"/>
    <w:uiPriority w:val="99"/>
    <w:rsid w:val="003B5377"/>
    <w:rPr>
      <w:rFonts w:ascii="Calibri" w:eastAsia="Calibri" w:hAnsi="Calibri"/>
      <w:sz w:val="22"/>
      <w:szCs w:val="22"/>
      <w:lang w:val="en-US" w:eastAsia="en-US"/>
    </w:rPr>
  </w:style>
  <w:style w:type="paragraph" w:styleId="36">
    <w:name w:val="Body Text 3"/>
    <w:basedOn w:val="a4"/>
    <w:link w:val="37"/>
    <w:uiPriority w:val="99"/>
    <w:unhideWhenUsed/>
    <w:rsid w:val="003B5377"/>
    <w:pPr>
      <w:spacing w:after="120" w:line="276" w:lineRule="auto"/>
      <w:ind w:firstLine="0"/>
      <w:jc w:val="left"/>
    </w:pPr>
    <w:rPr>
      <w:rFonts w:ascii="Calibri" w:eastAsia="Calibri" w:hAnsi="Calibri"/>
      <w:color w:val="auto"/>
      <w:sz w:val="16"/>
      <w:szCs w:val="16"/>
      <w:lang w:val="en-US"/>
    </w:rPr>
  </w:style>
  <w:style w:type="character" w:customStyle="1" w:styleId="37">
    <w:name w:val="Основной текст 3 Знак"/>
    <w:basedOn w:val="a5"/>
    <w:link w:val="36"/>
    <w:uiPriority w:val="99"/>
    <w:rsid w:val="003B5377"/>
    <w:rPr>
      <w:rFonts w:ascii="Calibri" w:eastAsia="Calibri" w:hAnsi="Calibri"/>
      <w:sz w:val="16"/>
      <w:szCs w:val="16"/>
      <w:lang w:val="en-US" w:eastAsia="en-US"/>
    </w:rPr>
  </w:style>
  <w:style w:type="paragraph" w:styleId="afff6">
    <w:name w:val="List"/>
    <w:basedOn w:val="a4"/>
    <w:uiPriority w:val="99"/>
    <w:unhideWhenUsed/>
    <w:rsid w:val="003B5377"/>
    <w:pPr>
      <w:spacing w:after="200" w:line="276" w:lineRule="auto"/>
      <w:ind w:left="360" w:hanging="360"/>
      <w:contextualSpacing/>
      <w:jc w:val="left"/>
    </w:pPr>
    <w:rPr>
      <w:rFonts w:ascii="Calibri" w:eastAsia="Calibri" w:hAnsi="Calibri"/>
      <w:color w:val="auto"/>
      <w:sz w:val="22"/>
      <w:szCs w:val="22"/>
      <w:lang w:val="en-US"/>
    </w:rPr>
  </w:style>
  <w:style w:type="paragraph" w:styleId="2b">
    <w:name w:val="List 2"/>
    <w:basedOn w:val="a4"/>
    <w:uiPriority w:val="99"/>
    <w:unhideWhenUsed/>
    <w:rsid w:val="003B5377"/>
    <w:pPr>
      <w:spacing w:after="200" w:line="276" w:lineRule="auto"/>
      <w:ind w:left="720" w:hanging="360"/>
      <w:contextualSpacing/>
      <w:jc w:val="left"/>
    </w:pPr>
    <w:rPr>
      <w:rFonts w:ascii="Calibri" w:eastAsia="Calibri" w:hAnsi="Calibri"/>
      <w:color w:val="auto"/>
      <w:sz w:val="22"/>
      <w:szCs w:val="22"/>
      <w:lang w:val="en-US"/>
    </w:rPr>
  </w:style>
  <w:style w:type="paragraph" w:styleId="38">
    <w:name w:val="List 3"/>
    <w:basedOn w:val="a4"/>
    <w:uiPriority w:val="99"/>
    <w:unhideWhenUsed/>
    <w:rsid w:val="003B5377"/>
    <w:pPr>
      <w:spacing w:after="200" w:line="276" w:lineRule="auto"/>
      <w:ind w:left="1080" w:hanging="360"/>
      <w:contextualSpacing/>
      <w:jc w:val="left"/>
    </w:pPr>
    <w:rPr>
      <w:rFonts w:ascii="Calibri" w:eastAsia="Calibri" w:hAnsi="Calibri"/>
      <w:color w:val="auto"/>
      <w:sz w:val="22"/>
      <w:szCs w:val="22"/>
      <w:lang w:val="en-US"/>
    </w:rPr>
  </w:style>
  <w:style w:type="paragraph" w:styleId="a0">
    <w:name w:val="List Bullet"/>
    <w:basedOn w:val="a4"/>
    <w:uiPriority w:val="99"/>
    <w:unhideWhenUsed/>
    <w:rsid w:val="003B5377"/>
    <w:pPr>
      <w:numPr>
        <w:numId w:val="103"/>
      </w:numPr>
      <w:spacing w:after="200" w:line="276" w:lineRule="auto"/>
      <w:contextualSpacing/>
      <w:jc w:val="left"/>
    </w:pPr>
    <w:rPr>
      <w:rFonts w:ascii="Calibri" w:eastAsia="Calibri" w:hAnsi="Calibri"/>
      <w:color w:val="auto"/>
      <w:sz w:val="22"/>
      <w:szCs w:val="22"/>
      <w:lang w:val="en-US"/>
    </w:rPr>
  </w:style>
  <w:style w:type="paragraph" w:styleId="20">
    <w:name w:val="List Bullet 2"/>
    <w:basedOn w:val="a4"/>
    <w:uiPriority w:val="99"/>
    <w:unhideWhenUsed/>
    <w:rsid w:val="003B5377"/>
    <w:pPr>
      <w:numPr>
        <w:numId w:val="104"/>
      </w:numPr>
      <w:spacing w:after="200" w:line="276" w:lineRule="auto"/>
      <w:contextualSpacing/>
      <w:jc w:val="left"/>
    </w:pPr>
    <w:rPr>
      <w:rFonts w:ascii="Calibri" w:eastAsia="Calibri" w:hAnsi="Calibri"/>
      <w:color w:val="auto"/>
      <w:sz w:val="22"/>
      <w:szCs w:val="22"/>
      <w:lang w:val="en-US"/>
    </w:rPr>
  </w:style>
  <w:style w:type="paragraph" w:styleId="30">
    <w:name w:val="List Bullet 3"/>
    <w:basedOn w:val="a4"/>
    <w:uiPriority w:val="99"/>
    <w:unhideWhenUsed/>
    <w:rsid w:val="003B5377"/>
    <w:pPr>
      <w:numPr>
        <w:numId w:val="105"/>
      </w:numPr>
      <w:spacing w:after="200" w:line="276" w:lineRule="auto"/>
      <w:contextualSpacing/>
      <w:jc w:val="left"/>
    </w:pPr>
    <w:rPr>
      <w:rFonts w:ascii="Calibri" w:eastAsia="Calibri" w:hAnsi="Calibri"/>
      <w:color w:val="auto"/>
      <w:sz w:val="22"/>
      <w:szCs w:val="22"/>
      <w:lang w:val="en-US"/>
    </w:rPr>
  </w:style>
  <w:style w:type="paragraph" w:styleId="a">
    <w:name w:val="List Number"/>
    <w:basedOn w:val="a4"/>
    <w:uiPriority w:val="99"/>
    <w:unhideWhenUsed/>
    <w:rsid w:val="003B5377"/>
    <w:pPr>
      <w:numPr>
        <w:numId w:val="107"/>
      </w:numPr>
      <w:spacing w:after="200" w:line="276" w:lineRule="auto"/>
      <w:contextualSpacing/>
      <w:jc w:val="left"/>
    </w:pPr>
    <w:rPr>
      <w:rFonts w:ascii="Calibri" w:eastAsia="Calibri" w:hAnsi="Calibri"/>
      <w:color w:val="auto"/>
      <w:sz w:val="22"/>
      <w:szCs w:val="22"/>
      <w:lang w:val="en-US"/>
    </w:rPr>
  </w:style>
  <w:style w:type="paragraph" w:styleId="2">
    <w:name w:val="List Number 2"/>
    <w:basedOn w:val="a4"/>
    <w:uiPriority w:val="99"/>
    <w:unhideWhenUsed/>
    <w:rsid w:val="003B5377"/>
    <w:pPr>
      <w:numPr>
        <w:numId w:val="108"/>
      </w:numPr>
      <w:spacing w:after="200" w:line="276" w:lineRule="auto"/>
      <w:contextualSpacing/>
      <w:jc w:val="left"/>
    </w:pPr>
    <w:rPr>
      <w:rFonts w:ascii="Calibri" w:eastAsia="Calibri" w:hAnsi="Calibri"/>
      <w:color w:val="auto"/>
      <w:sz w:val="22"/>
      <w:szCs w:val="22"/>
      <w:lang w:val="en-US"/>
    </w:rPr>
  </w:style>
  <w:style w:type="paragraph" w:styleId="3">
    <w:name w:val="List Number 3"/>
    <w:basedOn w:val="a4"/>
    <w:uiPriority w:val="99"/>
    <w:unhideWhenUsed/>
    <w:rsid w:val="003B5377"/>
    <w:pPr>
      <w:numPr>
        <w:numId w:val="109"/>
      </w:numPr>
      <w:spacing w:after="200" w:line="276" w:lineRule="auto"/>
      <w:contextualSpacing/>
      <w:jc w:val="left"/>
    </w:pPr>
    <w:rPr>
      <w:rFonts w:ascii="Calibri" w:eastAsia="Calibri" w:hAnsi="Calibri"/>
      <w:color w:val="auto"/>
      <w:sz w:val="22"/>
      <w:szCs w:val="22"/>
      <w:lang w:val="en-US"/>
    </w:rPr>
  </w:style>
  <w:style w:type="paragraph" w:styleId="afff7">
    <w:name w:val="List Continue"/>
    <w:basedOn w:val="a4"/>
    <w:uiPriority w:val="99"/>
    <w:unhideWhenUsed/>
    <w:rsid w:val="003B5377"/>
    <w:pPr>
      <w:spacing w:after="120" w:line="276" w:lineRule="auto"/>
      <w:ind w:left="360" w:firstLine="0"/>
      <w:contextualSpacing/>
      <w:jc w:val="left"/>
    </w:pPr>
    <w:rPr>
      <w:rFonts w:ascii="Calibri" w:eastAsia="Calibri" w:hAnsi="Calibri"/>
      <w:color w:val="auto"/>
      <w:sz w:val="22"/>
      <w:szCs w:val="22"/>
      <w:lang w:val="en-US"/>
    </w:rPr>
  </w:style>
  <w:style w:type="paragraph" w:styleId="2c">
    <w:name w:val="List Continue 2"/>
    <w:basedOn w:val="a4"/>
    <w:uiPriority w:val="99"/>
    <w:unhideWhenUsed/>
    <w:rsid w:val="003B5377"/>
    <w:pPr>
      <w:spacing w:after="120" w:line="276" w:lineRule="auto"/>
      <w:ind w:left="720" w:firstLine="0"/>
      <w:contextualSpacing/>
      <w:jc w:val="left"/>
    </w:pPr>
    <w:rPr>
      <w:rFonts w:ascii="Calibri" w:eastAsia="Calibri" w:hAnsi="Calibri"/>
      <w:color w:val="auto"/>
      <w:sz w:val="22"/>
      <w:szCs w:val="22"/>
      <w:lang w:val="en-US"/>
    </w:rPr>
  </w:style>
  <w:style w:type="paragraph" w:styleId="39">
    <w:name w:val="List Continue 3"/>
    <w:basedOn w:val="a4"/>
    <w:uiPriority w:val="99"/>
    <w:unhideWhenUsed/>
    <w:rsid w:val="003B5377"/>
    <w:pPr>
      <w:spacing w:after="120" w:line="276" w:lineRule="auto"/>
      <w:ind w:left="1080" w:firstLine="0"/>
      <w:contextualSpacing/>
      <w:jc w:val="left"/>
    </w:pPr>
    <w:rPr>
      <w:rFonts w:ascii="Calibri" w:eastAsia="Calibri" w:hAnsi="Calibri"/>
      <w:color w:val="auto"/>
      <w:sz w:val="22"/>
      <w:szCs w:val="22"/>
      <w:lang w:val="en-US"/>
    </w:rPr>
  </w:style>
  <w:style w:type="paragraph" w:styleId="afff8">
    <w:name w:val="macro"/>
    <w:link w:val="afff9"/>
    <w:uiPriority w:val="99"/>
    <w:unhideWhenUsed/>
    <w:rsid w:val="003B5377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lang w:val="en-US" w:eastAsia="en-US"/>
    </w:rPr>
  </w:style>
  <w:style w:type="character" w:customStyle="1" w:styleId="afff9">
    <w:name w:val="Текст макроса Знак"/>
    <w:basedOn w:val="a5"/>
    <w:link w:val="afff8"/>
    <w:uiPriority w:val="99"/>
    <w:rsid w:val="003B5377"/>
    <w:rPr>
      <w:rFonts w:ascii="Courier" w:eastAsiaTheme="minorEastAsia" w:hAnsi="Courier"/>
      <w:lang w:val="en-US" w:eastAsia="en-US"/>
    </w:rPr>
  </w:style>
  <w:style w:type="character" w:styleId="afffa">
    <w:name w:val="Emphasis"/>
    <w:basedOn w:val="a5"/>
    <w:uiPriority w:val="20"/>
    <w:qFormat/>
    <w:rsid w:val="003B5377"/>
    <w:rPr>
      <w:i/>
      <w:iCs/>
    </w:rPr>
  </w:style>
  <w:style w:type="character" w:styleId="afffb">
    <w:name w:val="Subtle Emphasis"/>
    <w:basedOn w:val="a5"/>
    <w:uiPriority w:val="19"/>
    <w:qFormat/>
    <w:rsid w:val="003B5377"/>
    <w:rPr>
      <w:i/>
      <w:iCs/>
      <w:color w:val="808080" w:themeColor="text1" w:themeTint="7F"/>
    </w:rPr>
  </w:style>
  <w:style w:type="character" w:styleId="afffc">
    <w:name w:val="Subtle Reference"/>
    <w:basedOn w:val="a5"/>
    <w:uiPriority w:val="31"/>
    <w:qFormat/>
    <w:rsid w:val="003B5377"/>
    <w:rPr>
      <w:smallCaps/>
      <w:color w:val="ED7D31" w:themeColor="accent2"/>
      <w:u w:val="single"/>
    </w:rPr>
  </w:style>
  <w:style w:type="character" w:styleId="afffd">
    <w:name w:val="Book Title"/>
    <w:basedOn w:val="a5"/>
    <w:uiPriority w:val="33"/>
    <w:qFormat/>
    <w:rsid w:val="003B5377"/>
    <w:rPr>
      <w:b/>
      <w:bCs/>
      <w:smallCaps/>
      <w:spacing w:val="5"/>
    </w:rPr>
  </w:style>
  <w:style w:type="table" w:styleId="afffe">
    <w:name w:val="Light Shading"/>
    <w:basedOn w:val="a6"/>
    <w:uiPriority w:val="60"/>
    <w:rsid w:val="003B5377"/>
    <w:rPr>
      <w:rFonts w:asciiTheme="minorHAnsi" w:eastAsiaTheme="minorEastAsia" w:hAnsiTheme="minorHAnsi"/>
      <w:color w:val="000000" w:themeColor="text1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6"/>
    <w:uiPriority w:val="60"/>
    <w:rsid w:val="003B5377"/>
    <w:rPr>
      <w:rFonts w:asciiTheme="minorHAnsi" w:eastAsiaTheme="minorEastAsia" w:hAnsiTheme="minorHAnsi"/>
      <w:color w:val="2F5496" w:themeColor="accent1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6"/>
    <w:uiPriority w:val="60"/>
    <w:rsid w:val="003B5377"/>
    <w:rPr>
      <w:rFonts w:asciiTheme="minorHAnsi" w:eastAsiaTheme="minorEastAsia" w:hAnsiTheme="minorHAnsi"/>
      <w:color w:val="C45911" w:themeColor="accent2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6"/>
    <w:uiPriority w:val="60"/>
    <w:rsid w:val="003B5377"/>
    <w:rPr>
      <w:rFonts w:asciiTheme="minorHAnsi" w:eastAsiaTheme="minorEastAsia" w:hAnsiTheme="minorHAnsi"/>
      <w:color w:val="7B7B7B" w:themeColor="accent3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6"/>
    <w:uiPriority w:val="60"/>
    <w:rsid w:val="003B5377"/>
    <w:rPr>
      <w:rFonts w:asciiTheme="minorHAnsi" w:eastAsiaTheme="minorEastAsia" w:hAnsiTheme="minorHAnsi"/>
      <w:color w:val="BF8F00" w:themeColor="accent4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6"/>
    <w:uiPriority w:val="60"/>
    <w:rsid w:val="003B5377"/>
    <w:rPr>
      <w:rFonts w:asciiTheme="minorHAnsi" w:eastAsiaTheme="minorEastAsia" w:hAnsiTheme="minorHAnsi"/>
      <w:color w:val="2E74B5" w:themeColor="accent5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6"/>
    <w:uiPriority w:val="60"/>
    <w:rsid w:val="003B5377"/>
    <w:rPr>
      <w:rFonts w:asciiTheme="minorHAnsi" w:eastAsiaTheme="minorEastAsia" w:hAnsiTheme="minorHAnsi"/>
      <w:color w:val="538135" w:themeColor="accent6" w:themeShade="BF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f">
    <w:name w:val="Light List"/>
    <w:basedOn w:val="a6"/>
    <w:uiPriority w:val="61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6"/>
    <w:uiPriority w:val="61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6"/>
    <w:uiPriority w:val="61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6"/>
    <w:uiPriority w:val="61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6"/>
    <w:uiPriority w:val="61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6"/>
    <w:uiPriority w:val="61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6"/>
    <w:uiPriority w:val="61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0">
    <w:name w:val="Light Grid"/>
    <w:basedOn w:val="a6"/>
    <w:uiPriority w:val="62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2">
    <w:name w:val="Light Grid Accent 1"/>
    <w:basedOn w:val="a6"/>
    <w:uiPriority w:val="62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2">
    <w:name w:val="Light Grid Accent 2"/>
    <w:basedOn w:val="a6"/>
    <w:uiPriority w:val="62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2">
    <w:name w:val="Light Grid Accent 3"/>
    <w:basedOn w:val="a6"/>
    <w:uiPriority w:val="62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2">
    <w:name w:val="Light Grid Accent 4"/>
    <w:basedOn w:val="a6"/>
    <w:uiPriority w:val="62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2">
    <w:name w:val="Light Grid Accent 5"/>
    <w:basedOn w:val="a6"/>
    <w:uiPriority w:val="62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2">
    <w:name w:val="Light Grid Accent 6"/>
    <w:basedOn w:val="a6"/>
    <w:uiPriority w:val="62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6">
    <w:name w:val="Medium Shading 1"/>
    <w:basedOn w:val="a6"/>
    <w:uiPriority w:val="63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6"/>
    <w:uiPriority w:val="63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6"/>
    <w:uiPriority w:val="63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6"/>
    <w:uiPriority w:val="63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6"/>
    <w:uiPriority w:val="63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6"/>
    <w:uiPriority w:val="63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6"/>
    <w:uiPriority w:val="63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d">
    <w:name w:val="Medium Shading 2"/>
    <w:basedOn w:val="a6"/>
    <w:uiPriority w:val="64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6"/>
    <w:uiPriority w:val="64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6"/>
    <w:uiPriority w:val="64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6"/>
    <w:uiPriority w:val="64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6"/>
    <w:uiPriority w:val="64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6"/>
    <w:uiPriority w:val="64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6"/>
    <w:uiPriority w:val="64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6"/>
    <w:uiPriority w:val="65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6"/>
    <w:uiPriority w:val="65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6"/>
    <w:uiPriority w:val="65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6"/>
    <w:uiPriority w:val="65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6"/>
    <w:uiPriority w:val="65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6"/>
    <w:uiPriority w:val="65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6"/>
    <w:uiPriority w:val="65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e">
    <w:name w:val="Medium List 2"/>
    <w:basedOn w:val="a6"/>
    <w:uiPriority w:val="66"/>
    <w:rsid w:val="003B5377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6"/>
    <w:uiPriority w:val="66"/>
    <w:rsid w:val="003B5377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6"/>
    <w:uiPriority w:val="66"/>
    <w:rsid w:val="003B5377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6"/>
    <w:uiPriority w:val="66"/>
    <w:rsid w:val="003B5377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6"/>
    <w:uiPriority w:val="66"/>
    <w:rsid w:val="003B5377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6"/>
    <w:uiPriority w:val="66"/>
    <w:rsid w:val="003B5377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6"/>
    <w:uiPriority w:val="66"/>
    <w:rsid w:val="003B5377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6"/>
    <w:uiPriority w:val="67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6"/>
    <w:uiPriority w:val="67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6"/>
    <w:uiPriority w:val="67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6"/>
    <w:uiPriority w:val="67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6"/>
    <w:uiPriority w:val="67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6"/>
    <w:uiPriority w:val="67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6"/>
    <w:uiPriority w:val="67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f">
    <w:name w:val="Medium Grid 2"/>
    <w:basedOn w:val="a6"/>
    <w:uiPriority w:val="68"/>
    <w:rsid w:val="003B5377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6"/>
    <w:uiPriority w:val="68"/>
    <w:rsid w:val="003B5377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6"/>
    <w:uiPriority w:val="68"/>
    <w:rsid w:val="003B5377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6"/>
    <w:uiPriority w:val="68"/>
    <w:rsid w:val="003B5377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6"/>
    <w:uiPriority w:val="68"/>
    <w:rsid w:val="003B5377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6"/>
    <w:uiPriority w:val="68"/>
    <w:rsid w:val="003B5377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6"/>
    <w:uiPriority w:val="68"/>
    <w:rsid w:val="003B5377"/>
    <w:rPr>
      <w:rFonts w:asciiTheme="majorHAnsi" w:eastAsiaTheme="majorEastAsia" w:hAnsiTheme="majorHAnsi" w:cstheme="majorBid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6"/>
    <w:uiPriority w:val="69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6"/>
    <w:uiPriority w:val="69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6"/>
    <w:uiPriority w:val="69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6"/>
    <w:uiPriority w:val="69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6"/>
    <w:uiPriority w:val="69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6"/>
    <w:uiPriority w:val="69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6"/>
    <w:uiPriority w:val="69"/>
    <w:rsid w:val="003B5377"/>
    <w:rPr>
      <w:rFonts w:asciiTheme="minorHAnsi" w:eastAsiaTheme="minorEastAsia" w:hAnsiTheme="minorHAnsi"/>
      <w:sz w:val="22"/>
      <w:szCs w:val="22"/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f1">
    <w:name w:val="Dark List"/>
    <w:basedOn w:val="a6"/>
    <w:uiPriority w:val="70"/>
    <w:rsid w:val="003B5377"/>
    <w:rPr>
      <w:rFonts w:asciiTheme="minorHAnsi" w:eastAsiaTheme="minorEastAsia" w:hAnsiTheme="minorHAns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6"/>
    <w:uiPriority w:val="70"/>
    <w:rsid w:val="003B5377"/>
    <w:rPr>
      <w:rFonts w:asciiTheme="minorHAnsi" w:eastAsiaTheme="minorEastAsia" w:hAnsiTheme="minorHAns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3">
    <w:name w:val="Dark List Accent 2"/>
    <w:basedOn w:val="a6"/>
    <w:uiPriority w:val="70"/>
    <w:rsid w:val="003B5377"/>
    <w:rPr>
      <w:rFonts w:asciiTheme="minorHAnsi" w:eastAsiaTheme="minorEastAsia" w:hAnsiTheme="minorHAns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3">
    <w:name w:val="Dark List Accent 3"/>
    <w:basedOn w:val="a6"/>
    <w:uiPriority w:val="70"/>
    <w:rsid w:val="003B5377"/>
    <w:rPr>
      <w:rFonts w:asciiTheme="minorHAnsi" w:eastAsiaTheme="minorEastAsia" w:hAnsiTheme="minorHAns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6"/>
    <w:uiPriority w:val="70"/>
    <w:rsid w:val="003B5377"/>
    <w:rPr>
      <w:rFonts w:asciiTheme="minorHAnsi" w:eastAsiaTheme="minorEastAsia" w:hAnsiTheme="minorHAns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6"/>
    <w:uiPriority w:val="70"/>
    <w:rsid w:val="003B5377"/>
    <w:rPr>
      <w:rFonts w:asciiTheme="minorHAnsi" w:eastAsiaTheme="minorEastAsia" w:hAnsiTheme="minorHAns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3">
    <w:name w:val="Dark List Accent 6"/>
    <w:basedOn w:val="a6"/>
    <w:uiPriority w:val="70"/>
    <w:rsid w:val="003B5377"/>
    <w:rPr>
      <w:rFonts w:asciiTheme="minorHAnsi" w:eastAsiaTheme="minorEastAsia" w:hAnsiTheme="minorHAnsi"/>
      <w:color w:val="FFFFFF" w:themeColor="background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2">
    <w:name w:val="Colorful Shading"/>
    <w:basedOn w:val="a6"/>
    <w:uiPriority w:val="71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6"/>
    <w:uiPriority w:val="71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Shading Accent 2"/>
    <w:basedOn w:val="a6"/>
    <w:uiPriority w:val="71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4">
    <w:name w:val="Colorful Shading Accent 3"/>
    <w:basedOn w:val="a6"/>
    <w:uiPriority w:val="71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4">
    <w:name w:val="Colorful Shading Accent 4"/>
    <w:basedOn w:val="a6"/>
    <w:uiPriority w:val="71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Shading Accent 5"/>
    <w:basedOn w:val="a6"/>
    <w:uiPriority w:val="71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Shading Accent 6"/>
    <w:basedOn w:val="a6"/>
    <w:uiPriority w:val="71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3">
    <w:name w:val="Colorful List"/>
    <w:basedOn w:val="a6"/>
    <w:uiPriority w:val="72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6"/>
    <w:uiPriority w:val="72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5">
    <w:name w:val="Colorful List Accent 2"/>
    <w:basedOn w:val="a6"/>
    <w:uiPriority w:val="72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5">
    <w:name w:val="Colorful List Accent 3"/>
    <w:basedOn w:val="a6"/>
    <w:uiPriority w:val="72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5">
    <w:name w:val="Colorful List Accent 4"/>
    <w:basedOn w:val="a6"/>
    <w:uiPriority w:val="72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5">
    <w:name w:val="Colorful List Accent 5"/>
    <w:basedOn w:val="a6"/>
    <w:uiPriority w:val="72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5">
    <w:name w:val="Colorful List Accent 6"/>
    <w:basedOn w:val="a6"/>
    <w:uiPriority w:val="72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4">
    <w:name w:val="Colorful Grid"/>
    <w:basedOn w:val="a6"/>
    <w:uiPriority w:val="73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6"/>
    <w:uiPriority w:val="73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6">
    <w:name w:val="Colorful Grid Accent 2"/>
    <w:basedOn w:val="a6"/>
    <w:uiPriority w:val="73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6">
    <w:name w:val="Colorful Grid Accent 3"/>
    <w:basedOn w:val="a6"/>
    <w:uiPriority w:val="73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6">
    <w:name w:val="Colorful Grid Accent 4"/>
    <w:basedOn w:val="a6"/>
    <w:uiPriority w:val="73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6">
    <w:name w:val="Colorful Grid Accent 5"/>
    <w:basedOn w:val="a6"/>
    <w:uiPriority w:val="73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6">
    <w:name w:val="Colorful Grid Accent 6"/>
    <w:basedOn w:val="a6"/>
    <w:uiPriority w:val="73"/>
    <w:rsid w:val="003B5377"/>
    <w:rPr>
      <w:rFonts w:asciiTheme="minorHAnsi" w:eastAsiaTheme="minorEastAsia" w:hAnsiTheme="minorHAnsi"/>
      <w:color w:val="000000" w:themeColor="text1"/>
      <w:sz w:val="22"/>
      <w:szCs w:val="22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ds-markdown-paragraph">
    <w:name w:val="ds-markdown-paragraph"/>
    <w:basedOn w:val="a4"/>
    <w:rsid w:val="003B537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lang w:val="en-US"/>
    </w:rPr>
  </w:style>
  <w:style w:type="character" w:styleId="HTML1">
    <w:name w:val="HTML Code"/>
    <w:basedOn w:val="a5"/>
    <w:uiPriority w:val="99"/>
    <w:semiHidden/>
    <w:unhideWhenUsed/>
    <w:rsid w:val="003B537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5"/>
    <w:rsid w:val="00621B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0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77719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08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18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2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77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6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9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9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06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20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77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61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5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4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3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8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4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87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33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4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7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2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4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49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8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2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7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2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31734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75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2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89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79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4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6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7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06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16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2685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02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6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17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4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9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6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3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7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9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6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6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9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51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0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37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6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1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8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1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62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0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81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3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4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7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5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31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9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45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8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99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17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86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96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16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8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8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48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80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57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8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76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6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3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0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08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55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33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26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2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50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3543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54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20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76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6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70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1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48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0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9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19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5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8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1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96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34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46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4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4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55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77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9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0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3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0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4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1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7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23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83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33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9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5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5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9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3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7856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34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2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8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61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14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6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16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88313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2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1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6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5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01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0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08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0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8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8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2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8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0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4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7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5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03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25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2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wikipedia.org/wiki/%D0%9F%D1%80%D0%BE%D0%B3%D1%80%D0%B0%D0%BC%D0%BC%D0%BD%D0%BE%D0%B5_%D0%BE%D0%B1%D0%B5%D1%81%D0%BF%D0%B5%D1%87%D0%B5%D0%BD%D0%B8%D0%B5" TargetMode="External"/><Relationship Id="rId18" Type="http://schemas.openxmlformats.org/officeDocument/2006/relationships/image" Target="media/image1.png"/><Relationship Id="rId26" Type="http://schemas.openxmlformats.org/officeDocument/2006/relationships/image" Target="media/image9.png"/><Relationship Id="rId39" Type="http://schemas.openxmlformats.org/officeDocument/2006/relationships/hyperlink" Target="file:///\\FS\usys\installuagent.cmd" TargetMode="External"/><Relationship Id="rId21" Type="http://schemas.openxmlformats.org/officeDocument/2006/relationships/image" Target="media/image4.png"/><Relationship Id="rId34" Type="http://schemas.openxmlformats.org/officeDocument/2006/relationships/image" Target="media/image17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cs.docker.com/engine/install/linux-postinstall/" TargetMode="External"/><Relationship Id="rId29" Type="http://schemas.openxmlformats.org/officeDocument/2006/relationships/image" Target="media/image12.png"/><Relationship Id="rId11" Type="http://schemas.openxmlformats.org/officeDocument/2006/relationships/hyperlink" Target="https://ru.wikipedia.org/wiki/%D0%9F%D1%80%D0%BE%D1%86%D0%B5%D1%81%D1%81%D0%BE%D1%80" TargetMode="External"/><Relationship Id="rId24" Type="http://schemas.openxmlformats.org/officeDocument/2006/relationships/image" Target="media/image7.png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yperlink" Target="https://ru.wikipedia.org/wiki/%D0%9A%D0%BE%D0%BC%D0%BF%D1%8C%D1%8E%D1%82%D0%B5%D1%80%D0%BD%D0%B0%D1%8F_%D0%BF%D1%80%D0%BE%D0%B3%D1%80%D0%B0%D0%BC%D0%BC%D0%B0" TargetMode="External"/><Relationship Id="rId19" Type="http://schemas.openxmlformats.org/officeDocument/2006/relationships/image" Target="media/image2.png"/><Relationship Id="rId31" Type="http://schemas.openxmlformats.org/officeDocument/2006/relationships/image" Target="media/image14.png"/><Relationship Id="rId44" Type="http://schemas.openxmlformats.org/officeDocument/2006/relationships/image" Target="media/image26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A%D0%BE%D0%BC%D0%BF%D1%8C%D1%8E%D1%82%D0%B5%D1%80%D0%BD%D0%B0%D1%8F_%D0%BF%D0%B0%D0%BC%D1%8F%D1%82%D1%8C" TargetMode="External"/><Relationship Id="rId14" Type="http://schemas.openxmlformats.org/officeDocument/2006/relationships/hyperlink" Target="https://ru.wikipedia.org/w/index.php?title=Open_Software_Foundation&amp;action=edit&amp;redlink=1" TargetMode="External"/><Relationship Id="rId22" Type="http://schemas.openxmlformats.org/officeDocument/2006/relationships/image" Target="media/image5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8" Type="http://schemas.openxmlformats.org/officeDocument/2006/relationships/hyperlink" Target="https://ru.wikipedia.org/wiki/%D0%AD%D0%BD%D0%B5%D1%80%D0%B3%D0%BE%D0%B7%D0%B0%D0%B2%D0%B8%D1%81%D0%B8%D0%BC%D0%B0%D1%8F_%D0%BF%D0%B0%D0%BC%D1%8F%D1%82%D1%8C" TargetMode="External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ru.wikipedia.org/wiki/%D0%98%D0%B4%D0%B5%D0%BD%D1%82%D0%B8%D1%84%D0%B8%D0%BA%D0%B0%D1%86%D0%B8%D1%8F_(%D0%B8%D0%BD%D1%84%D0%BE%D1%80%D0%BC%D0%B0%D1%86%D0%B8%D0%BE%D0%BD%D0%BD%D1%8B%D0%B5_%D1%81%D0%B8%D1%81%D1%82%D0%B5%D0%BC%D1%8B)" TargetMode="External"/><Relationship Id="rId17" Type="http://schemas.openxmlformats.org/officeDocument/2006/relationships/hyperlink" Target="https://docs.docker.com/compose/install/standalone/" TargetMode="External"/><Relationship Id="rId25" Type="http://schemas.openxmlformats.org/officeDocument/2006/relationships/image" Target="media/image8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image" Target="media/image28.png"/><Relationship Id="rId20" Type="http://schemas.openxmlformats.org/officeDocument/2006/relationships/image" Target="media/image3.png"/><Relationship Id="rId41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cs.docker.com/engine/install/" TargetMode="External"/><Relationship Id="rId23" Type="http://schemas.openxmlformats.org/officeDocument/2006/relationships/image" Target="media/image6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47B8E8-3CB0-482E-8B26-4737232BF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49</Pages>
  <Words>8725</Words>
  <Characters>49733</Characters>
  <Application>Microsoft Office Word</Application>
  <DocSecurity>0</DocSecurity>
  <Lines>414</Lines>
  <Paragraphs>116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Владислав Санников</dc:creator>
  <cp:lastModifiedBy>Элиза Храмченко</cp:lastModifiedBy>
  <cp:revision>2</cp:revision>
  <dcterms:created xsi:type="dcterms:W3CDTF">2026-04-06T11:38:00Z</dcterms:created>
  <dcterms:modified xsi:type="dcterms:W3CDTF">2026-04-06T11:38:00Z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4FDFE6746421416DBF2EAB385BAD784B_13</vt:lpwstr>
  </property>
</Properties>
</file>